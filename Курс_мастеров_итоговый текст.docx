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B3120" w14:textId="77777777" w:rsidR="00BC317A" w:rsidRPr="00E4540D" w:rsidRDefault="00CC1F9F">
      <w:pPr>
        <w:pStyle w:val="aa"/>
        <w:rPr>
          <w:lang w:val="ru-RU"/>
        </w:rPr>
      </w:pPr>
      <w:r w:rsidRPr="00E4540D">
        <w:rPr>
          <w:lang w:val="ru-RU"/>
        </w:rPr>
        <w:t>Курс для мастеров производства</w:t>
      </w:r>
    </w:p>
    <w:p w14:paraId="72438C3E" w14:textId="29DEC7C0" w:rsidR="00BC317A" w:rsidRPr="00E4540D" w:rsidRDefault="00CC1F9F">
      <w:pPr>
        <w:pStyle w:val="1"/>
        <w:rPr>
          <w:lang w:val="ru-RU"/>
        </w:rPr>
      </w:pPr>
      <w:r w:rsidRPr="00E4540D">
        <w:rPr>
          <w:lang w:val="ru-RU"/>
        </w:rPr>
        <w:t>Модуль 1</w:t>
      </w:r>
      <w:proofErr w:type="gramStart"/>
      <w:r w:rsidR="006B6BC0">
        <w:rPr>
          <w:lang w:val="ru-RU"/>
        </w:rPr>
        <w:t>.</w:t>
      </w:r>
      <w:proofErr w:type="gramEnd"/>
      <w:r w:rsidR="006B6BC0">
        <w:rPr>
          <w:lang w:val="ru-RU"/>
        </w:rPr>
        <w:t xml:space="preserve"> К</w:t>
      </w:r>
      <w:proofErr w:type="spellStart"/>
      <w:r w:rsidR="006B6BC0">
        <w:t>то</w:t>
      </w:r>
      <w:proofErr w:type="spellEnd"/>
      <w:r w:rsidR="006B6BC0">
        <w:t xml:space="preserve"> </w:t>
      </w:r>
      <w:proofErr w:type="spellStart"/>
      <w:r w:rsidR="006B6BC0">
        <w:t>такой</w:t>
      </w:r>
      <w:proofErr w:type="spellEnd"/>
      <w:r w:rsidR="006B6BC0">
        <w:t xml:space="preserve"> </w:t>
      </w:r>
      <w:proofErr w:type="spellStart"/>
      <w:r w:rsidR="006B6BC0">
        <w:t>мастер</w:t>
      </w:r>
      <w:proofErr w:type="spellEnd"/>
    </w:p>
    <w:p w14:paraId="24682B60" w14:textId="77777777" w:rsidR="00BC317A" w:rsidRPr="00E4540D" w:rsidRDefault="00CC1F9F" w:rsidP="00D0712F">
      <w:pPr>
        <w:pStyle w:val="21"/>
        <w:rPr>
          <w:lang w:val="ru-RU"/>
        </w:rPr>
      </w:pPr>
      <w:r w:rsidRPr="00E4540D">
        <w:rPr>
          <w:lang w:val="ru-RU"/>
        </w:rPr>
        <w:t>Урок 1.1. Зачем нужен мастер</w:t>
      </w:r>
    </w:p>
    <w:p w14:paraId="4B54B74C" w14:textId="77777777" w:rsidR="00BC317A" w:rsidRPr="00E4540D" w:rsidRDefault="00CC1F9F" w:rsidP="00D0712F">
      <w:pPr>
        <w:pStyle w:val="31"/>
        <w:rPr>
          <w:lang w:val="ru-RU"/>
        </w:rPr>
      </w:pPr>
      <w:r w:rsidRPr="00E4540D">
        <w:rPr>
          <w:lang w:val="ru-RU"/>
        </w:rPr>
        <w:t>Слайд 1. Стажировка</w:t>
      </w:r>
    </w:p>
    <w:p w14:paraId="0C08CC02" w14:textId="77777777" w:rsidR="00BC317A" w:rsidRPr="00E4540D" w:rsidRDefault="00CC1F9F" w:rsidP="00D0712F">
      <w:pPr>
        <w:rPr>
          <w:lang w:val="ru-RU"/>
        </w:rPr>
      </w:pPr>
      <w:r w:rsidRPr="00E4540D">
        <w:rPr>
          <w:lang w:val="ru-RU"/>
        </w:rPr>
        <w:t>Алексей пять лет работает сборщиком на ВЕЗА. Начальник производства предложил ему стать мастером взамен уходящего на пенсию мастера участка. Алексея направили на стажировку к Денису, опытному мастеру с соседнего участка, посмотреть, как устроена эта работа изнутри, прежде чем занять должность.</w:t>
      </w:r>
    </w:p>
    <w:p w14:paraId="488723B2" w14:textId="77777777" w:rsidR="00BC317A" w:rsidRPr="00E4540D" w:rsidRDefault="00CC1F9F" w:rsidP="00D0712F">
      <w:pPr>
        <w:rPr>
          <w:lang w:val="ru-RU"/>
        </w:rPr>
      </w:pPr>
      <w:proofErr w:type="spellStart"/>
      <w:r w:rsidRPr="00E4540D">
        <w:rPr>
          <w:i/>
          <w:lang w:val="ru-RU"/>
        </w:rPr>
        <w:t>Визуал</w:t>
      </w:r>
      <w:proofErr w:type="spellEnd"/>
      <w:r w:rsidRPr="00E4540D">
        <w:rPr>
          <w:i/>
          <w:lang w:val="ru-RU"/>
        </w:rPr>
        <w:t>: сцена на участке ВЕЗА, двое разговаривают.</w:t>
      </w:r>
    </w:p>
    <w:p w14:paraId="03713BA2" w14:textId="77777777" w:rsidR="00BC317A" w:rsidRPr="00E4540D" w:rsidRDefault="00CC1F9F" w:rsidP="00D0712F">
      <w:pPr>
        <w:pStyle w:val="31"/>
        <w:rPr>
          <w:lang w:val="ru-RU"/>
        </w:rPr>
      </w:pPr>
      <w:r w:rsidRPr="00E4540D">
        <w:rPr>
          <w:lang w:val="ru-RU"/>
        </w:rPr>
        <w:t>Слайд 2. История Дениса</w:t>
      </w:r>
    </w:p>
    <w:p w14:paraId="2A0972C5" w14:textId="77777777" w:rsidR="00BC317A" w:rsidRPr="00E4540D" w:rsidRDefault="00CC1F9F" w:rsidP="00D0712F">
      <w:pPr>
        <w:pStyle w:val="Dialogue"/>
        <w:rPr>
          <w:lang w:val="ru-RU"/>
        </w:rPr>
      </w:pPr>
      <w:r w:rsidRPr="00E4540D">
        <w:rPr>
          <w:b/>
          <w:lang w:val="ru-RU"/>
        </w:rPr>
        <w:t>Алексей:</w:t>
      </w:r>
      <w:r w:rsidRPr="00E4540D">
        <w:rPr>
          <w:lang w:val="ru-RU"/>
        </w:rPr>
        <w:t xml:space="preserve"> Денис, я не понимаю, что мастер вообще делает целый день. Повышение — это здорово, платят больше, но опыта в управлении у меня нет.</w:t>
      </w:r>
    </w:p>
    <w:p w14:paraId="4784BCE4" w14:textId="77777777" w:rsidR="00BC317A" w:rsidRPr="00E4540D" w:rsidRDefault="00CC1F9F" w:rsidP="00D0712F">
      <w:pPr>
        <w:pStyle w:val="Dialogue"/>
        <w:rPr>
          <w:lang w:val="ru-RU"/>
        </w:rPr>
      </w:pPr>
      <w:r w:rsidRPr="00E4540D">
        <w:rPr>
          <w:b/>
          <w:lang w:val="ru-RU"/>
        </w:rPr>
        <w:t>Денис:</w:t>
      </w:r>
      <w:r w:rsidRPr="00E4540D">
        <w:rPr>
          <w:lang w:val="ru-RU"/>
        </w:rPr>
        <w:t xml:space="preserve"> Я сам через это проходил. Когда меня назначили, первые месяцы я пытался разрулить всё лично: сам бежал к каждой мелкой проблеме, вместо того чтобы распределить работу между людьми. В итоге не успевал за важным, а мелочи всё равно накапливались.</w:t>
      </w:r>
    </w:p>
    <w:p w14:paraId="4A4F620D" w14:textId="77777777" w:rsidR="00BC317A" w:rsidRPr="00E4540D" w:rsidRDefault="00CC1F9F" w:rsidP="00D0712F">
      <w:pPr>
        <w:rPr>
          <w:lang w:val="ru-RU"/>
        </w:rPr>
      </w:pPr>
      <w:proofErr w:type="spellStart"/>
      <w:r w:rsidRPr="00E4540D">
        <w:rPr>
          <w:i/>
          <w:lang w:val="ru-RU"/>
        </w:rPr>
        <w:t>Визуал</w:t>
      </w:r>
      <w:proofErr w:type="spellEnd"/>
      <w:r w:rsidRPr="00E4540D">
        <w:rPr>
          <w:i/>
          <w:lang w:val="ru-RU"/>
        </w:rPr>
        <w:t>: два бабла персонажей, продолжение сцены.</w:t>
      </w:r>
    </w:p>
    <w:p w14:paraId="627163CA" w14:textId="77777777" w:rsidR="00BC317A" w:rsidRPr="00E4540D" w:rsidRDefault="00CC1F9F" w:rsidP="00D0712F">
      <w:pPr>
        <w:pStyle w:val="31"/>
        <w:rPr>
          <w:lang w:val="ru-RU"/>
        </w:rPr>
      </w:pPr>
      <w:r w:rsidRPr="00E4540D">
        <w:rPr>
          <w:lang w:val="ru-RU"/>
        </w:rPr>
        <w:t>Слайд 3. Пример: нужно увеличить выпуск</w:t>
      </w:r>
    </w:p>
    <w:p w14:paraId="330E18C5" w14:textId="77777777" w:rsidR="00BC317A" w:rsidRPr="00E4540D" w:rsidRDefault="00CC1F9F" w:rsidP="00D0712F">
      <w:pPr>
        <w:rPr>
          <w:lang w:val="ru-RU"/>
        </w:rPr>
      </w:pPr>
      <w:r w:rsidRPr="00E4540D">
        <w:rPr>
          <w:lang w:val="ru-RU"/>
        </w:rPr>
        <w:t>Денис вспоминает случай на своём участке. Начальник производства попросил нарастить выпуск с десяти единиц в смену до двадцати.</w:t>
      </w:r>
    </w:p>
    <w:p w14:paraId="3ED915FB" w14:textId="77777777" w:rsidR="00BC317A" w:rsidRPr="00E4540D" w:rsidRDefault="00CC1F9F" w:rsidP="00D0712F">
      <w:pPr>
        <w:rPr>
          <w:lang w:val="ru-RU"/>
        </w:rPr>
      </w:pPr>
      <w:r w:rsidRPr="00E4540D">
        <w:rPr>
          <w:lang w:val="ru-RU"/>
        </w:rPr>
        <w:t>Первая мысль — взять вдвое больше людей. Но просто удвоить состав не получится: непонятно, сколько человек нужно на каждую операцию, хватит ли рабочих мест и инструмента, не встанет ли работа на одном узком месте, пока на другом будет простой.</w:t>
      </w:r>
    </w:p>
    <w:p w14:paraId="292D24E9" w14:textId="77777777" w:rsidR="00BC317A" w:rsidRPr="00E4540D" w:rsidRDefault="00CC1F9F" w:rsidP="00D0712F">
      <w:pPr>
        <w:rPr>
          <w:lang w:val="ru-RU"/>
        </w:rPr>
      </w:pPr>
      <w:r w:rsidRPr="00E4540D">
        <w:rPr>
          <w:lang w:val="ru-RU"/>
        </w:rPr>
        <w:t>Разобраться в этом и перестроить работу участка — задача мастера.</w:t>
      </w:r>
    </w:p>
    <w:p w14:paraId="43EDD99C" w14:textId="77777777" w:rsidR="00BC317A" w:rsidRPr="00E4540D" w:rsidRDefault="00CC1F9F" w:rsidP="00D0712F">
      <w:pPr>
        <w:pStyle w:val="31"/>
        <w:rPr>
          <w:lang w:val="ru-RU"/>
        </w:rPr>
      </w:pPr>
      <w:r w:rsidRPr="00E4540D">
        <w:rPr>
          <w:lang w:val="ru-RU"/>
        </w:rPr>
        <w:t>Слайд 4. Роль мастера</w:t>
      </w:r>
    </w:p>
    <w:p w14:paraId="16C1FCC8" w14:textId="77777777" w:rsidR="00BC317A" w:rsidRPr="00E4540D" w:rsidRDefault="00CC1F9F" w:rsidP="00D0712F">
      <w:pPr>
        <w:rPr>
          <w:lang w:val="ru-RU"/>
        </w:rPr>
      </w:pPr>
      <w:r w:rsidRPr="00E4540D">
        <w:rPr>
          <w:lang w:val="ru-RU"/>
        </w:rPr>
        <w:t>Мастер отвечает за то, чтобы участок стабильно давал нужный результат: план, качество, безопасность. Для этого он организует работу через людей, а не выполняет её сам: расставляет людей по местам, разбирается со сбоями и браком, решает конфликты и нарушения дисциплины, докладывает наверх, если что-то идёт не по плану.</w:t>
      </w:r>
    </w:p>
    <w:p w14:paraId="2B0B4698" w14:textId="77777777" w:rsidR="00BC317A" w:rsidRPr="00E4540D" w:rsidRDefault="00CC1F9F" w:rsidP="00D0712F">
      <w:pPr>
        <w:rPr>
          <w:lang w:val="ru-RU"/>
        </w:rPr>
      </w:pPr>
      <w:r w:rsidRPr="00E4540D">
        <w:rPr>
          <w:lang w:val="ru-RU"/>
        </w:rPr>
        <w:t>Рабочий выполняет свою операцию. Мастер организует работу всего участка, чтобы люди выполнили свои операции и вместе получили нужный результат.</w:t>
      </w:r>
    </w:p>
    <w:p w14:paraId="6AA00910" w14:textId="77777777" w:rsidR="00BC317A" w:rsidRPr="00E4540D" w:rsidRDefault="00CC1F9F" w:rsidP="00D0712F">
      <w:pPr>
        <w:pStyle w:val="31"/>
        <w:rPr>
          <w:lang w:val="ru-RU"/>
        </w:rPr>
      </w:pPr>
      <w:r w:rsidRPr="00E4540D">
        <w:rPr>
          <w:lang w:val="ru-RU"/>
        </w:rPr>
        <w:t>Слайд 5. Управление — отдельная область знаний</w:t>
      </w:r>
    </w:p>
    <w:p w14:paraId="18888E78" w14:textId="77777777" w:rsidR="00BC317A" w:rsidRPr="00E4540D" w:rsidRDefault="00CC1F9F" w:rsidP="00D0712F">
      <w:pPr>
        <w:rPr>
          <w:lang w:val="ru-RU"/>
        </w:rPr>
      </w:pPr>
      <w:r w:rsidRPr="00E4540D">
        <w:rPr>
          <w:lang w:val="ru-RU"/>
        </w:rPr>
        <w:t xml:space="preserve">Со стороны кажется, что управлять просто: раздал задания, а дальше работа делается сама. На деле здесь своя область знаний: как поставить задачу, чтобы её поняли верно, как разрешить конфликт между людьми, как разглядеть потенциал в рабочем, как ввести </w:t>
      </w:r>
      <w:r w:rsidRPr="00E4540D">
        <w:rPr>
          <w:lang w:val="ru-RU"/>
        </w:rPr>
        <w:lastRenderedPageBreak/>
        <w:t>новичка в работу, как построить безопасную работу на участке, как довести идею улучшения до результата.</w:t>
      </w:r>
    </w:p>
    <w:p w14:paraId="49CE5B66" w14:textId="77777777" w:rsidR="00BC317A" w:rsidRPr="00E4540D" w:rsidRDefault="00CC1F9F" w:rsidP="00D0712F">
      <w:pPr>
        <w:rPr>
          <w:lang w:val="ru-RU"/>
        </w:rPr>
      </w:pPr>
      <w:r w:rsidRPr="00E4540D">
        <w:rPr>
          <w:lang w:val="ru-RU"/>
        </w:rPr>
        <w:t>Технической экспертизы для этого мало. Этому учит весь курс.</w:t>
      </w:r>
    </w:p>
    <w:p w14:paraId="0C952EAD" w14:textId="77777777" w:rsidR="00BC317A" w:rsidRPr="00E4540D" w:rsidRDefault="00CC1F9F" w:rsidP="00D0712F">
      <w:pPr>
        <w:pStyle w:val="31"/>
        <w:rPr>
          <w:lang w:val="ru-RU"/>
        </w:rPr>
      </w:pPr>
      <w:r w:rsidRPr="00E4540D">
        <w:rPr>
          <w:lang w:val="ru-RU"/>
        </w:rPr>
        <w:t>Слайд 6. Что бывает, когда управлять не умеют</w:t>
      </w:r>
    </w:p>
    <w:p w14:paraId="522C556C" w14:textId="77777777" w:rsidR="00BC317A" w:rsidRPr="00E4540D" w:rsidRDefault="00CC1F9F" w:rsidP="00D0712F">
      <w:pPr>
        <w:pStyle w:val="Dialogue"/>
        <w:rPr>
          <w:lang w:val="ru-RU"/>
        </w:rPr>
      </w:pPr>
      <w:r w:rsidRPr="00E4540D">
        <w:rPr>
          <w:b/>
          <w:lang w:val="ru-RU"/>
        </w:rPr>
        <w:t>Денис</w:t>
      </w:r>
      <w:proofErr w:type="gramStart"/>
      <w:r w:rsidRPr="00E4540D">
        <w:rPr>
          <w:b/>
          <w:lang w:val="ru-RU"/>
        </w:rPr>
        <w:t>:</w:t>
      </w:r>
      <w:r w:rsidRPr="00E4540D">
        <w:rPr>
          <w:lang w:val="ru-RU"/>
        </w:rPr>
        <w:t xml:space="preserve"> Взяли</w:t>
      </w:r>
      <w:proofErr w:type="gramEnd"/>
      <w:r w:rsidRPr="00E4540D">
        <w:rPr>
          <w:lang w:val="ru-RU"/>
        </w:rPr>
        <w:t xml:space="preserve"> к нам как-то мастера со стороны. Задачи объяснял на бегу, в двух словах, а потом удивлялся, почему сделали не так, как он хотел. Если рабочий приходил с вопросом, отмахивался: сам разбирайся. Через месяц люди перестали к нему подходить, план участок начал заваливать, и его уволили. Ещё был мастер, который со всеми дружил, замечаний не делал, за дисциплиной и безопасностью не следил. Люди опаздывали, задания оставались недоделанными. Однажды рабочий нарушил порядок работы с оснасткой, и ему прищемило ногу. После этого мастера уволили.</w:t>
      </w:r>
    </w:p>
    <w:p w14:paraId="09D60161" w14:textId="77777777" w:rsidR="00BC317A" w:rsidRPr="00E4540D" w:rsidRDefault="00CC1F9F" w:rsidP="00D0712F">
      <w:pPr>
        <w:pStyle w:val="Dialogue"/>
        <w:rPr>
          <w:lang w:val="ru-RU"/>
        </w:rPr>
      </w:pPr>
      <w:r w:rsidRPr="00E4540D">
        <w:rPr>
          <w:b/>
          <w:lang w:val="ru-RU"/>
        </w:rPr>
        <w:t>Алексей:</w:t>
      </w:r>
      <w:r w:rsidRPr="00E4540D">
        <w:rPr>
          <w:lang w:val="ru-RU"/>
        </w:rPr>
        <w:t xml:space="preserve"> А у нас был такой, который матом орал на весь цех. Что он хочет, не разберёшь: не то доволен, не то не доволен, крик стоит, а дело не двигается. К нему боялись подойти с вопросом, и работа просто стояла.</w:t>
      </w:r>
    </w:p>
    <w:p w14:paraId="71FFA45A" w14:textId="77777777" w:rsidR="00BC317A" w:rsidRPr="00E4540D" w:rsidRDefault="00CC1F9F" w:rsidP="00D0712F">
      <w:pPr>
        <w:rPr>
          <w:lang w:val="ru-RU"/>
        </w:rPr>
      </w:pPr>
      <w:proofErr w:type="spellStart"/>
      <w:r w:rsidRPr="00E4540D">
        <w:rPr>
          <w:i/>
          <w:lang w:val="ru-RU"/>
        </w:rPr>
        <w:t>Визуал</w:t>
      </w:r>
      <w:proofErr w:type="spellEnd"/>
      <w:r w:rsidRPr="00E4540D">
        <w:rPr>
          <w:i/>
          <w:lang w:val="ru-RU"/>
        </w:rPr>
        <w:t>: два бабла персонажей, без дополнительного текста.</w:t>
      </w:r>
    </w:p>
    <w:p w14:paraId="775100C9" w14:textId="77777777" w:rsidR="00BC317A" w:rsidRPr="00E4540D" w:rsidRDefault="00CC1F9F" w:rsidP="00D0712F">
      <w:pPr>
        <w:pStyle w:val="31"/>
        <w:rPr>
          <w:lang w:val="ru-RU"/>
        </w:rPr>
      </w:pPr>
      <w:r w:rsidRPr="00E4540D">
        <w:rPr>
          <w:lang w:val="ru-RU"/>
        </w:rPr>
        <w:t>Слайд 7. Новые отношения со старыми коллегами</w:t>
      </w:r>
    </w:p>
    <w:p w14:paraId="79981507" w14:textId="77777777" w:rsidR="00BC317A" w:rsidRPr="00E4540D" w:rsidRDefault="00CC1F9F" w:rsidP="00D0712F">
      <w:pPr>
        <w:rPr>
          <w:lang w:val="ru-RU"/>
        </w:rPr>
      </w:pPr>
      <w:r w:rsidRPr="00E4540D">
        <w:rPr>
          <w:lang w:val="ru-RU"/>
        </w:rPr>
        <w:t>Алексею предстоит не повторить эти ошибки с людьми, с которыми он ещё вчера работал в одной бригаде. Теперь ему нужно распределять задания, контролировать работу и делать замечания тем, с кем он был на равных. Поэтому с частью коллег придётся заново выстроить рабочую дистанцию.</w:t>
      </w:r>
    </w:p>
    <w:p w14:paraId="5A6BB10A" w14:textId="77777777" w:rsidR="00BC317A" w:rsidRPr="00E4540D" w:rsidRDefault="00CC1F9F" w:rsidP="00D0712F">
      <w:pPr>
        <w:pStyle w:val="31"/>
        <w:rPr>
          <w:lang w:val="ru-RU"/>
        </w:rPr>
      </w:pPr>
      <w:r w:rsidRPr="00E4540D">
        <w:rPr>
          <w:lang w:val="ru-RU"/>
        </w:rPr>
        <w:t>Слайд 8. Вопрос Алексея</w:t>
      </w:r>
    </w:p>
    <w:p w14:paraId="7073C471" w14:textId="77777777" w:rsidR="00BC317A" w:rsidRPr="00E4540D" w:rsidRDefault="00CC1F9F">
      <w:pPr>
        <w:pStyle w:val="Dialogue"/>
        <w:rPr>
          <w:lang w:val="ru-RU"/>
        </w:rPr>
      </w:pPr>
      <w:r w:rsidRPr="00E4540D">
        <w:rPr>
          <w:b/>
          <w:lang w:val="ru-RU"/>
        </w:rPr>
        <w:t>Алексей:</w:t>
      </w:r>
      <w:r w:rsidRPr="00E4540D">
        <w:rPr>
          <w:lang w:val="ru-RU"/>
        </w:rPr>
        <w:t xml:space="preserve"> А зачем тогда вообще повышают рабочих, если они не умеют управлять?</w:t>
      </w:r>
    </w:p>
    <w:p w14:paraId="24440DE7" w14:textId="77777777" w:rsidR="00BC317A" w:rsidRPr="00E4540D" w:rsidRDefault="00CC1F9F">
      <w:pPr>
        <w:pStyle w:val="Dialogue"/>
        <w:rPr>
          <w:lang w:val="ru-RU"/>
        </w:rPr>
      </w:pPr>
      <w:r w:rsidRPr="00E4540D">
        <w:rPr>
          <w:b/>
          <w:lang w:val="ru-RU"/>
        </w:rPr>
        <w:t>Денис:</w:t>
      </w:r>
      <w:r w:rsidRPr="00E4540D">
        <w:rPr>
          <w:lang w:val="ru-RU"/>
        </w:rPr>
        <w:t xml:space="preserve"> А кого ставить на участок? Человека с улицы, который не знает, как устроена работа? Опыт на участке — входной билет в профессию мастера. Мастер обязан хорошо понимать работу на участке. Но опыт не гарантирует, что человек справится с управлением. Управлению всё равно придётся учиться, и с этого курса вы и начинаете.</w:t>
      </w:r>
    </w:p>
    <w:p w14:paraId="61D60B4B" w14:textId="58912523" w:rsidR="00BC317A" w:rsidRPr="00805754" w:rsidRDefault="00CC1F9F">
      <w:pPr>
        <w:rPr>
          <w:i/>
          <w:lang w:val="ru-RU"/>
        </w:rPr>
      </w:pPr>
      <w:proofErr w:type="spellStart"/>
      <w:r w:rsidRPr="00805754">
        <w:rPr>
          <w:i/>
          <w:lang w:val="ru-RU"/>
        </w:rPr>
        <w:t>Визуал</w:t>
      </w:r>
      <w:proofErr w:type="spellEnd"/>
      <w:r w:rsidRPr="00805754">
        <w:rPr>
          <w:i/>
          <w:lang w:val="ru-RU"/>
        </w:rPr>
        <w:t>: два бабла персонажей.</w:t>
      </w:r>
    </w:p>
    <w:p w14:paraId="542AD1D4" w14:textId="77777777" w:rsidR="00831523" w:rsidRPr="00831523" w:rsidRDefault="00831523" w:rsidP="00D0712F">
      <w:pPr>
        <w:pStyle w:val="21"/>
        <w:rPr>
          <w:rFonts w:ascii="Times New Roman" w:eastAsia="Times New Roman" w:hAnsi="Times New Roman"/>
          <w:lang w:val="ru-RU"/>
        </w:rPr>
      </w:pPr>
      <w:r w:rsidRPr="00831523">
        <w:rPr>
          <w:lang w:val="ru-RU"/>
        </w:rPr>
        <w:t>Урок 1.2. Что делает мастер: цель, смысл и результат работы</w:t>
      </w:r>
    </w:p>
    <w:p w14:paraId="09C08531" w14:textId="77777777" w:rsidR="00831523" w:rsidRPr="00831523" w:rsidRDefault="00831523" w:rsidP="00D0712F">
      <w:pPr>
        <w:pStyle w:val="31"/>
        <w:rPr>
          <w:lang w:val="ru-RU"/>
        </w:rPr>
      </w:pPr>
      <w:r w:rsidRPr="00831523">
        <w:rPr>
          <w:lang w:val="ru-RU"/>
        </w:rPr>
        <w:t>Слайд 1. Вопрос Алексея</w:t>
      </w:r>
    </w:p>
    <w:p w14:paraId="39C24DBE" w14:textId="77777777" w:rsidR="00831523" w:rsidRDefault="00831523" w:rsidP="00D0712F">
      <w:pPr>
        <w:pStyle w:val="aff8"/>
      </w:pPr>
      <w:r>
        <w:rPr>
          <w:rStyle w:val="af6"/>
        </w:rPr>
        <w:t>Алексей:</w:t>
      </w:r>
      <w:r>
        <w:t xml:space="preserve"> Денис, я понял, что мастер нужен. Но как понять, хорошо я работаю или плохо? У рабочего просто: собрал изделие, значит справился. А у мастера что?</w:t>
      </w:r>
    </w:p>
    <w:p w14:paraId="6E2D3A8D" w14:textId="77777777" w:rsidR="00831523" w:rsidRDefault="00831523" w:rsidP="00D0712F">
      <w:pPr>
        <w:pStyle w:val="aff8"/>
      </w:pPr>
      <w:r>
        <w:rPr>
          <w:rStyle w:val="af6"/>
        </w:rPr>
        <w:t>Денис</w:t>
      </w:r>
      <w:proofErr w:type="gramStart"/>
      <w:r>
        <w:rPr>
          <w:rStyle w:val="af6"/>
        </w:rPr>
        <w:t>:</w:t>
      </w:r>
      <w:r>
        <w:t xml:space="preserve"> Чтобы</w:t>
      </w:r>
      <w:proofErr w:type="gramEnd"/>
      <w:r>
        <w:t xml:space="preserve"> ответить, нужно разобраться, ради чего работает мастер, что он делает каждый день и какой результат каждого дела считается хорошим.</w:t>
      </w:r>
    </w:p>
    <w:p w14:paraId="582C2CD5" w14:textId="77777777" w:rsidR="00831523" w:rsidRDefault="00831523" w:rsidP="00D0712F">
      <w:pPr>
        <w:pStyle w:val="aff8"/>
      </w:pPr>
      <w:proofErr w:type="spellStart"/>
      <w:r>
        <w:t>Визуал</w:t>
      </w:r>
      <w:proofErr w:type="spellEnd"/>
      <w:r>
        <w:t>: сцена на участке, две реплики в баблах.</w:t>
      </w:r>
    </w:p>
    <w:p w14:paraId="31C0B9BA" w14:textId="77777777" w:rsidR="00831523" w:rsidRPr="00831523" w:rsidRDefault="00831523" w:rsidP="00D0712F">
      <w:pPr>
        <w:pStyle w:val="31"/>
        <w:rPr>
          <w:lang w:val="ru-RU"/>
        </w:rPr>
      </w:pPr>
      <w:r w:rsidRPr="00831523">
        <w:rPr>
          <w:lang w:val="ru-RU"/>
        </w:rPr>
        <w:lastRenderedPageBreak/>
        <w:t>Слайд 2. Цель роли</w:t>
      </w:r>
    </w:p>
    <w:p w14:paraId="49A1DFF3" w14:textId="77777777" w:rsidR="00831523" w:rsidRDefault="00831523" w:rsidP="00D0712F">
      <w:pPr>
        <w:pStyle w:val="aff8"/>
      </w:pPr>
      <w:r>
        <w:t>Цель мастера — чтобы участок сдавал план в срок, годным, безопасно и с разумным расходом ресурсов. Этот результат нужен каждую смену.</w:t>
      </w:r>
    </w:p>
    <w:p w14:paraId="62193CC6" w14:textId="77777777" w:rsidR="00831523" w:rsidRDefault="00831523" w:rsidP="00D0712F">
      <w:pPr>
        <w:pStyle w:val="aff8"/>
      </w:pPr>
      <w:r>
        <w:t>Участок — это люди, оборудование и материалы. Сами по себе они изделие не выпустят. Мастер соединяет их так, чтобы на выходе получался готовый заказ. Всё, что мастер делает за день, работает на эту цель.</w:t>
      </w:r>
    </w:p>
    <w:p w14:paraId="7D3D6D6A" w14:textId="77777777" w:rsidR="00831523" w:rsidRDefault="00831523" w:rsidP="00D0712F">
      <w:pPr>
        <w:pStyle w:val="aff8"/>
      </w:pPr>
      <w:proofErr w:type="spellStart"/>
      <w:r>
        <w:t>Визуал</w:t>
      </w:r>
      <w:proofErr w:type="spellEnd"/>
      <w:r>
        <w:t>: текстовый слайд.</w:t>
      </w:r>
    </w:p>
    <w:p w14:paraId="389B7485" w14:textId="77777777" w:rsidR="00831523" w:rsidRPr="00831523" w:rsidRDefault="00831523" w:rsidP="00D0712F">
      <w:pPr>
        <w:pStyle w:val="31"/>
        <w:rPr>
          <w:lang w:val="ru-RU"/>
        </w:rPr>
      </w:pPr>
      <w:r w:rsidRPr="00831523">
        <w:rPr>
          <w:lang w:val="ru-RU"/>
        </w:rPr>
        <w:t>Слайд 3. Почему на заказном производстве роль тяжелее</w:t>
      </w:r>
    </w:p>
    <w:p w14:paraId="3ED1D348" w14:textId="77777777" w:rsidR="00831523" w:rsidRDefault="00831523" w:rsidP="00D0712F">
      <w:pPr>
        <w:pStyle w:val="aff8"/>
      </w:pPr>
      <w:r>
        <w:t>Работа мастера зависит от типа производства.</w:t>
      </w:r>
    </w:p>
    <w:p w14:paraId="12A33724" w14:textId="77777777" w:rsidR="00831523" w:rsidRDefault="00831523" w:rsidP="00D0712F">
      <w:pPr>
        <w:pStyle w:val="aff8"/>
      </w:pPr>
      <w:r>
        <w:t>На конвейере одно и то же изделие идёт потоком. Темп и порядок операций задаёт линия, работа у каждого расписана заранее. Мастеру остаётся меньше решений.</w:t>
      </w:r>
    </w:p>
    <w:p w14:paraId="1A872C95" w14:textId="77777777" w:rsidR="00831523" w:rsidRDefault="00831523" w:rsidP="00D0712F">
      <w:pPr>
        <w:pStyle w:val="aff8"/>
      </w:pPr>
      <w:r>
        <w:t>ВЕЗА собирает оборудование под заказ, часто поштучно под конкретную спецификацию. Почти каждый заказ отличается по составу, трудоёмкости и срокам. Сегодня нужна одна расстановка людей, завтра другая. Поэтому мастер каждую смену заново решает, кого поставить на каждую операцию и в каком порядке выполнять заказы.</w:t>
      </w:r>
    </w:p>
    <w:p w14:paraId="4EC61510" w14:textId="77777777" w:rsidR="00831523" w:rsidRPr="00831523" w:rsidRDefault="00831523" w:rsidP="00D0712F">
      <w:pPr>
        <w:pStyle w:val="31"/>
        <w:rPr>
          <w:lang w:val="ru-RU"/>
        </w:rPr>
      </w:pPr>
      <w:r w:rsidRPr="00831523">
        <w:rPr>
          <w:lang w:val="ru-RU"/>
        </w:rPr>
        <w:t>Слайд 4. Что такое нормо-час</w:t>
      </w:r>
    </w:p>
    <w:p w14:paraId="2022E4DA" w14:textId="77777777" w:rsidR="00831523" w:rsidRDefault="00831523" w:rsidP="00D0712F">
      <w:pPr>
        <w:pStyle w:val="aff8"/>
      </w:pPr>
      <w:r>
        <w:t>Мастер отвечает за выполнение плана. Но разные изделия нельзя просто сложить в штуках: одно собирают за час, другое — за десять. Поэтому объём работы участка измеряют в нормо-часах.</w:t>
      </w:r>
    </w:p>
    <w:p w14:paraId="75B23118" w14:textId="77777777" w:rsidR="00831523" w:rsidRDefault="00831523" w:rsidP="00D0712F">
      <w:pPr>
        <w:pStyle w:val="aff8"/>
      </w:pPr>
      <w:r>
        <w:t>Нормо-час — это мера объёма работы. Он показывает, сколько времени по нормативу должен потратить квалифицированный рабочий на операцию в нормальном темпе.</w:t>
      </w:r>
    </w:p>
    <w:p w14:paraId="501264DF" w14:textId="77777777" w:rsidR="00831523" w:rsidRDefault="00831523" w:rsidP="00D0712F">
      <w:pPr>
        <w:pStyle w:val="aff8"/>
      </w:pPr>
      <w:r>
        <w:t>Норматив закреплён за операцией. Если на неё установлено два нормо-часа, участок получит за выполненную операцию два нормо-часа независимо от того, кто её выполнял.</w:t>
      </w:r>
    </w:p>
    <w:p w14:paraId="6CB4A24A" w14:textId="77777777" w:rsidR="00831523" w:rsidRDefault="00831523" w:rsidP="00D0712F">
      <w:pPr>
        <w:pStyle w:val="aff8"/>
      </w:pPr>
      <w:r>
        <w:t>Фактическое время может отличаться от норматива. Опытный рабочий выполнит операцию быстрее, новичок — медленнее. Поэтому за восьмичасовую смену рабочий может сдать больше или меньше восьми нормо-часов.</w:t>
      </w:r>
    </w:p>
    <w:p w14:paraId="68C2E492" w14:textId="77777777" w:rsidR="00831523" w:rsidRPr="00831523" w:rsidRDefault="00831523" w:rsidP="00D0712F">
      <w:pPr>
        <w:pStyle w:val="31"/>
        <w:rPr>
          <w:lang w:val="ru-RU"/>
        </w:rPr>
      </w:pPr>
      <w:r w:rsidRPr="00831523">
        <w:rPr>
          <w:lang w:val="ru-RU"/>
        </w:rPr>
        <w:t>Слайд 5. Мастер отвечает за результат</w:t>
      </w:r>
    </w:p>
    <w:p w14:paraId="17C7A044" w14:textId="77777777" w:rsidR="00831523" w:rsidRDefault="00831523" w:rsidP="00D0712F">
      <w:pPr>
        <w:pStyle w:val="aff8"/>
      </w:pPr>
      <w:r>
        <w:t>С мастера спрашивают результат: сдан заказ или нет. Усилия сами по себе результатом не считаются.</w:t>
      </w:r>
    </w:p>
    <w:p w14:paraId="605C0168" w14:textId="77777777" w:rsidR="00831523" w:rsidRDefault="00831523" w:rsidP="00D0712F">
      <w:pPr>
        <w:pStyle w:val="aff8"/>
      </w:pPr>
      <w:r>
        <w:t>Если возникла помеха, мастеру нужно не только сообщить о ней, но и организовать дальнейшую работу участка: найти замену, перераспределить людей или вовремя запросить помощь руководителя.</w:t>
      </w:r>
    </w:p>
    <w:p w14:paraId="44AECF2B" w14:textId="77777777" w:rsidR="00831523" w:rsidRPr="00831523" w:rsidRDefault="00831523" w:rsidP="00D0712F">
      <w:pPr>
        <w:pStyle w:val="31"/>
        <w:rPr>
          <w:lang w:val="ru-RU"/>
        </w:rPr>
      </w:pPr>
      <w:r w:rsidRPr="00831523">
        <w:rPr>
          <w:lang w:val="ru-RU"/>
        </w:rPr>
        <w:lastRenderedPageBreak/>
        <w:t>Слайд 6. Мастер много занимался проблемой, но не решил её</w:t>
      </w:r>
    </w:p>
    <w:p w14:paraId="014E7D0A" w14:textId="77777777" w:rsidR="00831523" w:rsidRDefault="00831523" w:rsidP="00D0712F">
      <w:pPr>
        <w:pStyle w:val="aff8"/>
      </w:pPr>
      <w:r>
        <w:rPr>
          <w:rStyle w:val="af6"/>
        </w:rPr>
        <w:t>Денис</w:t>
      </w:r>
      <w:proofErr w:type="gramStart"/>
      <w:r>
        <w:rPr>
          <w:rStyle w:val="af6"/>
        </w:rPr>
        <w:t>:</w:t>
      </w:r>
      <w:r>
        <w:t xml:space="preserve"> Был</w:t>
      </w:r>
      <w:proofErr w:type="gramEnd"/>
      <w:r>
        <w:t xml:space="preserve"> у нас мастер. Пришёл акт о браке: деталь согнули не в ту сторону. Он весь день ходил по кабинетам, всем сообщил о браке и просил разобраться. Вечером начальник производства спросил, сдано ли изделие. Оказалось, что мастер не заказал замену детали, не перевёл людей на другую работу и не сообщил вовремя, что своими силами участок не справится. Заказ так и не закрыли.</w:t>
      </w:r>
    </w:p>
    <w:p w14:paraId="3B1FA8FF" w14:textId="77777777" w:rsidR="00831523" w:rsidRDefault="00831523" w:rsidP="00D0712F">
      <w:pPr>
        <w:pStyle w:val="aff8"/>
      </w:pPr>
      <w:proofErr w:type="spellStart"/>
      <w:r>
        <w:t>Визуал</w:t>
      </w:r>
      <w:proofErr w:type="spellEnd"/>
      <w:r>
        <w:t>: Денис рассказывает случай, текст в одном бабле.</w:t>
      </w:r>
    </w:p>
    <w:p w14:paraId="48A3199A" w14:textId="77777777" w:rsidR="00831523" w:rsidRPr="00831523" w:rsidRDefault="00831523" w:rsidP="00D0712F">
      <w:pPr>
        <w:pStyle w:val="31"/>
        <w:rPr>
          <w:lang w:val="ru-RU"/>
        </w:rPr>
      </w:pPr>
      <w:r w:rsidRPr="00831523">
        <w:rPr>
          <w:lang w:val="ru-RU"/>
        </w:rPr>
        <w:t>Слайд 7. Не берите работу рабочего на себя</w:t>
      </w:r>
    </w:p>
    <w:p w14:paraId="3419FB84" w14:textId="77777777" w:rsidR="00831523" w:rsidRDefault="00831523" w:rsidP="00D0712F">
      <w:pPr>
        <w:pStyle w:val="aff8"/>
      </w:pPr>
      <w:r>
        <w:t>Мастер отвечает за работу всего участка. Если он начинает сам собирать, красить или переделывать детали, его собственную работу никто не выполняет.</w:t>
      </w:r>
    </w:p>
    <w:p w14:paraId="63D2D73C" w14:textId="77777777" w:rsidR="00831523" w:rsidRDefault="00831523" w:rsidP="00D0712F">
      <w:pPr>
        <w:pStyle w:val="aff8"/>
      </w:pPr>
      <w:r>
        <w:rPr>
          <w:rStyle w:val="af6"/>
        </w:rPr>
        <w:t>Пример: мастер сам подкрашивал детали</w:t>
      </w:r>
    </w:p>
    <w:p w14:paraId="2A98024C" w14:textId="77777777" w:rsidR="00831523" w:rsidRDefault="00831523" w:rsidP="00D0712F">
      <w:pPr>
        <w:pStyle w:val="aff8"/>
      </w:pPr>
      <w:r>
        <w:t>Мастер заметил поцарапанные детали и стал подкрашивать их из баллончика. В это время он не распределял задания и не проверял работу участка. Следовало поручить подкраску рабочему, а самому организовать работу и проверить результат.</w:t>
      </w:r>
    </w:p>
    <w:p w14:paraId="249CEDDC" w14:textId="77777777" w:rsidR="00831523" w:rsidRPr="00831523" w:rsidRDefault="00831523" w:rsidP="00D0712F">
      <w:pPr>
        <w:pStyle w:val="31"/>
        <w:rPr>
          <w:lang w:val="ru-RU"/>
        </w:rPr>
      </w:pPr>
      <w:r w:rsidRPr="00831523">
        <w:rPr>
          <w:lang w:val="ru-RU"/>
        </w:rPr>
        <w:t>Слайд 8. Из чего складывается ежедневная работа</w:t>
      </w:r>
    </w:p>
    <w:p w14:paraId="335DD901" w14:textId="77777777" w:rsidR="00831523" w:rsidRDefault="00831523" w:rsidP="00D0712F">
      <w:pPr>
        <w:pStyle w:val="aff8"/>
      </w:pPr>
      <w:r>
        <w:t>Интерактив «Шаги». Каждый шаг открывает одно направление работы мастера.</w:t>
      </w:r>
    </w:p>
    <w:p w14:paraId="325ACB2A" w14:textId="77777777" w:rsidR="00831523" w:rsidRDefault="00831523" w:rsidP="00D0712F">
      <w:pPr>
        <w:pStyle w:val="aff8"/>
      </w:pPr>
      <w:r>
        <w:rPr>
          <w:rStyle w:val="af6"/>
        </w:rPr>
        <w:t>Шаг 1. Работа с людьми</w:t>
      </w:r>
    </w:p>
    <w:p w14:paraId="6030CEE4" w14:textId="77777777" w:rsidR="00831523" w:rsidRDefault="00831523" w:rsidP="00D0712F">
      <w:pPr>
        <w:pStyle w:val="aff8"/>
      </w:pPr>
      <w:r>
        <w:t>Расставить людей по местам, поставить задачи, принять и обучить новичка, оценить работу, поддержать дисциплину и разобрать конфликты.</w:t>
      </w:r>
    </w:p>
    <w:p w14:paraId="4B7DE95A" w14:textId="77777777" w:rsidR="00831523" w:rsidRDefault="00831523" w:rsidP="00D0712F">
      <w:pPr>
        <w:pStyle w:val="aff8"/>
      </w:pPr>
      <w:r>
        <w:rPr>
          <w:rStyle w:val="af6"/>
        </w:rPr>
        <w:t>Шаг 2. Ход работы по сменному заданию</w:t>
      </w:r>
    </w:p>
    <w:p w14:paraId="386E0A72" w14:textId="77777777" w:rsidR="00831523" w:rsidRDefault="00831523" w:rsidP="00D0712F">
      <w:pPr>
        <w:pStyle w:val="aff8"/>
      </w:pPr>
      <w:r>
        <w:t>Раздать задания, следить за сроками, устранять сбои и простои.</w:t>
      </w:r>
    </w:p>
    <w:p w14:paraId="70938EB4" w14:textId="77777777" w:rsidR="00831523" w:rsidRDefault="00831523" w:rsidP="00D0712F">
      <w:pPr>
        <w:pStyle w:val="aff8"/>
      </w:pPr>
      <w:r>
        <w:rPr>
          <w:rStyle w:val="af6"/>
        </w:rPr>
        <w:t>Шаг 3. Планирование ресурса</w:t>
      </w:r>
    </w:p>
    <w:p w14:paraId="67D680AE" w14:textId="77777777" w:rsidR="00831523" w:rsidRDefault="00831523" w:rsidP="00D0712F">
      <w:pPr>
        <w:pStyle w:val="aff8"/>
      </w:pPr>
      <w:r>
        <w:t>Заранее готовить подмену на случай нехватки людей, держать запас инструмента и расходников под загрузку.</w:t>
      </w:r>
    </w:p>
    <w:p w14:paraId="2B1385A1" w14:textId="77777777" w:rsidR="00831523" w:rsidRDefault="00831523" w:rsidP="00D0712F">
      <w:pPr>
        <w:pStyle w:val="aff8"/>
      </w:pPr>
      <w:r>
        <w:rPr>
          <w:rStyle w:val="af6"/>
        </w:rPr>
        <w:t>Шаг 4. Качество</w:t>
      </w:r>
    </w:p>
    <w:p w14:paraId="26FA32FA" w14:textId="77777777" w:rsidR="00831523" w:rsidRDefault="00831523" w:rsidP="00D0712F">
      <w:pPr>
        <w:pStyle w:val="aff8"/>
      </w:pPr>
      <w:r>
        <w:t>Ловить брак до того, как деталь уйдёт дальше по потоку.</w:t>
      </w:r>
    </w:p>
    <w:p w14:paraId="67827137" w14:textId="77777777" w:rsidR="00831523" w:rsidRDefault="00831523" w:rsidP="00D0712F">
      <w:pPr>
        <w:pStyle w:val="aff8"/>
      </w:pPr>
      <w:r>
        <w:rPr>
          <w:rStyle w:val="af6"/>
        </w:rPr>
        <w:t>Шаг 5. Безопасность</w:t>
      </w:r>
    </w:p>
    <w:p w14:paraId="123E475D" w14:textId="77777777" w:rsidR="00831523" w:rsidRDefault="00831523" w:rsidP="00D0712F">
      <w:pPr>
        <w:pStyle w:val="aff8"/>
      </w:pPr>
      <w:r>
        <w:t>Следить, чтобы рабочие соблюдали правила и использовали средства защиты.</w:t>
      </w:r>
    </w:p>
    <w:p w14:paraId="7A448257" w14:textId="77777777" w:rsidR="00831523" w:rsidRDefault="00831523" w:rsidP="00D0712F">
      <w:pPr>
        <w:pStyle w:val="aff8"/>
      </w:pPr>
      <w:r>
        <w:rPr>
          <w:rStyle w:val="af6"/>
        </w:rPr>
        <w:t>Шаг 6. Смежники</w:t>
      </w:r>
    </w:p>
    <w:p w14:paraId="31492F5B" w14:textId="77777777" w:rsidR="00831523" w:rsidRDefault="00831523" w:rsidP="00D0712F">
      <w:pPr>
        <w:pStyle w:val="aff8"/>
      </w:pPr>
      <w:r>
        <w:lastRenderedPageBreak/>
        <w:t>Решать вопросы со складом, снабжением, ремонтом, конструкторами и диспетчером.</w:t>
      </w:r>
    </w:p>
    <w:p w14:paraId="5FAA7153" w14:textId="77777777" w:rsidR="00831523" w:rsidRDefault="00831523" w:rsidP="00D0712F">
      <w:pPr>
        <w:pStyle w:val="aff8"/>
      </w:pPr>
      <w:r>
        <w:rPr>
          <w:rStyle w:val="af6"/>
        </w:rPr>
        <w:t>Шаг 7. Учёт и документы</w:t>
      </w:r>
    </w:p>
    <w:p w14:paraId="28CA70FE" w14:textId="77777777" w:rsidR="00831523" w:rsidRDefault="00831523" w:rsidP="00D0712F">
      <w:pPr>
        <w:pStyle w:val="aff8"/>
      </w:pPr>
      <w:r>
        <w:t>Вести табель, отчёты и заявки.</w:t>
      </w:r>
    </w:p>
    <w:p w14:paraId="795D9311" w14:textId="77777777" w:rsidR="00831523" w:rsidRPr="00831523" w:rsidRDefault="00831523" w:rsidP="00D0712F">
      <w:pPr>
        <w:pStyle w:val="31"/>
        <w:rPr>
          <w:lang w:val="ru-RU"/>
        </w:rPr>
      </w:pPr>
      <w:r w:rsidRPr="00831523">
        <w:rPr>
          <w:lang w:val="ru-RU"/>
        </w:rPr>
        <w:t>Слайд 9. У каждого действия есть проверяемый результат</w:t>
      </w:r>
    </w:p>
    <w:p w14:paraId="15DFE85E" w14:textId="77777777" w:rsidR="00831523" w:rsidRDefault="00831523" w:rsidP="00D0712F">
      <w:pPr>
        <w:pStyle w:val="aff8"/>
      </w:pPr>
      <w:r>
        <w:t>У каждого действия мастера есть результат, который можно проверить.</w:t>
      </w:r>
    </w:p>
    <w:p w14:paraId="49E214EC" w14:textId="77777777" w:rsidR="00831523" w:rsidRDefault="00831523" w:rsidP="00D0712F">
      <w:pPr>
        <w:pStyle w:val="aff8"/>
      </w:pPr>
      <w:r>
        <w:t>Возьмём расстановку людей. Мастер распределил задания по сменному плану. Хороший результат можно увидеть по нескольким признакам:</w:t>
      </w:r>
    </w:p>
    <w:p w14:paraId="0149731C" w14:textId="77777777" w:rsidR="00831523" w:rsidRDefault="00831523" w:rsidP="00CC1F9F">
      <w:pPr>
        <w:pStyle w:val="aff8"/>
        <w:numPr>
          <w:ilvl w:val="0"/>
          <w:numId w:val="7"/>
        </w:numPr>
      </w:pPr>
      <w:r>
        <w:t>люди получили работу, которая соответствует их квалификации;</w:t>
      </w:r>
    </w:p>
    <w:p w14:paraId="79D1B6AF" w14:textId="77777777" w:rsidR="00831523" w:rsidRDefault="00831523" w:rsidP="00CC1F9F">
      <w:pPr>
        <w:pStyle w:val="aff8"/>
        <w:numPr>
          <w:ilvl w:val="0"/>
          <w:numId w:val="7"/>
        </w:numPr>
      </w:pPr>
      <w:r>
        <w:t>ключевые операции обеспечены исполнителями;</w:t>
      </w:r>
    </w:p>
    <w:p w14:paraId="7D5A5CA5" w14:textId="77777777" w:rsidR="00831523" w:rsidRDefault="00831523" w:rsidP="00CC1F9F">
      <w:pPr>
        <w:pStyle w:val="aff8"/>
        <w:numPr>
          <w:ilvl w:val="0"/>
          <w:numId w:val="7"/>
        </w:numPr>
      </w:pPr>
      <w:r>
        <w:t>никто не ждёт задания;</w:t>
      </w:r>
    </w:p>
    <w:p w14:paraId="0EA1221A" w14:textId="77777777" w:rsidR="00831523" w:rsidRDefault="00831523" w:rsidP="00CC1F9F">
      <w:pPr>
        <w:pStyle w:val="aff8"/>
        <w:numPr>
          <w:ilvl w:val="0"/>
          <w:numId w:val="7"/>
        </w:numPr>
      </w:pPr>
      <w:r>
        <w:t>участок не остановился из-за неудачной расстановки.</w:t>
      </w:r>
    </w:p>
    <w:p w14:paraId="56A5F22C" w14:textId="77777777" w:rsidR="00831523" w:rsidRDefault="00831523" w:rsidP="00D0712F">
      <w:pPr>
        <w:pStyle w:val="aff8"/>
      </w:pPr>
      <w:r>
        <w:t>Это проверяемый результат расстановки.</w:t>
      </w:r>
    </w:p>
    <w:p w14:paraId="6DCC6143" w14:textId="77777777" w:rsidR="00831523" w:rsidRPr="00831523" w:rsidRDefault="00831523" w:rsidP="00D0712F">
      <w:pPr>
        <w:pStyle w:val="31"/>
        <w:rPr>
          <w:lang w:val="ru-RU"/>
        </w:rPr>
      </w:pPr>
      <w:r w:rsidRPr="00831523">
        <w:rPr>
          <w:lang w:val="ru-RU"/>
        </w:rPr>
        <w:t>Слайд 10. Что считается хорошим результатом</w:t>
      </w:r>
    </w:p>
    <w:p w14:paraId="54BC382E" w14:textId="77777777" w:rsidR="00831523" w:rsidRDefault="00831523" w:rsidP="00D0712F">
      <w:pPr>
        <w:pStyle w:val="aff8"/>
      </w:pPr>
      <w:r>
        <w:t>Интерактив: вкладки по направлениям.</w:t>
      </w:r>
    </w:p>
    <w:p w14:paraId="53C42BD4" w14:textId="77777777" w:rsidR="00831523" w:rsidRDefault="00831523" w:rsidP="00D0712F">
      <w:pPr>
        <w:pStyle w:val="aff8"/>
      </w:pPr>
      <w:r>
        <w:rPr>
          <w:rStyle w:val="af6"/>
        </w:rPr>
        <w:t>План.</w:t>
      </w:r>
      <w:r>
        <w:t xml:space="preserve"> Сменное задание в нормо-часах выполнено, заказы сданы в срок.</w:t>
      </w:r>
    </w:p>
    <w:p w14:paraId="27D24C2B" w14:textId="77777777" w:rsidR="00831523" w:rsidRDefault="00831523" w:rsidP="00D0712F">
      <w:pPr>
        <w:pStyle w:val="aff8"/>
      </w:pPr>
      <w:r>
        <w:rPr>
          <w:rStyle w:val="af6"/>
        </w:rPr>
        <w:t>Работа с людьми, каждый день.</w:t>
      </w:r>
      <w:r>
        <w:t xml:space="preserve"> Каждый знает свою задачу и выполняет её. Дисциплина соблюдается, конфликты не задерживают работу, люди передают результат следующей операции и не мешают друг другу.</w:t>
      </w:r>
    </w:p>
    <w:p w14:paraId="49C0D387" w14:textId="77777777" w:rsidR="00831523" w:rsidRDefault="00831523" w:rsidP="00D0712F">
      <w:pPr>
        <w:pStyle w:val="aff8"/>
      </w:pPr>
      <w:r>
        <w:rPr>
          <w:rStyle w:val="af6"/>
        </w:rPr>
        <w:t xml:space="preserve">Работа с людьми, </w:t>
      </w:r>
      <w:proofErr w:type="spellStart"/>
      <w:r>
        <w:rPr>
          <w:rStyle w:val="af6"/>
        </w:rPr>
        <w:t>вдолгую</w:t>
      </w:r>
      <w:proofErr w:type="spellEnd"/>
      <w:r>
        <w:rPr>
          <w:rStyle w:val="af6"/>
        </w:rPr>
        <w:t>.</w:t>
      </w:r>
      <w:r>
        <w:t xml:space="preserve"> Новичок доведён до самостоятельной работы, рабочие растут в квалификации, сильные не уходят. Этот результат виден за месяцы, разбираем его в модуле про развитие людей.</w:t>
      </w:r>
    </w:p>
    <w:p w14:paraId="057FCDF2" w14:textId="77777777" w:rsidR="00831523" w:rsidRDefault="00831523" w:rsidP="00D0712F">
      <w:pPr>
        <w:pStyle w:val="aff8"/>
      </w:pPr>
      <w:r>
        <w:rPr>
          <w:rStyle w:val="af6"/>
        </w:rPr>
        <w:t>Планирование ресурса.</w:t>
      </w:r>
      <w:r>
        <w:t xml:space="preserve"> Участок держит ритм даже при известной заранее нехватке, потому что подмена и запас готовы.</w:t>
      </w:r>
    </w:p>
    <w:p w14:paraId="130C5F9C" w14:textId="77777777" w:rsidR="00831523" w:rsidRDefault="00831523" w:rsidP="00D0712F">
      <w:pPr>
        <w:pStyle w:val="aff8"/>
      </w:pPr>
      <w:r>
        <w:rPr>
          <w:rStyle w:val="af6"/>
        </w:rPr>
        <w:t>Проверка на входе.</w:t>
      </w:r>
      <w:r>
        <w:t xml:space="preserve"> Бригада не встала посреди смены из-за некомплекта или ошибки в чертеже, потому что мастер обнаружил это до начала работы.</w:t>
      </w:r>
    </w:p>
    <w:p w14:paraId="5CBC9AF8" w14:textId="77777777" w:rsidR="00831523" w:rsidRDefault="00831523" w:rsidP="00D0712F">
      <w:pPr>
        <w:pStyle w:val="aff8"/>
      </w:pPr>
      <w:r>
        <w:rPr>
          <w:rStyle w:val="af6"/>
        </w:rPr>
        <w:t>Качество.</w:t>
      </w:r>
      <w:r>
        <w:t xml:space="preserve"> Брак не ушёл на следующую операцию, возвратов нет.</w:t>
      </w:r>
    </w:p>
    <w:p w14:paraId="4A91F7E1" w14:textId="77777777" w:rsidR="00831523" w:rsidRDefault="00831523" w:rsidP="00D0712F">
      <w:pPr>
        <w:pStyle w:val="aff8"/>
      </w:pPr>
      <w:r>
        <w:rPr>
          <w:rStyle w:val="af6"/>
        </w:rPr>
        <w:t>Безопасность.</w:t>
      </w:r>
      <w:r>
        <w:t xml:space="preserve"> Рабочие соблюдают требования, опасные условия устраняются, а нарушения пресекаются сразу.</w:t>
      </w:r>
    </w:p>
    <w:p w14:paraId="5CDF6022" w14:textId="77777777" w:rsidR="00831523" w:rsidRDefault="00831523" w:rsidP="00D0712F">
      <w:pPr>
        <w:pStyle w:val="aff8"/>
      </w:pPr>
      <w:r>
        <w:rPr>
          <w:rStyle w:val="af6"/>
        </w:rPr>
        <w:t>Отклонения.</w:t>
      </w:r>
      <w:r>
        <w:t xml:space="preserve"> Об угрозе срыва сообщено наверх заранее, пока есть время помочь.</w:t>
      </w:r>
    </w:p>
    <w:p w14:paraId="0077D9B0" w14:textId="77777777" w:rsidR="00831523" w:rsidRDefault="00831523" w:rsidP="00D0712F">
      <w:pPr>
        <w:pStyle w:val="aff8"/>
      </w:pPr>
      <w:r>
        <w:lastRenderedPageBreak/>
        <w:t>Все эти результаты нужны для того, чтобы заказчик получил рабочее оборудование в согласованный срок.</w:t>
      </w:r>
    </w:p>
    <w:p w14:paraId="10E6E68B" w14:textId="77777777" w:rsidR="00831523" w:rsidRPr="00831523" w:rsidRDefault="00831523" w:rsidP="00D0712F">
      <w:pPr>
        <w:pStyle w:val="31"/>
        <w:rPr>
          <w:lang w:val="ru-RU"/>
        </w:rPr>
      </w:pPr>
      <w:r w:rsidRPr="00831523">
        <w:rPr>
          <w:lang w:val="ru-RU"/>
        </w:rPr>
        <w:t>Слайд 11. Ради кого работает участок</w:t>
      </w:r>
    </w:p>
    <w:p w14:paraId="05271F6B" w14:textId="77777777" w:rsidR="00831523" w:rsidRDefault="00831523" w:rsidP="00D0712F">
      <w:pPr>
        <w:pStyle w:val="aff8"/>
      </w:pPr>
      <w:r>
        <w:t>У всей работы участка есть конечный адресат — клиент, который заказал оборудование.</w:t>
      </w:r>
    </w:p>
    <w:p w14:paraId="48ECFE56" w14:textId="77777777" w:rsidR="00831523" w:rsidRDefault="00831523" w:rsidP="00D0712F">
      <w:pPr>
        <w:pStyle w:val="aff8"/>
      </w:pPr>
      <w:r>
        <w:t>Вентиляторы, кондиционеры и автоматику ВЕЗА ставят на конкретные объекты. Оборудование работает на атомных станциях, в метро, в дата-центрах, на металлургических и пищевых производствах. Где-то оно поддерживает нужную температуру для серверов, где-то удаляет вредные вещества из воздуха, где-то отвечает за безопасность в реакторном зале.</w:t>
      </w:r>
    </w:p>
    <w:p w14:paraId="46E5FCC0" w14:textId="77777777" w:rsidR="00831523" w:rsidRDefault="00831523" w:rsidP="00D0712F">
      <w:pPr>
        <w:pStyle w:val="aff8"/>
      </w:pPr>
      <w:r>
        <w:t>Клиенту оборудование нужно к сроку, чтобы вовремя запустить свой объект, и годным, чтобы оно работало. Задержка заказа может сдвинуть монтаж и запуск объекта, а брак — помешать оборудованию выполнять свою функцию.</w:t>
      </w:r>
    </w:p>
    <w:p w14:paraId="001E2945" w14:textId="77777777" w:rsidR="00831523" w:rsidRDefault="00831523" w:rsidP="00D0712F">
      <w:pPr>
        <w:pStyle w:val="aff8"/>
      </w:pPr>
      <w:r>
        <w:t>За обычной деталью на участке стоит рабочий объект, от которого на месте зависит работа людей.</w:t>
      </w:r>
    </w:p>
    <w:p w14:paraId="2021F58A" w14:textId="77777777" w:rsidR="00831523" w:rsidRDefault="00831523" w:rsidP="00D0712F">
      <w:pPr>
        <w:pStyle w:val="aff8"/>
      </w:pPr>
      <w:proofErr w:type="spellStart"/>
      <w:r>
        <w:t>Визуал</w:t>
      </w:r>
      <w:proofErr w:type="spellEnd"/>
      <w:r>
        <w:t>: деталь с участка, от неё стрелка к объекту — АЭС, метро или дата-центру.</w:t>
      </w:r>
    </w:p>
    <w:p w14:paraId="51D56ED3" w14:textId="77777777" w:rsidR="00831523" w:rsidRPr="00831523" w:rsidRDefault="00831523" w:rsidP="00D0712F">
      <w:pPr>
        <w:pStyle w:val="31"/>
        <w:rPr>
          <w:lang w:val="ru-RU"/>
        </w:rPr>
      </w:pPr>
      <w:r w:rsidRPr="00831523">
        <w:rPr>
          <w:lang w:val="ru-RU"/>
        </w:rPr>
        <w:t>Слайд 12. Чего ждут три стороны</w:t>
      </w:r>
    </w:p>
    <w:p w14:paraId="040965A7" w14:textId="77777777" w:rsidR="00831523" w:rsidRDefault="00831523" w:rsidP="00D0712F">
      <w:pPr>
        <w:pStyle w:val="aff8"/>
      </w:pPr>
      <w:r>
        <w:t>К мастеру сходятся ожидания трёх сторон. Они разные.</w:t>
      </w:r>
    </w:p>
    <w:p w14:paraId="778D78B4" w14:textId="77777777" w:rsidR="00831523" w:rsidRDefault="00831523" w:rsidP="00D0712F">
      <w:pPr>
        <w:pStyle w:val="aff8"/>
      </w:pPr>
      <w:r>
        <w:t>Интерактив: три вкладки.</w:t>
      </w:r>
    </w:p>
    <w:p w14:paraId="095C84B5" w14:textId="77777777" w:rsidR="00831523" w:rsidRDefault="00831523" w:rsidP="00D0712F">
      <w:pPr>
        <w:pStyle w:val="aff8"/>
      </w:pPr>
      <w:r>
        <w:rPr>
          <w:rStyle w:val="af6"/>
        </w:rPr>
        <w:t>Клиент.</w:t>
      </w:r>
      <w:r>
        <w:t xml:space="preserve"> Получить оборудование в срок и годным, чтобы запустить свой объект.</w:t>
      </w:r>
    </w:p>
    <w:p w14:paraId="3D5BDC36" w14:textId="77777777" w:rsidR="00831523" w:rsidRDefault="00831523" w:rsidP="00D0712F">
      <w:pPr>
        <w:pStyle w:val="aff8"/>
      </w:pPr>
      <w:r>
        <w:rPr>
          <w:rStyle w:val="af6"/>
        </w:rPr>
        <w:t>Завод и начальник производства.</w:t>
      </w:r>
      <w:r>
        <w:t xml:space="preserve"> Выполнить план по объёму и срокам, дать достоверные данные, сообщить о проблемах заранее. Начальник производства передаёт мастеру требования завода и клиента.</w:t>
      </w:r>
    </w:p>
    <w:p w14:paraId="081BCFE6" w14:textId="77777777" w:rsidR="00831523" w:rsidRDefault="00831523" w:rsidP="00D0712F">
      <w:pPr>
        <w:pStyle w:val="aff8"/>
      </w:pPr>
      <w:r>
        <w:rPr>
          <w:rStyle w:val="af6"/>
        </w:rPr>
        <w:t>Рабочие.</w:t>
      </w:r>
      <w:r>
        <w:t xml:space="preserve"> Получить понятную задачу, работу, материалы и инструмент, справедливое отношение и разбор возникающих проблем.</w:t>
      </w:r>
    </w:p>
    <w:p w14:paraId="2E035A96" w14:textId="77777777" w:rsidR="00831523" w:rsidRPr="00831523" w:rsidRDefault="00831523" w:rsidP="00D0712F">
      <w:pPr>
        <w:pStyle w:val="31"/>
        <w:rPr>
          <w:lang w:val="ru-RU"/>
        </w:rPr>
      </w:pPr>
      <w:r w:rsidRPr="00831523">
        <w:rPr>
          <w:lang w:val="ru-RU"/>
        </w:rPr>
        <w:t>Слайд 13. Когда интересы расходятся</w:t>
      </w:r>
    </w:p>
    <w:p w14:paraId="51B6F087" w14:textId="77777777" w:rsidR="00831523" w:rsidRDefault="00831523" w:rsidP="00D0712F">
      <w:pPr>
        <w:pStyle w:val="aff8"/>
      </w:pPr>
      <w:r>
        <w:rPr>
          <w:rStyle w:val="af6"/>
        </w:rPr>
        <w:t>Алексей:</w:t>
      </w:r>
      <w:r>
        <w:t xml:space="preserve"> А что делать, если начальник требует ускорить заказ, а рабочие говорят, что быстрее выполнить его невозможно?</w:t>
      </w:r>
    </w:p>
    <w:p w14:paraId="7236422F" w14:textId="77777777" w:rsidR="00831523" w:rsidRDefault="00831523" w:rsidP="00D0712F">
      <w:pPr>
        <w:pStyle w:val="aff8"/>
      </w:pPr>
      <w:r>
        <w:rPr>
          <w:rStyle w:val="af6"/>
        </w:rPr>
        <w:t>Денис</w:t>
      </w:r>
      <w:proofErr w:type="gramStart"/>
      <w:r>
        <w:rPr>
          <w:rStyle w:val="af6"/>
        </w:rPr>
        <w:t>:</w:t>
      </w:r>
      <w:r>
        <w:t xml:space="preserve"> Сначала</w:t>
      </w:r>
      <w:proofErr w:type="gramEnd"/>
      <w:r>
        <w:t xml:space="preserve"> проверь факты. Если людям действительно не хватает материала или оборудования, нужно устранить помеху или сообщить наверх, что срок под угрозой. Но если производство может выполнить задачу, нельзя отказываться от неё только потому, что рабочим неудобно менять привычный порядок или брать дополнительную нагрузку.</w:t>
      </w:r>
    </w:p>
    <w:p w14:paraId="2695E86E" w14:textId="77777777" w:rsidR="00831523" w:rsidRDefault="00831523" w:rsidP="00D0712F">
      <w:pPr>
        <w:pStyle w:val="aff8"/>
      </w:pPr>
      <w:proofErr w:type="spellStart"/>
      <w:r>
        <w:t>Визуал</w:t>
      </w:r>
      <w:proofErr w:type="spellEnd"/>
      <w:r>
        <w:t>: Алексей и Денис, две реплики в баблах.</w:t>
      </w:r>
    </w:p>
    <w:p w14:paraId="60029867" w14:textId="77777777" w:rsidR="00831523" w:rsidRPr="00831523" w:rsidRDefault="00831523" w:rsidP="00D0712F">
      <w:pPr>
        <w:pStyle w:val="31"/>
        <w:rPr>
          <w:lang w:val="ru-RU"/>
        </w:rPr>
      </w:pPr>
      <w:r w:rsidRPr="00831523">
        <w:rPr>
          <w:lang w:val="ru-RU"/>
        </w:rPr>
        <w:lastRenderedPageBreak/>
        <w:t>Слайд 14. Мастер отвечает за интересы производства</w:t>
      </w:r>
    </w:p>
    <w:p w14:paraId="5E9D9C74" w14:textId="77777777" w:rsidR="00831523" w:rsidRDefault="00831523" w:rsidP="00D0712F">
      <w:pPr>
        <w:pStyle w:val="aff8"/>
      </w:pPr>
      <w:r>
        <w:t>Мастер должен учитывать реальные ограничения участка. Нельзя гнать людей так, чтобы получить брак или нарушение безопасности.</w:t>
      </w:r>
    </w:p>
    <w:p w14:paraId="5F8803B4" w14:textId="77777777" w:rsidR="00831523" w:rsidRDefault="00831523" w:rsidP="00D0712F">
      <w:pPr>
        <w:pStyle w:val="aff8"/>
      </w:pPr>
      <w:r>
        <w:t>Но при конфликте интересов производства и рабочих мастер отвечает за интересы производства. Нельзя идти на поводу у рабочих, если их отказ не связан с объективной невозможностью выполнить работу.</w:t>
      </w:r>
    </w:p>
    <w:p w14:paraId="0002EA02" w14:textId="77777777" w:rsidR="00831523" w:rsidRDefault="00831523" w:rsidP="00D0712F">
      <w:pPr>
        <w:pStyle w:val="aff8"/>
      </w:pPr>
      <w:r>
        <w:t>Задача мастера — найти решение, при котором заказ будет выполнен в срок, с нужным качеством и с соблюдением требований безопасности.</w:t>
      </w:r>
    </w:p>
    <w:p w14:paraId="1D3DC688" w14:textId="77777777" w:rsidR="00831523" w:rsidRPr="00831523" w:rsidRDefault="00831523" w:rsidP="00D0712F">
      <w:pPr>
        <w:pStyle w:val="31"/>
        <w:rPr>
          <w:lang w:val="ru-RU"/>
        </w:rPr>
      </w:pPr>
      <w:r w:rsidRPr="00831523">
        <w:rPr>
          <w:lang w:val="ru-RU"/>
        </w:rPr>
        <w:t>Слайд 15. Итог</w:t>
      </w:r>
    </w:p>
    <w:p w14:paraId="65F603FA" w14:textId="77777777" w:rsidR="00831523" w:rsidRDefault="00831523" w:rsidP="00D0712F">
      <w:pPr>
        <w:pStyle w:val="aff8"/>
      </w:pPr>
      <w:r>
        <w:rPr>
          <w:rStyle w:val="af6"/>
        </w:rPr>
        <w:t>Алексей</w:t>
      </w:r>
      <w:proofErr w:type="gramStart"/>
      <w:r>
        <w:rPr>
          <w:rStyle w:val="af6"/>
        </w:rPr>
        <w:t>:</w:t>
      </w:r>
      <w:r>
        <w:t xml:space="preserve"> Теперь</w:t>
      </w:r>
      <w:proofErr w:type="gramEnd"/>
      <w:r>
        <w:t xml:space="preserve"> понятнее. Цель — сдать заказ вовремя и годным. У каждого дела есть результат, который видно. И спрашивают с меня за результат. Старания сами по себе не в счёт.</w:t>
      </w:r>
    </w:p>
    <w:p w14:paraId="2A0373E0" w14:textId="77777777" w:rsidR="00831523" w:rsidRDefault="00831523" w:rsidP="00D0712F">
      <w:pPr>
        <w:pStyle w:val="aff8"/>
      </w:pPr>
      <w:r>
        <w:rPr>
          <w:rStyle w:val="af6"/>
        </w:rPr>
        <w:t>Денис:</w:t>
      </w:r>
      <w:r>
        <w:t xml:space="preserve"> Верно. Осталось разобраться, как себя вести, чтобы этого добиваться. Одно дело знать, что нужно, другое — каждый день получать это от людей. С этого начнём в следующем уроке.</w:t>
      </w:r>
    </w:p>
    <w:p w14:paraId="61811AFC" w14:textId="77777777" w:rsidR="00831523" w:rsidRDefault="00831523" w:rsidP="00D0712F">
      <w:pPr>
        <w:pStyle w:val="aff8"/>
      </w:pPr>
      <w:proofErr w:type="spellStart"/>
      <w:r>
        <w:t>Визуал</w:t>
      </w:r>
      <w:proofErr w:type="spellEnd"/>
      <w:r>
        <w:t>: финальная сцена, две реплики в баблах.</w:t>
      </w:r>
    </w:p>
    <w:p w14:paraId="6577E502" w14:textId="77777777" w:rsidR="00675DE1" w:rsidRPr="00675DE1" w:rsidRDefault="00675DE1" w:rsidP="00D0712F">
      <w:pPr>
        <w:pStyle w:val="31"/>
        <w:rPr>
          <w:rFonts w:ascii="Times New Roman" w:eastAsia="Times New Roman" w:hAnsi="Times New Roman"/>
          <w:lang w:val="ru-RU"/>
        </w:rPr>
      </w:pPr>
      <w:r w:rsidRPr="00675DE1">
        <w:rPr>
          <w:lang w:val="ru-RU"/>
        </w:rPr>
        <w:t>Урок 1.3. Как ведёт себя мастер</w:t>
      </w:r>
    </w:p>
    <w:p w14:paraId="43995CBC" w14:textId="77777777" w:rsidR="00675DE1" w:rsidRPr="00675DE1" w:rsidRDefault="00675DE1" w:rsidP="00D0712F">
      <w:pPr>
        <w:pStyle w:val="4"/>
        <w:rPr>
          <w:lang w:val="ru-RU"/>
        </w:rPr>
      </w:pPr>
      <w:r w:rsidRPr="00675DE1">
        <w:rPr>
          <w:lang w:val="ru-RU"/>
        </w:rPr>
        <w:t>Слайд 1. Поведение мастера влияет на работу людей</w:t>
      </w:r>
    </w:p>
    <w:p w14:paraId="6D877E6C" w14:textId="77777777" w:rsidR="00675DE1" w:rsidRDefault="00675DE1" w:rsidP="00D0712F">
      <w:pPr>
        <w:pStyle w:val="aff8"/>
      </w:pPr>
      <w:r>
        <w:rPr>
          <w:rStyle w:val="af6"/>
          <w:rFonts w:eastAsiaTheme="majorEastAsia"/>
        </w:rPr>
        <w:t>Алексей:</w:t>
      </w:r>
      <w:r>
        <w:t xml:space="preserve"> Я понял, ради чего работает мастер и что считать результатом. Но от чего зависит, смогу ли я добиваться этого результата каждый день?</w:t>
      </w:r>
    </w:p>
    <w:p w14:paraId="0209E52E" w14:textId="77777777" w:rsidR="00675DE1" w:rsidRDefault="00675DE1" w:rsidP="00D0712F">
      <w:pPr>
        <w:pStyle w:val="aff8"/>
      </w:pPr>
      <w:r>
        <w:rPr>
          <w:rStyle w:val="af6"/>
          <w:rFonts w:eastAsiaTheme="majorEastAsia"/>
        </w:rPr>
        <w:t>Денис</w:t>
      </w:r>
      <w:proofErr w:type="gramStart"/>
      <w:r>
        <w:rPr>
          <w:rStyle w:val="af6"/>
          <w:rFonts w:eastAsiaTheme="majorEastAsia"/>
        </w:rPr>
        <w:t>:</w:t>
      </w:r>
      <w:r>
        <w:t xml:space="preserve"> От</w:t>
      </w:r>
      <w:proofErr w:type="gramEnd"/>
      <w:r>
        <w:t xml:space="preserve"> того, как ты ведёшь себя с людьми. Поведение мастера — такой же рабочий инструмент, как расстановка людей или сменный план.</w:t>
      </w:r>
    </w:p>
    <w:p w14:paraId="50A9D792" w14:textId="77777777" w:rsidR="00675DE1" w:rsidRDefault="00675DE1" w:rsidP="00D0712F">
      <w:pPr>
        <w:pStyle w:val="aff8"/>
      </w:pPr>
      <w:proofErr w:type="spellStart"/>
      <w:r>
        <w:t>Визуал</w:t>
      </w:r>
      <w:proofErr w:type="spellEnd"/>
      <w:r>
        <w:t>: Алексей и Денис разговаривают на участке, реплики размещены в баблах.</w:t>
      </w:r>
    </w:p>
    <w:p w14:paraId="1EBFEF49" w14:textId="77777777" w:rsidR="00675DE1" w:rsidRPr="00675DE1" w:rsidRDefault="00675DE1" w:rsidP="00D0712F">
      <w:pPr>
        <w:pStyle w:val="4"/>
        <w:rPr>
          <w:lang w:val="ru-RU"/>
        </w:rPr>
      </w:pPr>
      <w:r w:rsidRPr="00675DE1">
        <w:rPr>
          <w:lang w:val="ru-RU"/>
        </w:rPr>
        <w:t>Слайд 2. Настроение мастера передаётся участку</w:t>
      </w:r>
    </w:p>
    <w:p w14:paraId="444B7592" w14:textId="77777777" w:rsidR="00675DE1" w:rsidRDefault="00675DE1" w:rsidP="00D0712F">
      <w:pPr>
        <w:pStyle w:val="aff8"/>
      </w:pPr>
      <w:r>
        <w:t xml:space="preserve">В 2002 году профессор Школы бизнеса </w:t>
      </w:r>
      <w:proofErr w:type="spellStart"/>
      <w:r>
        <w:t>Уортон</w:t>
      </w:r>
      <w:proofErr w:type="spellEnd"/>
      <w:r>
        <w:t xml:space="preserve"> Сигал </w:t>
      </w:r>
      <w:proofErr w:type="spellStart"/>
      <w:r>
        <w:t>Бурсейд</w:t>
      </w:r>
      <w:proofErr w:type="spellEnd"/>
      <w:r>
        <w:t xml:space="preserve"> провела эксперимент. В рабочие группы подсаживали человека со стабильно хорошим или плохим настроением. Люди не знали, что это часть эксперимента.</w:t>
      </w:r>
    </w:p>
    <w:p w14:paraId="1DEA48C5" w14:textId="77777777" w:rsidR="00675DE1" w:rsidRDefault="00675DE1" w:rsidP="00D0712F">
      <w:pPr>
        <w:pStyle w:val="aff8"/>
      </w:pPr>
      <w:r>
        <w:t>Настроение подсаженного человека распространялось на всю группу. Участники перенимали его состояние, хотя сами этого не замечали. В группах с хорошим настроением было меньше конфликтов и лучше взаимодействие. В группах с негативным настроением участники чаще конфликтовали и хуже координировали работу.</w:t>
      </w:r>
    </w:p>
    <w:p w14:paraId="3FF6622B" w14:textId="77777777" w:rsidR="00675DE1" w:rsidRDefault="00675DE1" w:rsidP="00D0712F">
      <w:pPr>
        <w:pStyle w:val="aff8"/>
      </w:pPr>
      <w:r>
        <w:lastRenderedPageBreak/>
        <w:t>За поведением руководителя люди наблюдают особенно внимательно. Поэтому состояние, в котором мастер выходит на участок, влияет на общий тон работы, реакции людей и их взаимодействие друг с другом.</w:t>
      </w:r>
    </w:p>
    <w:p w14:paraId="6A20D2BA" w14:textId="77777777" w:rsidR="00675DE1" w:rsidRPr="00675DE1" w:rsidRDefault="00675DE1" w:rsidP="00D0712F">
      <w:pPr>
        <w:pStyle w:val="4"/>
        <w:rPr>
          <w:lang w:val="ru-RU"/>
        </w:rPr>
      </w:pPr>
      <w:r w:rsidRPr="00675DE1">
        <w:rPr>
          <w:lang w:val="ru-RU"/>
        </w:rPr>
        <w:t>Слайд 3. От реакции мастера зависит, сообщат ли ему о проблеме</w:t>
      </w:r>
    </w:p>
    <w:p w14:paraId="084111E0" w14:textId="77777777" w:rsidR="00675DE1" w:rsidRDefault="00675DE1" w:rsidP="00D0712F">
      <w:pPr>
        <w:pStyle w:val="aff8"/>
      </w:pPr>
      <w:r>
        <w:t>Состояние и поведение мастера влияют не только на настроение участка. От них зависит, решатся ли рабочие сообщать ему неприятные новости.</w:t>
      </w:r>
    </w:p>
    <w:p w14:paraId="43576BDB" w14:textId="77777777" w:rsidR="00675DE1" w:rsidRDefault="00675DE1" w:rsidP="00D0712F">
      <w:pPr>
        <w:pStyle w:val="aff8"/>
      </w:pPr>
      <w:r>
        <w:t xml:space="preserve">В 1999 году профессор Гарвардской школы бизнеса Эми </w:t>
      </w:r>
      <w:proofErr w:type="spellStart"/>
      <w:r>
        <w:t>Эдмондсон</w:t>
      </w:r>
      <w:proofErr w:type="spellEnd"/>
      <w:r>
        <w:t xml:space="preserve"> изучала медицинские команды. Она обнаружила парадокс: лучшие команды сообщали о большем количестве ошибок.</w:t>
      </w:r>
    </w:p>
    <w:p w14:paraId="0BD19437" w14:textId="77777777" w:rsidR="00675DE1" w:rsidRDefault="00675DE1" w:rsidP="00D0712F">
      <w:pPr>
        <w:pStyle w:val="aff8"/>
      </w:pPr>
      <w:r>
        <w:t xml:space="preserve">Дело было не в том, что они ошибались чаще. В командах, где руководитель спокойно принимал сообщение и разбирал </w:t>
      </w:r>
      <w:proofErr w:type="gramStart"/>
      <w:r>
        <w:t>ошибку по существу</w:t>
      </w:r>
      <w:proofErr w:type="gramEnd"/>
      <w:r>
        <w:t>, люди не боялись говорить о проблемах. Поэтому ошибки замечали раньше.</w:t>
      </w:r>
    </w:p>
    <w:p w14:paraId="022FCBCA" w14:textId="77777777" w:rsidR="00675DE1" w:rsidRDefault="00675DE1" w:rsidP="00D0712F">
      <w:pPr>
        <w:pStyle w:val="aff8"/>
      </w:pPr>
      <w:r>
        <w:t>Там, где руководитель кричал, обвинял или наказывал за сам факт плохой новости, люди старались молчать. Ошибки обнаруживали позднее, когда исправление обходилось дороже.</w:t>
      </w:r>
    </w:p>
    <w:p w14:paraId="7EA9B4A2" w14:textId="77777777" w:rsidR="00675DE1" w:rsidRDefault="00675DE1" w:rsidP="00D0712F">
      <w:pPr>
        <w:pStyle w:val="aff8"/>
      </w:pPr>
      <w:r>
        <w:t>Для мастера это означает: брак и угрозу срыва невозможно обнаружить вовремя, если рабочий боится подойти и рассказать о проблеме.</w:t>
      </w:r>
    </w:p>
    <w:p w14:paraId="4F83AA28" w14:textId="77777777" w:rsidR="00675DE1" w:rsidRPr="00675DE1" w:rsidRDefault="00675DE1" w:rsidP="00D0712F">
      <w:pPr>
        <w:pStyle w:val="4"/>
        <w:rPr>
          <w:lang w:val="ru-RU"/>
        </w:rPr>
      </w:pPr>
      <w:r w:rsidRPr="00675DE1">
        <w:rPr>
          <w:lang w:val="ru-RU"/>
        </w:rPr>
        <w:t>Слайд 4. Для разных задач нужно разное поведение</w:t>
      </w:r>
    </w:p>
    <w:p w14:paraId="0923A251" w14:textId="77777777" w:rsidR="00675DE1" w:rsidRDefault="00675DE1" w:rsidP="00D0712F">
      <w:pPr>
        <w:pStyle w:val="aff8"/>
      </w:pPr>
      <w:r>
        <w:t>Одного подхода на все случаи нет. Поведение мастера зависит от задачи.</w:t>
      </w:r>
    </w:p>
    <w:p w14:paraId="3716B27A" w14:textId="77777777" w:rsidR="00675DE1" w:rsidRPr="00675DE1" w:rsidRDefault="00675DE1" w:rsidP="00CC1F9F">
      <w:pPr>
        <w:numPr>
          <w:ilvl w:val="0"/>
          <w:numId w:val="8"/>
        </w:numPr>
        <w:spacing w:before="100" w:beforeAutospacing="1" w:after="100" w:afterAutospacing="1" w:line="240" w:lineRule="auto"/>
        <w:rPr>
          <w:lang w:val="ru-RU"/>
        </w:rPr>
      </w:pPr>
      <w:r w:rsidRPr="00675DE1">
        <w:rPr>
          <w:rStyle w:val="af6"/>
          <w:lang w:val="ru-RU"/>
        </w:rPr>
        <w:t>Поставить задачу.</w:t>
      </w:r>
      <w:r w:rsidRPr="00675DE1">
        <w:rPr>
          <w:lang w:val="ru-RU"/>
        </w:rPr>
        <w:t xml:space="preserve"> Спокойно и ясно объяснить, что нужно сделать, к какому сроку и какой результат принять. </w:t>
      </w:r>
    </w:p>
    <w:p w14:paraId="7CC9BCDF" w14:textId="77777777" w:rsidR="00675DE1" w:rsidRPr="00675DE1" w:rsidRDefault="00675DE1" w:rsidP="00CC1F9F">
      <w:pPr>
        <w:numPr>
          <w:ilvl w:val="0"/>
          <w:numId w:val="8"/>
        </w:numPr>
        <w:spacing w:before="100" w:beforeAutospacing="1" w:after="100" w:afterAutospacing="1" w:line="240" w:lineRule="auto"/>
        <w:rPr>
          <w:lang w:val="ru-RU"/>
        </w:rPr>
      </w:pPr>
      <w:r w:rsidRPr="00675DE1">
        <w:rPr>
          <w:rStyle w:val="af6"/>
          <w:lang w:val="ru-RU"/>
        </w:rPr>
        <w:t>Разобрать ошибку.</w:t>
      </w:r>
      <w:r w:rsidRPr="00675DE1">
        <w:rPr>
          <w:lang w:val="ru-RU"/>
        </w:rPr>
        <w:t xml:space="preserve"> Сначала выяснить причину, а затем решать, нужны ли обучение, исправление процесса или взыскание. </w:t>
      </w:r>
    </w:p>
    <w:p w14:paraId="625FACF2" w14:textId="77777777" w:rsidR="00675DE1" w:rsidRPr="00675DE1" w:rsidRDefault="00675DE1" w:rsidP="00CC1F9F">
      <w:pPr>
        <w:numPr>
          <w:ilvl w:val="0"/>
          <w:numId w:val="8"/>
        </w:numPr>
        <w:spacing w:before="100" w:beforeAutospacing="1" w:after="100" w:afterAutospacing="1" w:line="240" w:lineRule="auto"/>
        <w:rPr>
          <w:lang w:val="ru-RU"/>
        </w:rPr>
      </w:pPr>
      <w:r w:rsidRPr="00675DE1">
        <w:rPr>
          <w:rStyle w:val="af6"/>
          <w:lang w:val="ru-RU"/>
        </w:rPr>
        <w:t>Обеспечить строгость.</w:t>
      </w:r>
      <w:r w:rsidRPr="00675DE1">
        <w:rPr>
          <w:lang w:val="ru-RU"/>
        </w:rPr>
        <w:t xml:space="preserve"> Сразу реагировать на нарушение и одинаково требовать выполнения правил от всех. </w:t>
      </w:r>
    </w:p>
    <w:p w14:paraId="0B7ABC86" w14:textId="77777777" w:rsidR="00675DE1" w:rsidRPr="00675DE1" w:rsidRDefault="00675DE1" w:rsidP="00CC1F9F">
      <w:pPr>
        <w:numPr>
          <w:ilvl w:val="0"/>
          <w:numId w:val="8"/>
        </w:numPr>
        <w:spacing w:before="100" w:beforeAutospacing="1" w:after="100" w:afterAutospacing="1" w:line="240" w:lineRule="auto"/>
        <w:rPr>
          <w:lang w:val="ru-RU"/>
        </w:rPr>
      </w:pPr>
      <w:r w:rsidRPr="00675DE1">
        <w:rPr>
          <w:rStyle w:val="af6"/>
          <w:lang w:val="ru-RU"/>
        </w:rPr>
        <w:t>Поддержать новичка.</w:t>
      </w:r>
      <w:r w:rsidRPr="00675DE1">
        <w:rPr>
          <w:lang w:val="ru-RU"/>
        </w:rPr>
        <w:t xml:space="preserve"> Замечать затруднения, отвечать на вопросы и помогать освоить работу. </w:t>
      </w:r>
    </w:p>
    <w:p w14:paraId="7E9F16C6" w14:textId="77777777" w:rsidR="00675DE1" w:rsidRPr="00675DE1" w:rsidRDefault="00675DE1" w:rsidP="00CC1F9F">
      <w:pPr>
        <w:numPr>
          <w:ilvl w:val="0"/>
          <w:numId w:val="8"/>
        </w:numPr>
        <w:spacing w:before="100" w:beforeAutospacing="1" w:after="100" w:afterAutospacing="1" w:line="240" w:lineRule="auto"/>
        <w:rPr>
          <w:lang w:val="ru-RU"/>
        </w:rPr>
      </w:pPr>
      <w:r w:rsidRPr="00675DE1">
        <w:rPr>
          <w:rStyle w:val="af6"/>
          <w:lang w:val="ru-RU"/>
        </w:rPr>
        <w:t>Сообщить о проблеме руководителю.</w:t>
      </w:r>
      <w:r w:rsidRPr="00675DE1">
        <w:rPr>
          <w:lang w:val="ru-RU"/>
        </w:rPr>
        <w:t xml:space="preserve"> Передать факты без приукрашивания и не скрывать угрозу сроку, даже если разговор будет неприятным. </w:t>
      </w:r>
    </w:p>
    <w:p w14:paraId="3839AFAD" w14:textId="77777777" w:rsidR="00675DE1" w:rsidRPr="00675DE1" w:rsidRDefault="00675DE1" w:rsidP="00D0712F">
      <w:pPr>
        <w:pStyle w:val="4"/>
        <w:rPr>
          <w:lang w:val="ru-RU"/>
        </w:rPr>
      </w:pPr>
      <w:r w:rsidRPr="00675DE1">
        <w:rPr>
          <w:lang w:val="ru-RU"/>
        </w:rPr>
        <w:t>Слайд 5. Поддержка начинается с внимания</w:t>
      </w:r>
    </w:p>
    <w:p w14:paraId="18156288" w14:textId="77777777" w:rsidR="00675DE1" w:rsidRDefault="00675DE1" w:rsidP="00D0712F">
      <w:pPr>
        <w:pStyle w:val="aff8"/>
      </w:pPr>
      <w:r>
        <w:t>Поддерживать — значит замечать не только результат работы, но и состояние человека.</w:t>
      </w:r>
    </w:p>
    <w:p w14:paraId="0771B75A" w14:textId="77777777" w:rsidR="00675DE1" w:rsidRDefault="00675DE1" w:rsidP="00D0712F">
      <w:pPr>
        <w:pStyle w:val="aff8"/>
      </w:pPr>
      <w:r>
        <w:t>Рабочий может растеряться, столкнуться с незнакомой операцией, не понять задание или побояться признаться в ошибке. Задача мастера — увидеть затруднение и выяснить, что произошло.</w:t>
      </w:r>
    </w:p>
    <w:p w14:paraId="3093B729" w14:textId="77777777" w:rsidR="00675DE1" w:rsidRDefault="00675DE1" w:rsidP="00D0712F">
      <w:pPr>
        <w:pStyle w:val="aff8"/>
      </w:pPr>
      <w:r>
        <w:lastRenderedPageBreak/>
        <w:t>Поддержка не означает, что мастер снимает с человека ответственность. Она помогает понять причину и выбрать правильное действие: объяснить, обучить, устранить помеху или потребовать исправить работу.</w:t>
      </w:r>
    </w:p>
    <w:p w14:paraId="2DE673F7" w14:textId="77777777" w:rsidR="00675DE1" w:rsidRPr="00675DE1" w:rsidRDefault="00675DE1" w:rsidP="00D0712F">
      <w:pPr>
        <w:pStyle w:val="4"/>
        <w:rPr>
          <w:lang w:val="ru-RU"/>
        </w:rPr>
      </w:pPr>
      <w:r w:rsidRPr="00675DE1">
        <w:rPr>
          <w:lang w:val="ru-RU"/>
        </w:rPr>
        <w:t>Слайд 6. Одобрение показывает, какое поведение нужно повторять</w:t>
      </w:r>
    </w:p>
    <w:p w14:paraId="7CFB9CEC" w14:textId="77777777" w:rsidR="00675DE1" w:rsidRDefault="00675DE1" w:rsidP="00D0712F">
      <w:pPr>
        <w:pStyle w:val="aff8"/>
      </w:pPr>
      <w:r>
        <w:t>Похвала полезна, когда мастер называет конкретный результат и объясняет, почему он важен.</w:t>
      </w:r>
    </w:p>
    <w:p w14:paraId="5BC013E7" w14:textId="77777777" w:rsidR="00675DE1" w:rsidRDefault="00675DE1" w:rsidP="00D0712F">
      <w:pPr>
        <w:pStyle w:val="aff8"/>
      </w:pPr>
      <w:r>
        <w:t>Фраза «молодец» сама по себе мало что сообщает. Рабочий должен понять, какое именно действие мастер оценил.</w:t>
      </w:r>
    </w:p>
    <w:p w14:paraId="72C85CA8" w14:textId="77777777" w:rsidR="00675DE1" w:rsidRDefault="00675DE1" w:rsidP="00D0712F">
      <w:pPr>
        <w:pStyle w:val="aff8"/>
      </w:pPr>
      <w:r>
        <w:rPr>
          <w:rStyle w:val="af6"/>
          <w:rFonts w:eastAsiaTheme="majorEastAsia"/>
        </w:rPr>
        <w:t>Денис:</w:t>
      </w:r>
      <w:r>
        <w:t xml:space="preserve"> Я стараюсь говорить конкретно: «Ты заранее заметил, что не хватает крепежа, и сообщил до начала сборки. Благодаря этому бригада не простаивала». Тогда человек понимает, что именно сделал правильно.</w:t>
      </w:r>
    </w:p>
    <w:p w14:paraId="0B978DC6" w14:textId="77777777" w:rsidR="00675DE1" w:rsidRDefault="00675DE1" w:rsidP="00D0712F">
      <w:pPr>
        <w:pStyle w:val="aff8"/>
      </w:pPr>
      <w:proofErr w:type="spellStart"/>
      <w:r>
        <w:t>Визуал</w:t>
      </w:r>
      <w:proofErr w:type="spellEnd"/>
      <w:r>
        <w:t>: Денис, реплика размещена в одном бабле.</w:t>
      </w:r>
    </w:p>
    <w:p w14:paraId="50269868" w14:textId="77777777" w:rsidR="00675DE1" w:rsidRPr="00675DE1" w:rsidRDefault="00675DE1" w:rsidP="00D0712F">
      <w:pPr>
        <w:pStyle w:val="4"/>
        <w:rPr>
          <w:lang w:val="ru-RU"/>
        </w:rPr>
      </w:pPr>
      <w:r w:rsidRPr="00675DE1">
        <w:rPr>
          <w:lang w:val="ru-RU"/>
        </w:rPr>
        <w:t>Слайд 7. Строгость удерживает требования</w:t>
      </w:r>
    </w:p>
    <w:p w14:paraId="73B19F73" w14:textId="77777777" w:rsidR="00675DE1" w:rsidRDefault="00675DE1" w:rsidP="00D0712F">
      <w:pPr>
        <w:pStyle w:val="aff8"/>
      </w:pPr>
      <w:r>
        <w:t>Строгость — это готовность обозначить требование и не отказаться от него только потому, что разговор неприятен или рабочий сопротивляется.</w:t>
      </w:r>
    </w:p>
    <w:p w14:paraId="003EFE89" w14:textId="77777777" w:rsidR="00675DE1" w:rsidRDefault="00675DE1" w:rsidP="00D0712F">
      <w:pPr>
        <w:pStyle w:val="aff8"/>
      </w:pPr>
      <w:r>
        <w:t>Мастер пресекает нарушения, требует результата и одинаково применяет правила ко всем. Он не меняет требования по настроению, из-за симпатии или ради того, чтобы избежать спора.</w:t>
      </w:r>
    </w:p>
    <w:p w14:paraId="0BB775B6" w14:textId="77777777" w:rsidR="00675DE1" w:rsidRDefault="00675DE1" w:rsidP="00D0712F">
      <w:pPr>
        <w:pStyle w:val="aff8"/>
      </w:pPr>
      <w:r>
        <w:rPr>
          <w:rStyle w:val="af6"/>
          <w:rFonts w:eastAsiaTheme="majorEastAsia"/>
        </w:rPr>
        <w:t>Денис</w:t>
      </w:r>
      <w:proofErr w:type="gramStart"/>
      <w:r>
        <w:rPr>
          <w:rStyle w:val="af6"/>
          <w:rFonts w:eastAsiaTheme="majorEastAsia"/>
        </w:rPr>
        <w:t>:</w:t>
      </w:r>
      <w:r>
        <w:t xml:space="preserve"> Если</w:t>
      </w:r>
      <w:proofErr w:type="gramEnd"/>
      <w:r>
        <w:t xml:space="preserve"> правило действует сегодня, а завтра мастер закрывает на то же нарушение глаза, рабочие перестают понимать, чего от них требуют. Поэтому спрашивать нужно одинаково со всех и самому не отступать от своих слов.</w:t>
      </w:r>
    </w:p>
    <w:p w14:paraId="182B737B" w14:textId="77777777" w:rsidR="00675DE1" w:rsidRDefault="00675DE1" w:rsidP="00D0712F">
      <w:pPr>
        <w:pStyle w:val="aff8"/>
      </w:pPr>
      <w:proofErr w:type="spellStart"/>
      <w:r>
        <w:t>Визуал</w:t>
      </w:r>
      <w:proofErr w:type="spellEnd"/>
      <w:r>
        <w:t>: Денис, реплика размещена в одном бабле.</w:t>
      </w:r>
    </w:p>
    <w:p w14:paraId="55F9E58D" w14:textId="77777777" w:rsidR="00675DE1" w:rsidRPr="00675DE1" w:rsidRDefault="00675DE1" w:rsidP="00D0712F">
      <w:pPr>
        <w:pStyle w:val="4"/>
        <w:rPr>
          <w:lang w:val="ru-RU"/>
        </w:rPr>
      </w:pPr>
      <w:r w:rsidRPr="00675DE1">
        <w:rPr>
          <w:lang w:val="ru-RU"/>
        </w:rPr>
        <w:t>Слайд 8. Поддержка не заменяет строгость</w:t>
      </w:r>
    </w:p>
    <w:p w14:paraId="6EE845CC" w14:textId="77777777" w:rsidR="00675DE1" w:rsidRDefault="00675DE1" w:rsidP="00D0712F">
      <w:pPr>
        <w:pStyle w:val="aff8"/>
      </w:pPr>
      <w:r>
        <w:t>В прошлом уроке мы уже разбирали мастера, который хотел сохранить хорошие отношения с рабочими и поэтому не делал замечаний.</w:t>
      </w:r>
    </w:p>
    <w:p w14:paraId="5FCA9719" w14:textId="77777777" w:rsidR="00675DE1" w:rsidRDefault="00675DE1" w:rsidP="00D0712F">
      <w:pPr>
        <w:pStyle w:val="aff8"/>
      </w:pPr>
      <w:r>
        <w:t>Он пропускал опоздания, невыполненные задания и нарушения безопасности. Однажды рабочий неправильно установил оснастку. Мастер видел, что работу выполняют с нарушением, но не остановил её и не потребовал исправить установку. В результате оснастка сместилась и прищемила рабочему ногу.</w:t>
      </w:r>
    </w:p>
    <w:p w14:paraId="7A137AD0" w14:textId="77777777" w:rsidR="00675DE1" w:rsidRDefault="00675DE1" w:rsidP="00D0712F">
      <w:pPr>
        <w:pStyle w:val="aff8"/>
      </w:pPr>
      <w:r>
        <w:t>Проблемой была не поддержка людей, а отсутствие строгости там, где нужно было остановить нарушение.</w:t>
      </w:r>
    </w:p>
    <w:p w14:paraId="585B6A82" w14:textId="77777777" w:rsidR="00675DE1" w:rsidRPr="00675DE1" w:rsidRDefault="00675DE1" w:rsidP="00D0712F">
      <w:pPr>
        <w:pStyle w:val="4"/>
        <w:rPr>
          <w:lang w:val="ru-RU"/>
        </w:rPr>
      </w:pPr>
      <w:r w:rsidRPr="00675DE1">
        <w:rPr>
          <w:lang w:val="ru-RU"/>
        </w:rPr>
        <w:lastRenderedPageBreak/>
        <w:t>Слайд 9. Строгость не означает давление</w:t>
      </w:r>
    </w:p>
    <w:p w14:paraId="4611DB43" w14:textId="77777777" w:rsidR="00675DE1" w:rsidRDefault="00675DE1" w:rsidP="00D0712F">
      <w:pPr>
        <w:pStyle w:val="aff8"/>
      </w:pPr>
      <w:r>
        <w:t>Другая ошибка — добиваться результата криком и угрозами.</w:t>
      </w:r>
    </w:p>
    <w:p w14:paraId="3615719B" w14:textId="77777777" w:rsidR="00675DE1" w:rsidRDefault="00675DE1" w:rsidP="00D0712F">
      <w:pPr>
        <w:pStyle w:val="aff8"/>
      </w:pPr>
      <w:r>
        <w:t>Мастер кричал на весь цех и резко реагировал на вопросы. Рабочие боялись к нему подходить, поэтому не уточняли задания и скрывали возникающие проблемы. Работа останавливалась, ошибки накапливались, сильные рабочие начинали увольняться.</w:t>
      </w:r>
    </w:p>
    <w:p w14:paraId="6FB42019" w14:textId="77777777" w:rsidR="00675DE1" w:rsidRDefault="00675DE1" w:rsidP="00D0712F">
      <w:pPr>
        <w:pStyle w:val="aff8"/>
      </w:pPr>
      <w:r>
        <w:t>Строгость удерживает понятное требование. Давление заставляет человека защищаться, молчать или выполнять указание, не разобравшись в задаче.</w:t>
      </w:r>
    </w:p>
    <w:p w14:paraId="6C404249" w14:textId="77777777" w:rsidR="00675DE1" w:rsidRPr="00675DE1" w:rsidRDefault="00675DE1" w:rsidP="00D0712F">
      <w:pPr>
        <w:pStyle w:val="4"/>
        <w:rPr>
          <w:lang w:val="ru-RU"/>
        </w:rPr>
      </w:pPr>
      <w:r w:rsidRPr="00675DE1">
        <w:rPr>
          <w:lang w:val="ru-RU"/>
        </w:rPr>
        <w:t>Слайд 10. Двойное давление</w:t>
      </w:r>
    </w:p>
    <w:p w14:paraId="783BD73D" w14:textId="77777777" w:rsidR="00675DE1" w:rsidRDefault="00675DE1" w:rsidP="00D0712F">
      <w:pPr>
        <w:pStyle w:val="aff8"/>
      </w:pPr>
      <w:r>
        <w:t>Мастер работает между требованиями производства и возможностями участка.</w:t>
      </w:r>
    </w:p>
    <w:p w14:paraId="2ABD2E95" w14:textId="77777777" w:rsidR="00675DE1" w:rsidRDefault="00675DE1" w:rsidP="00D0712F">
      <w:pPr>
        <w:pStyle w:val="aff8"/>
      </w:pPr>
      <w:r>
        <w:t>Сверху требуют выполнить план и выдержать срок. На участке могут не хватать людей, материала или оборудования. Рабочие могут быть уставшими, сопротивляться изменениям или не хотеть брать дополнительную нагрузку.</w:t>
      </w:r>
    </w:p>
    <w:p w14:paraId="36B0C180" w14:textId="77777777" w:rsidR="00675DE1" w:rsidRDefault="00675DE1" w:rsidP="00D0712F">
      <w:pPr>
        <w:pStyle w:val="aff8"/>
      </w:pPr>
      <w:r>
        <w:t>Под двойным давлением мастер рискует выбрать решение, которое быстро снимает напряжение, но не решает проблему.</w:t>
      </w:r>
    </w:p>
    <w:p w14:paraId="35FC2E42" w14:textId="77777777" w:rsidR="00675DE1" w:rsidRDefault="00675DE1" w:rsidP="00D0712F">
      <w:pPr>
        <w:pStyle w:val="aff8"/>
      </w:pPr>
      <w:r>
        <w:t>Интерактив «Вкладки».</w:t>
      </w:r>
    </w:p>
    <w:p w14:paraId="26875CE4" w14:textId="77777777" w:rsidR="00675DE1" w:rsidRDefault="00675DE1" w:rsidP="00D0712F">
      <w:pPr>
        <w:pStyle w:val="aff8"/>
      </w:pPr>
      <w:r>
        <w:rPr>
          <w:rStyle w:val="af6"/>
          <w:rFonts w:eastAsiaTheme="majorEastAsia"/>
        </w:rPr>
        <w:t>Вкладка 1. Давить на рабочих</w:t>
      </w:r>
    </w:p>
    <w:p w14:paraId="3203522C" w14:textId="77777777" w:rsidR="00675DE1" w:rsidRDefault="00675DE1" w:rsidP="00D0712F">
      <w:pPr>
        <w:pStyle w:val="aff8"/>
      </w:pPr>
      <w:r>
        <w:t>Мастер обещает руководителю выполнить заказ и требует ускориться, не проверив, есть ли для этого материалы, оборудование и люди.</w:t>
      </w:r>
    </w:p>
    <w:p w14:paraId="4474366E" w14:textId="77777777" w:rsidR="00675DE1" w:rsidRDefault="00675DE1" w:rsidP="00D0712F">
      <w:pPr>
        <w:pStyle w:val="aff8"/>
      </w:pPr>
      <w:r>
        <w:t>Если ограничение действительно мешает работе, давление не ускорит заказ. Рабочие начнут скрывать проблемы, а риск брака и нарушений вырастет.</w:t>
      </w:r>
    </w:p>
    <w:p w14:paraId="3958E8A3" w14:textId="77777777" w:rsidR="00675DE1" w:rsidRDefault="00675DE1" w:rsidP="00D0712F">
      <w:pPr>
        <w:pStyle w:val="aff8"/>
      </w:pPr>
      <w:r>
        <w:rPr>
          <w:rStyle w:val="af6"/>
          <w:rFonts w:eastAsiaTheme="majorEastAsia"/>
        </w:rPr>
        <w:t>Вкладка 2. Идти на поводу у рабочих</w:t>
      </w:r>
    </w:p>
    <w:p w14:paraId="22E1846B" w14:textId="77777777" w:rsidR="00675DE1" w:rsidRDefault="00675DE1" w:rsidP="00D0712F">
      <w:pPr>
        <w:pStyle w:val="aff8"/>
      </w:pPr>
      <w:r>
        <w:t>Мастер заранее принимает позицию «люди не будут это делать» и не проверяет, можно ли перераспределить работу, изменить порядок операций или привлечь помощь.</w:t>
      </w:r>
    </w:p>
    <w:p w14:paraId="40A1B01F" w14:textId="77777777" w:rsidR="00675DE1" w:rsidRDefault="00675DE1" w:rsidP="00D0712F">
      <w:pPr>
        <w:pStyle w:val="aff8"/>
      </w:pPr>
      <w:r>
        <w:t>Если объективных препятствий нет, мастер должен удержать требование производства, даже когда рабочим неудобно менять привычный порядок или брать дополнительную нагрузку.</w:t>
      </w:r>
    </w:p>
    <w:p w14:paraId="15EE7865" w14:textId="77777777" w:rsidR="00675DE1" w:rsidRDefault="00675DE1" w:rsidP="00D0712F">
      <w:pPr>
        <w:pStyle w:val="aff8"/>
      </w:pPr>
      <w:r>
        <w:rPr>
          <w:rStyle w:val="af6"/>
          <w:rFonts w:eastAsiaTheme="majorEastAsia"/>
        </w:rPr>
        <w:t>Вкладка 3. Сорваться</w:t>
      </w:r>
    </w:p>
    <w:p w14:paraId="788D7A14" w14:textId="77777777" w:rsidR="00675DE1" w:rsidRDefault="00675DE1" w:rsidP="00D0712F">
      <w:pPr>
        <w:pStyle w:val="aff8"/>
      </w:pPr>
      <w:r>
        <w:t>Мастер кричит, обвиняет людей или резко отвечает руководителю. Напряжение на несколько минут разряжается, но проблема остаётся, а доверие к мастеру снижается.</w:t>
      </w:r>
    </w:p>
    <w:p w14:paraId="669144BA" w14:textId="77777777" w:rsidR="00675DE1" w:rsidRDefault="00675DE1" w:rsidP="00D0712F">
      <w:pPr>
        <w:pStyle w:val="aff8"/>
      </w:pPr>
      <w:r>
        <w:rPr>
          <w:rStyle w:val="af6"/>
          <w:rFonts w:eastAsiaTheme="majorEastAsia"/>
        </w:rPr>
        <w:t>Вкладка 4. Уступить ради тишины</w:t>
      </w:r>
    </w:p>
    <w:p w14:paraId="6E069053" w14:textId="77777777" w:rsidR="00675DE1" w:rsidRDefault="00675DE1" w:rsidP="00D0712F">
      <w:pPr>
        <w:pStyle w:val="aff8"/>
      </w:pPr>
      <w:r>
        <w:lastRenderedPageBreak/>
        <w:t>Мастер откладывает неприятный разговор, отменяет требование или обещает невыполнимое, чтобы быстрее прекратить спор.</w:t>
      </w:r>
    </w:p>
    <w:p w14:paraId="0CDBAA8E" w14:textId="77777777" w:rsidR="00675DE1" w:rsidRDefault="00675DE1" w:rsidP="00D0712F">
      <w:pPr>
        <w:pStyle w:val="aff8"/>
      </w:pPr>
      <w:r>
        <w:t>Нарушение повторяется, срок всё равно оказывается под угрозой, а рабочие перестают понимать, каких правил мастер придерживается.</w:t>
      </w:r>
    </w:p>
    <w:p w14:paraId="622ABA5D" w14:textId="77777777" w:rsidR="00675DE1" w:rsidRDefault="00675DE1" w:rsidP="00D0712F">
      <w:pPr>
        <w:pStyle w:val="aff8"/>
      </w:pPr>
      <w:r>
        <w:rPr>
          <w:rStyle w:val="af6"/>
          <w:rFonts w:eastAsiaTheme="majorEastAsia"/>
        </w:rPr>
        <w:t>Вкладка 5. Сохранить управление</w:t>
      </w:r>
    </w:p>
    <w:p w14:paraId="1C3C6525" w14:textId="77777777" w:rsidR="00675DE1" w:rsidRDefault="00675DE1" w:rsidP="00D0712F">
      <w:pPr>
        <w:pStyle w:val="aff8"/>
      </w:pPr>
      <w:r>
        <w:t>Мастер проверяет факты, отделяет объективное ограничение от сопротивления и выбирает действие по ситуации.</w:t>
      </w:r>
    </w:p>
    <w:p w14:paraId="5400EA5F" w14:textId="77777777" w:rsidR="00675DE1" w:rsidRDefault="00675DE1" w:rsidP="00D0712F">
      <w:pPr>
        <w:pStyle w:val="aff8"/>
      </w:pPr>
      <w:r>
        <w:t>Он не требует невозможного, но и не отказывается от задачи только потому, что она вызывает недовольство. О проблемах сообщает руководителю заранее и предлагает варианты решения.</w:t>
      </w:r>
    </w:p>
    <w:p w14:paraId="422C259D" w14:textId="77777777" w:rsidR="00675DE1" w:rsidRPr="00675DE1" w:rsidRDefault="00675DE1" w:rsidP="00D0712F">
      <w:pPr>
        <w:pStyle w:val="4"/>
        <w:rPr>
          <w:lang w:val="ru-RU"/>
        </w:rPr>
      </w:pPr>
      <w:r w:rsidRPr="00675DE1">
        <w:rPr>
          <w:lang w:val="ru-RU"/>
        </w:rPr>
        <w:t>Слайд 11. Сначала заметьте напряжение</w:t>
      </w:r>
    </w:p>
    <w:p w14:paraId="32ABCF7A" w14:textId="77777777" w:rsidR="00675DE1" w:rsidRDefault="00675DE1" w:rsidP="00D0712F">
      <w:pPr>
        <w:pStyle w:val="aff8"/>
      </w:pPr>
      <w:r>
        <w:t>Перед началом смены и после напряжённой ситуации проверьте своё состояние и реакцию людей.</w:t>
      </w:r>
    </w:p>
    <w:p w14:paraId="04435430" w14:textId="77777777" w:rsidR="00675DE1" w:rsidRDefault="00675DE1" w:rsidP="00D0712F">
      <w:pPr>
        <w:pStyle w:val="aff8"/>
      </w:pPr>
      <w:r>
        <w:t>Интерактив «Вкладки».</w:t>
      </w:r>
    </w:p>
    <w:p w14:paraId="26017940" w14:textId="77777777" w:rsidR="00675DE1" w:rsidRDefault="00675DE1" w:rsidP="00D0712F">
      <w:pPr>
        <w:pStyle w:val="aff8"/>
      </w:pPr>
      <w:r>
        <w:rPr>
          <w:rStyle w:val="af6"/>
          <w:rFonts w:eastAsiaTheme="majorEastAsia"/>
        </w:rPr>
        <w:t>Вкладка 1. Что происходит со мной?</w:t>
      </w:r>
    </w:p>
    <w:p w14:paraId="21954E7D" w14:textId="77777777" w:rsidR="00675DE1" w:rsidRPr="00675DE1" w:rsidRDefault="00675DE1" w:rsidP="00CC1F9F">
      <w:pPr>
        <w:numPr>
          <w:ilvl w:val="0"/>
          <w:numId w:val="9"/>
        </w:numPr>
        <w:spacing w:before="100" w:beforeAutospacing="1" w:after="100" w:afterAutospacing="1" w:line="240" w:lineRule="auto"/>
        <w:rPr>
          <w:lang w:val="ru-RU"/>
        </w:rPr>
      </w:pPr>
      <w:r w:rsidRPr="00675DE1">
        <w:rPr>
          <w:lang w:val="ru-RU"/>
        </w:rPr>
        <w:t xml:space="preserve">Я говорю спокойно или уже отвечаю резко? </w:t>
      </w:r>
    </w:p>
    <w:p w14:paraId="77F0DAC3" w14:textId="77777777" w:rsidR="00675DE1" w:rsidRPr="00675DE1" w:rsidRDefault="00675DE1" w:rsidP="00CC1F9F">
      <w:pPr>
        <w:numPr>
          <w:ilvl w:val="0"/>
          <w:numId w:val="9"/>
        </w:numPr>
        <w:spacing w:before="100" w:beforeAutospacing="1" w:after="100" w:afterAutospacing="1" w:line="240" w:lineRule="auto"/>
        <w:rPr>
          <w:lang w:val="ru-RU"/>
        </w:rPr>
      </w:pPr>
      <w:r w:rsidRPr="00675DE1">
        <w:rPr>
          <w:lang w:val="ru-RU"/>
        </w:rPr>
        <w:t xml:space="preserve">Я разбираюсь в ситуации или хочу быстрее прекратить разговор? </w:t>
      </w:r>
    </w:p>
    <w:p w14:paraId="6E05645F" w14:textId="77777777" w:rsidR="00675DE1" w:rsidRPr="00675DE1" w:rsidRDefault="00675DE1" w:rsidP="00CC1F9F">
      <w:pPr>
        <w:numPr>
          <w:ilvl w:val="0"/>
          <w:numId w:val="9"/>
        </w:numPr>
        <w:spacing w:before="100" w:beforeAutospacing="1" w:after="100" w:afterAutospacing="1" w:line="240" w:lineRule="auto"/>
        <w:rPr>
          <w:lang w:val="ru-RU"/>
        </w:rPr>
      </w:pPr>
      <w:r w:rsidRPr="00675DE1">
        <w:rPr>
          <w:lang w:val="ru-RU"/>
        </w:rPr>
        <w:t xml:space="preserve">Я сохраняю требование или готов уступить только ради тишины? </w:t>
      </w:r>
    </w:p>
    <w:p w14:paraId="5FE88254" w14:textId="77777777" w:rsidR="00675DE1" w:rsidRDefault="00675DE1" w:rsidP="00D0712F">
      <w:pPr>
        <w:pStyle w:val="aff8"/>
      </w:pPr>
      <w:r>
        <w:t>Напряжение мастера заметно по голосу, выражению лица и реакции на вопросы.</w:t>
      </w:r>
    </w:p>
    <w:p w14:paraId="75DCA70E" w14:textId="77777777" w:rsidR="00675DE1" w:rsidRDefault="00675DE1" w:rsidP="00D0712F">
      <w:pPr>
        <w:pStyle w:val="aff8"/>
      </w:pPr>
      <w:r>
        <w:rPr>
          <w:rStyle w:val="af6"/>
          <w:rFonts w:eastAsiaTheme="majorEastAsia"/>
        </w:rPr>
        <w:t>Вкладка 2. Что происходит с людьми?</w:t>
      </w:r>
    </w:p>
    <w:p w14:paraId="2D01BC6C" w14:textId="77777777" w:rsidR="00675DE1" w:rsidRDefault="00675DE1" w:rsidP="00CC1F9F">
      <w:pPr>
        <w:numPr>
          <w:ilvl w:val="0"/>
          <w:numId w:val="10"/>
        </w:numPr>
        <w:spacing w:before="100" w:beforeAutospacing="1" w:after="100" w:afterAutospacing="1" w:line="240" w:lineRule="auto"/>
      </w:pPr>
      <w:proofErr w:type="spellStart"/>
      <w:r>
        <w:t>Рабочие</w:t>
      </w:r>
      <w:proofErr w:type="spellEnd"/>
      <w:r>
        <w:t xml:space="preserve"> </w:t>
      </w:r>
      <w:proofErr w:type="spellStart"/>
      <w:r>
        <w:t>стали</w:t>
      </w:r>
      <w:proofErr w:type="spellEnd"/>
      <w:r>
        <w:t xml:space="preserve"> </w:t>
      </w:r>
      <w:proofErr w:type="spellStart"/>
      <w:r>
        <w:t>избегать</w:t>
      </w:r>
      <w:proofErr w:type="spellEnd"/>
      <w:r>
        <w:t xml:space="preserve"> </w:t>
      </w:r>
      <w:proofErr w:type="spellStart"/>
      <w:r>
        <w:t>разговоров</w:t>
      </w:r>
      <w:proofErr w:type="spellEnd"/>
      <w:r>
        <w:t xml:space="preserve">? </w:t>
      </w:r>
    </w:p>
    <w:p w14:paraId="36A64A49" w14:textId="77777777" w:rsidR="00675DE1" w:rsidRPr="00675DE1" w:rsidRDefault="00675DE1" w:rsidP="00CC1F9F">
      <w:pPr>
        <w:numPr>
          <w:ilvl w:val="0"/>
          <w:numId w:val="10"/>
        </w:numPr>
        <w:spacing w:before="100" w:beforeAutospacing="1" w:after="100" w:afterAutospacing="1" w:line="240" w:lineRule="auto"/>
        <w:rPr>
          <w:lang w:val="ru-RU"/>
        </w:rPr>
      </w:pPr>
      <w:r w:rsidRPr="00675DE1">
        <w:rPr>
          <w:lang w:val="ru-RU"/>
        </w:rPr>
        <w:t xml:space="preserve">На вопросы отвечают односложно или раздражённо? </w:t>
      </w:r>
    </w:p>
    <w:p w14:paraId="247C9E33" w14:textId="77777777" w:rsidR="00675DE1" w:rsidRPr="00675DE1" w:rsidRDefault="00675DE1" w:rsidP="00CC1F9F">
      <w:pPr>
        <w:numPr>
          <w:ilvl w:val="0"/>
          <w:numId w:val="10"/>
        </w:numPr>
        <w:spacing w:before="100" w:beforeAutospacing="1" w:after="100" w:afterAutospacing="1" w:line="240" w:lineRule="auto"/>
        <w:rPr>
          <w:lang w:val="ru-RU"/>
        </w:rPr>
      </w:pPr>
      <w:r w:rsidRPr="00675DE1">
        <w:rPr>
          <w:lang w:val="ru-RU"/>
        </w:rPr>
        <w:t xml:space="preserve">Чаще спорят из-за мелочей? </w:t>
      </w:r>
    </w:p>
    <w:p w14:paraId="5BCDCF89" w14:textId="77777777" w:rsidR="00675DE1" w:rsidRPr="00675DE1" w:rsidRDefault="00675DE1" w:rsidP="00CC1F9F">
      <w:pPr>
        <w:numPr>
          <w:ilvl w:val="0"/>
          <w:numId w:val="10"/>
        </w:numPr>
        <w:spacing w:before="100" w:beforeAutospacing="1" w:after="100" w:afterAutospacing="1" w:line="240" w:lineRule="auto"/>
        <w:rPr>
          <w:lang w:val="ru-RU"/>
        </w:rPr>
      </w:pPr>
      <w:r w:rsidRPr="00675DE1">
        <w:rPr>
          <w:lang w:val="ru-RU"/>
        </w:rPr>
        <w:t xml:space="preserve">Перестали сообщать о возникающих трудностях? </w:t>
      </w:r>
    </w:p>
    <w:p w14:paraId="019F9FC7" w14:textId="77777777" w:rsidR="00675DE1" w:rsidRDefault="00675DE1" w:rsidP="00D0712F">
      <w:pPr>
        <w:pStyle w:val="aff8"/>
      </w:pPr>
      <w:r>
        <w:t>Такие изменения могут показать, что люди ждут негативной реакции и начинают скрывать проблемы.</w:t>
      </w:r>
    </w:p>
    <w:p w14:paraId="63C14313" w14:textId="77777777" w:rsidR="00675DE1" w:rsidRPr="00675DE1" w:rsidRDefault="00675DE1" w:rsidP="00D0712F">
      <w:pPr>
        <w:pStyle w:val="4"/>
        <w:rPr>
          <w:lang w:val="ru-RU"/>
        </w:rPr>
      </w:pPr>
      <w:r w:rsidRPr="00675DE1">
        <w:rPr>
          <w:lang w:val="ru-RU"/>
        </w:rPr>
        <w:t>Слайд 12. После аврала нужно восстановить рабочее состояние</w:t>
      </w:r>
    </w:p>
    <w:p w14:paraId="08370912" w14:textId="77777777" w:rsidR="00675DE1" w:rsidRDefault="00675DE1" w:rsidP="00D0712F">
      <w:pPr>
        <w:pStyle w:val="aff8"/>
      </w:pPr>
      <w:r>
        <w:t>После аврала, конфликта или тяжёлого разговора напряжение не исчезает сразу. Если мастер продолжит общаться с людьми в том же состоянии, он может сорваться уже в следующей обычной ситуации.</w:t>
      </w:r>
    </w:p>
    <w:p w14:paraId="4263BC53" w14:textId="77777777" w:rsidR="00675DE1" w:rsidRDefault="00675DE1" w:rsidP="00D0712F">
      <w:pPr>
        <w:pStyle w:val="aff8"/>
      </w:pPr>
      <w:r>
        <w:t>Нужно сделать короткую паузу и отделить завершившуюся проблему от следующей задачи:</w:t>
      </w:r>
    </w:p>
    <w:p w14:paraId="073C8C41" w14:textId="77777777" w:rsidR="00675DE1" w:rsidRDefault="00675DE1" w:rsidP="00CC1F9F">
      <w:pPr>
        <w:numPr>
          <w:ilvl w:val="0"/>
          <w:numId w:val="11"/>
        </w:numPr>
        <w:spacing w:before="100" w:beforeAutospacing="1" w:after="100" w:afterAutospacing="1" w:line="240" w:lineRule="auto"/>
      </w:pPr>
      <w:proofErr w:type="spellStart"/>
      <w:r>
        <w:lastRenderedPageBreak/>
        <w:t>выйти</w:t>
      </w:r>
      <w:proofErr w:type="spellEnd"/>
      <w:r>
        <w:t xml:space="preserve"> </w:t>
      </w:r>
      <w:proofErr w:type="spellStart"/>
      <w:r>
        <w:t>из</w:t>
      </w:r>
      <w:proofErr w:type="spellEnd"/>
      <w:r>
        <w:t xml:space="preserve"> </w:t>
      </w:r>
      <w:proofErr w:type="spellStart"/>
      <w:r>
        <w:t>места</w:t>
      </w:r>
      <w:proofErr w:type="spellEnd"/>
      <w:r>
        <w:t xml:space="preserve"> </w:t>
      </w:r>
      <w:proofErr w:type="spellStart"/>
      <w:r>
        <w:t>конфликта</w:t>
      </w:r>
      <w:proofErr w:type="spellEnd"/>
      <w:r>
        <w:t xml:space="preserve">; </w:t>
      </w:r>
    </w:p>
    <w:p w14:paraId="38DD53C2" w14:textId="77777777" w:rsidR="00675DE1" w:rsidRPr="00675DE1" w:rsidRDefault="00675DE1" w:rsidP="00CC1F9F">
      <w:pPr>
        <w:numPr>
          <w:ilvl w:val="0"/>
          <w:numId w:val="11"/>
        </w:numPr>
        <w:spacing w:before="100" w:beforeAutospacing="1" w:after="100" w:afterAutospacing="1" w:line="240" w:lineRule="auto"/>
        <w:rPr>
          <w:lang w:val="ru-RU"/>
        </w:rPr>
      </w:pPr>
      <w:r w:rsidRPr="00675DE1">
        <w:rPr>
          <w:lang w:val="ru-RU"/>
        </w:rPr>
        <w:t xml:space="preserve">восстановить спокойный голос и темп речи; </w:t>
      </w:r>
    </w:p>
    <w:p w14:paraId="1DE31185" w14:textId="77777777" w:rsidR="00675DE1" w:rsidRPr="00675DE1" w:rsidRDefault="00675DE1" w:rsidP="00CC1F9F">
      <w:pPr>
        <w:numPr>
          <w:ilvl w:val="0"/>
          <w:numId w:val="11"/>
        </w:numPr>
        <w:spacing w:before="100" w:beforeAutospacing="1" w:after="100" w:afterAutospacing="1" w:line="240" w:lineRule="auto"/>
        <w:rPr>
          <w:lang w:val="ru-RU"/>
        </w:rPr>
      </w:pPr>
      <w:r w:rsidRPr="00675DE1">
        <w:rPr>
          <w:lang w:val="ru-RU"/>
        </w:rPr>
        <w:t xml:space="preserve">проверить, какое решение уже принято и что ещё нужно сделать; </w:t>
      </w:r>
    </w:p>
    <w:p w14:paraId="2B23DF34" w14:textId="77777777" w:rsidR="00675DE1" w:rsidRPr="00675DE1" w:rsidRDefault="00675DE1" w:rsidP="00CC1F9F">
      <w:pPr>
        <w:numPr>
          <w:ilvl w:val="0"/>
          <w:numId w:val="11"/>
        </w:numPr>
        <w:spacing w:before="100" w:beforeAutospacing="1" w:after="100" w:afterAutospacing="1" w:line="240" w:lineRule="auto"/>
        <w:rPr>
          <w:lang w:val="ru-RU"/>
        </w:rPr>
      </w:pPr>
      <w:r w:rsidRPr="00675DE1">
        <w:rPr>
          <w:lang w:val="ru-RU"/>
        </w:rPr>
        <w:t xml:space="preserve">не переносить раздражение на людей, которые не участвовали в ситуации. </w:t>
      </w:r>
    </w:p>
    <w:p w14:paraId="1A369719" w14:textId="77777777" w:rsidR="00675DE1" w:rsidRDefault="00675DE1" w:rsidP="00D0712F">
      <w:pPr>
        <w:pStyle w:val="aff8"/>
      </w:pPr>
      <w:r>
        <w:t>Если разговор закончился резко, к нему следует вернуться позже: кратко зафиксировать решение, требования и дальнейшие действия. Это возвращает рабочую ясность и не оставляет конфликт незавершённым.</w:t>
      </w:r>
    </w:p>
    <w:p w14:paraId="3B4F5F51" w14:textId="77777777" w:rsidR="00675DE1" w:rsidRPr="00675DE1" w:rsidRDefault="00675DE1" w:rsidP="00D0712F">
      <w:pPr>
        <w:pStyle w:val="4"/>
        <w:rPr>
          <w:lang w:val="ru-RU"/>
        </w:rPr>
      </w:pPr>
      <w:r w:rsidRPr="00675DE1">
        <w:rPr>
          <w:lang w:val="ru-RU"/>
        </w:rPr>
        <w:t>Слайд 13. Поведение определяет отношение людей к мастеру</w:t>
      </w:r>
    </w:p>
    <w:p w14:paraId="6F0879F8" w14:textId="77777777" w:rsidR="00675DE1" w:rsidRDefault="00675DE1" w:rsidP="00675DE1">
      <w:pPr>
        <w:pStyle w:val="aff8"/>
      </w:pPr>
      <w:r>
        <w:rPr>
          <w:rStyle w:val="af6"/>
          <w:rFonts w:eastAsiaTheme="majorEastAsia"/>
        </w:rPr>
        <w:t>Алексей</w:t>
      </w:r>
      <w:proofErr w:type="gramStart"/>
      <w:r>
        <w:rPr>
          <w:rStyle w:val="af6"/>
          <w:rFonts w:eastAsiaTheme="majorEastAsia"/>
        </w:rPr>
        <w:t>:</w:t>
      </w:r>
      <w:r>
        <w:t xml:space="preserve"> Получается</w:t>
      </w:r>
      <w:proofErr w:type="gramEnd"/>
      <w:r>
        <w:t>, от моего поведения зависит, будут рабочие сообщать мне о проблемах и выполнять требования или начнут всё скрывать?</w:t>
      </w:r>
    </w:p>
    <w:p w14:paraId="333C0D3D" w14:textId="77777777" w:rsidR="00675DE1" w:rsidRDefault="00675DE1" w:rsidP="00675DE1">
      <w:pPr>
        <w:pStyle w:val="aff8"/>
      </w:pPr>
      <w:r>
        <w:rPr>
          <w:rStyle w:val="af6"/>
          <w:rFonts w:eastAsiaTheme="majorEastAsia"/>
        </w:rPr>
        <w:t>Денис:</w:t>
      </w:r>
      <w:r>
        <w:t xml:space="preserve"> Именно. Мастеру нужны и поддержка, и строгость, и способность сохранять рабочую позицию под давлением. Но должность сама по себе ещё не заставит бывших коллег тебя уважать. В следующем уроке разберём, откуда берётся авторитет мастера.</w:t>
      </w:r>
    </w:p>
    <w:p w14:paraId="21D4B79A" w14:textId="77777777" w:rsidR="00675DE1" w:rsidRDefault="00675DE1" w:rsidP="00675DE1">
      <w:pPr>
        <w:pStyle w:val="aff8"/>
      </w:pPr>
      <w:proofErr w:type="spellStart"/>
      <w:r>
        <w:t>Визуал</w:t>
      </w:r>
      <w:proofErr w:type="spellEnd"/>
      <w:r>
        <w:t>: Алексей и Денис, реплики размещены в баблах.</w:t>
      </w:r>
    </w:p>
    <w:p w14:paraId="25E550D7" w14:textId="77777777" w:rsidR="005703DB" w:rsidRPr="005703DB" w:rsidRDefault="005703DB" w:rsidP="00D0712F">
      <w:pPr>
        <w:pStyle w:val="21"/>
        <w:rPr>
          <w:rFonts w:ascii="Times New Roman" w:eastAsia="Times New Roman" w:hAnsi="Times New Roman"/>
          <w:lang w:val="ru-RU"/>
        </w:rPr>
      </w:pPr>
      <w:r w:rsidRPr="005703DB">
        <w:rPr>
          <w:lang w:val="ru-RU"/>
        </w:rPr>
        <w:t>Урок 1.4. Авторитет мастера</w:t>
      </w:r>
    </w:p>
    <w:p w14:paraId="695B0193" w14:textId="77777777" w:rsidR="005703DB" w:rsidRPr="005703DB" w:rsidRDefault="005703DB" w:rsidP="00D0712F">
      <w:pPr>
        <w:pStyle w:val="31"/>
        <w:rPr>
          <w:lang w:val="ru-RU"/>
        </w:rPr>
      </w:pPr>
      <w:r w:rsidRPr="005703DB">
        <w:rPr>
          <w:lang w:val="ru-RU"/>
        </w:rPr>
        <w:t>Слайд 1. Вопрос Алексея</w:t>
      </w:r>
    </w:p>
    <w:p w14:paraId="63584A74" w14:textId="77777777" w:rsidR="005703DB" w:rsidRDefault="005703DB" w:rsidP="00D0712F">
      <w:pPr>
        <w:pStyle w:val="aff8"/>
      </w:pPr>
      <w:r>
        <w:rPr>
          <w:rStyle w:val="af6"/>
        </w:rPr>
        <w:t>Алексей:</w:t>
      </w:r>
      <w:r>
        <w:t xml:space="preserve"> Денис, с поведением понятно: держать правила, поддерживать людей, не срываться. Но завтра я выйду мастером к тем, с кем вчера работал в одной бригаде. Почему они станут меня слушать?</w:t>
      </w:r>
    </w:p>
    <w:p w14:paraId="4D2D2D1D" w14:textId="77777777" w:rsidR="005703DB" w:rsidRDefault="005703DB" w:rsidP="00D0712F">
      <w:pPr>
        <w:pStyle w:val="aff8"/>
      </w:pPr>
      <w:r>
        <w:rPr>
          <w:rStyle w:val="af6"/>
        </w:rPr>
        <w:t>Денис</w:t>
      </w:r>
      <w:proofErr w:type="gramStart"/>
      <w:r>
        <w:rPr>
          <w:rStyle w:val="af6"/>
        </w:rPr>
        <w:t>:</w:t>
      </w:r>
      <w:r>
        <w:t xml:space="preserve"> Сразу</w:t>
      </w:r>
      <w:proofErr w:type="gramEnd"/>
      <w:r>
        <w:t xml:space="preserve"> не станут. Должность даст тебе право требовать. Авторитет появится позже — по твоим действиям.</w:t>
      </w:r>
    </w:p>
    <w:p w14:paraId="59289DBB" w14:textId="77777777" w:rsidR="005703DB" w:rsidRDefault="005703DB" w:rsidP="00D0712F">
      <w:pPr>
        <w:pStyle w:val="aff8"/>
      </w:pPr>
      <w:proofErr w:type="spellStart"/>
      <w:r>
        <w:t>Визуал</w:t>
      </w:r>
      <w:proofErr w:type="spellEnd"/>
      <w:r>
        <w:t>: сцена на участке, Алексей и Денис разговаривают.</w:t>
      </w:r>
    </w:p>
    <w:p w14:paraId="0637F3DE" w14:textId="77777777" w:rsidR="005703DB" w:rsidRPr="005703DB" w:rsidRDefault="005703DB" w:rsidP="00D0712F">
      <w:pPr>
        <w:pStyle w:val="31"/>
        <w:rPr>
          <w:lang w:val="ru-RU"/>
        </w:rPr>
      </w:pPr>
      <w:r w:rsidRPr="005703DB">
        <w:rPr>
          <w:lang w:val="ru-RU"/>
        </w:rPr>
        <w:t>Слайд 2. Должность и авторитет</w:t>
      </w:r>
    </w:p>
    <w:p w14:paraId="61447E5F" w14:textId="77777777" w:rsidR="005703DB" w:rsidRPr="005703DB" w:rsidRDefault="005703DB" w:rsidP="00D0712F">
      <w:p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b/>
          <w:bCs/>
          <w:sz w:val="24"/>
          <w:szCs w:val="24"/>
          <w:lang w:val="ru-RU" w:eastAsia="ru-RU"/>
        </w:rPr>
        <w:t>Должность даёт право:</w:t>
      </w:r>
    </w:p>
    <w:p w14:paraId="1BB0F5AE" w14:textId="77777777" w:rsidR="005703DB" w:rsidRPr="005703DB" w:rsidRDefault="005703DB" w:rsidP="00CC1F9F">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распределять задания; </w:t>
      </w:r>
    </w:p>
    <w:p w14:paraId="6ECDCEA7" w14:textId="77777777" w:rsidR="005703DB" w:rsidRPr="005703DB" w:rsidRDefault="005703DB" w:rsidP="00CC1F9F">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устанавливать сроки и требования к качеству; </w:t>
      </w:r>
    </w:p>
    <w:p w14:paraId="687DD094" w14:textId="77777777" w:rsidR="005703DB" w:rsidRPr="005703DB" w:rsidRDefault="005703DB" w:rsidP="00CC1F9F">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проверять результат; </w:t>
      </w:r>
    </w:p>
    <w:p w14:paraId="3DB7BDF8" w14:textId="77777777" w:rsidR="005703DB" w:rsidRPr="005703DB" w:rsidRDefault="005703DB" w:rsidP="00CC1F9F">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делать замечания; </w:t>
      </w:r>
    </w:p>
    <w:p w14:paraId="4CFFA4C4" w14:textId="77777777" w:rsidR="005703DB" w:rsidRPr="005703DB" w:rsidRDefault="005703DB" w:rsidP="00CC1F9F">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останавливать опасную работу. </w:t>
      </w:r>
    </w:p>
    <w:p w14:paraId="0660CC99" w14:textId="77777777" w:rsidR="005703DB" w:rsidRPr="005703DB" w:rsidRDefault="005703DB" w:rsidP="00D0712F">
      <w:p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Эти права мастер получает с первого рабочего дня.</w:t>
      </w:r>
    </w:p>
    <w:p w14:paraId="4A95B172" w14:textId="77777777" w:rsidR="005703DB" w:rsidRPr="005703DB" w:rsidRDefault="005703DB" w:rsidP="00D0712F">
      <w:p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b/>
          <w:bCs/>
          <w:sz w:val="24"/>
          <w:szCs w:val="24"/>
          <w:lang w:val="ru-RU" w:eastAsia="ru-RU"/>
        </w:rPr>
        <w:t>Авторитет складывается из действий мастера. Рабочие замечают:</w:t>
      </w:r>
    </w:p>
    <w:p w14:paraId="6BC52E2A" w14:textId="77777777" w:rsidR="005703DB" w:rsidRPr="005703DB" w:rsidRDefault="005703DB" w:rsidP="00CC1F9F">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понимает ли мастер работу участка; </w:t>
      </w:r>
    </w:p>
    <w:p w14:paraId="0688F39A" w14:textId="77777777" w:rsidR="005703DB" w:rsidRPr="005703DB" w:rsidRDefault="005703DB" w:rsidP="00CC1F9F">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lastRenderedPageBreak/>
        <w:t xml:space="preserve">одинаково ли спрашивает со всех; </w:t>
      </w:r>
    </w:p>
    <w:p w14:paraId="4EF6159D" w14:textId="77777777" w:rsidR="005703DB" w:rsidRPr="005703DB" w:rsidRDefault="005703DB" w:rsidP="00CC1F9F">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прислушивается ли к опыту рабочих; </w:t>
      </w:r>
    </w:p>
    <w:p w14:paraId="51A80A7D" w14:textId="77777777" w:rsidR="005703DB" w:rsidRPr="005703DB" w:rsidRDefault="005703DB" w:rsidP="00CC1F9F">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выполняет ли обещания; </w:t>
      </w:r>
    </w:p>
    <w:p w14:paraId="36A7512D" w14:textId="77777777" w:rsidR="005703DB" w:rsidRPr="005703DB" w:rsidRDefault="005703DB" w:rsidP="00CC1F9F">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 xml:space="preserve">как действует при сбоях и спорах. </w:t>
      </w:r>
    </w:p>
    <w:p w14:paraId="4BE1F72D" w14:textId="77777777" w:rsidR="005703DB" w:rsidRPr="005703DB" w:rsidRDefault="005703DB" w:rsidP="00D0712F">
      <w:pPr>
        <w:spacing w:before="100" w:beforeAutospacing="1" w:after="100" w:afterAutospacing="1" w:line="240" w:lineRule="auto"/>
        <w:rPr>
          <w:rFonts w:ascii="Times New Roman" w:eastAsia="Times New Roman" w:hAnsi="Times New Roman" w:cs="Times New Roman"/>
          <w:sz w:val="24"/>
          <w:szCs w:val="24"/>
          <w:lang w:val="ru-RU" w:eastAsia="ru-RU"/>
        </w:rPr>
      </w:pPr>
      <w:r w:rsidRPr="005703DB">
        <w:rPr>
          <w:rFonts w:ascii="Times New Roman" w:eastAsia="Times New Roman" w:hAnsi="Times New Roman" w:cs="Times New Roman"/>
          <w:sz w:val="24"/>
          <w:szCs w:val="24"/>
          <w:lang w:val="ru-RU" w:eastAsia="ru-RU"/>
        </w:rPr>
        <w:t>Должность позволяет требовать выполнения задачи. Авторитет влияет на то, как рабочие относятся к требованиям мастера.</w:t>
      </w:r>
    </w:p>
    <w:p w14:paraId="36D44C4B" w14:textId="77777777" w:rsidR="005703DB" w:rsidRPr="005703DB" w:rsidRDefault="005703DB" w:rsidP="00D0712F">
      <w:pPr>
        <w:spacing w:before="100" w:beforeAutospacing="1" w:after="100" w:afterAutospacing="1" w:line="240" w:lineRule="auto"/>
        <w:rPr>
          <w:rFonts w:ascii="Times New Roman" w:eastAsia="Times New Roman" w:hAnsi="Times New Roman" w:cs="Times New Roman"/>
          <w:sz w:val="24"/>
          <w:szCs w:val="24"/>
          <w:lang w:val="ru-RU" w:eastAsia="ru-RU"/>
        </w:rPr>
      </w:pPr>
      <w:proofErr w:type="spellStart"/>
      <w:r w:rsidRPr="005703DB">
        <w:rPr>
          <w:rFonts w:ascii="Times New Roman" w:eastAsia="Times New Roman" w:hAnsi="Times New Roman" w:cs="Times New Roman"/>
          <w:sz w:val="24"/>
          <w:szCs w:val="24"/>
          <w:lang w:val="ru-RU" w:eastAsia="ru-RU"/>
        </w:rPr>
        <w:t>Визуал</w:t>
      </w:r>
      <w:proofErr w:type="spellEnd"/>
      <w:r w:rsidRPr="005703DB">
        <w:rPr>
          <w:rFonts w:ascii="Times New Roman" w:eastAsia="Times New Roman" w:hAnsi="Times New Roman" w:cs="Times New Roman"/>
          <w:sz w:val="24"/>
          <w:szCs w:val="24"/>
          <w:lang w:val="ru-RU" w:eastAsia="ru-RU"/>
        </w:rPr>
        <w:t>: две вертикальные плашки «Должность» и «Авторитет».</w:t>
      </w:r>
    </w:p>
    <w:p w14:paraId="7B0DDB4E" w14:textId="77777777" w:rsidR="005703DB" w:rsidRPr="005703DB" w:rsidRDefault="005703DB" w:rsidP="00D0712F">
      <w:pPr>
        <w:pStyle w:val="31"/>
        <w:rPr>
          <w:lang w:val="ru-RU"/>
        </w:rPr>
      </w:pPr>
      <w:r w:rsidRPr="005703DB">
        <w:rPr>
          <w:lang w:val="ru-RU"/>
        </w:rPr>
        <w:t>Слайд 3. Из чего складывается авторитет</w:t>
      </w:r>
    </w:p>
    <w:p w14:paraId="5DA34B86" w14:textId="77777777" w:rsidR="005703DB" w:rsidRDefault="005703DB" w:rsidP="00D0712F">
      <w:pPr>
        <w:pStyle w:val="aff8"/>
      </w:pPr>
      <w:r>
        <w:t>Авторитет мастера держится на трёх вещах.</w:t>
      </w:r>
    </w:p>
    <w:p w14:paraId="5C954E30" w14:textId="77777777" w:rsidR="005703DB" w:rsidRDefault="005703DB" w:rsidP="00D0712F">
      <w:pPr>
        <w:pStyle w:val="aff8"/>
      </w:pPr>
      <w:r>
        <w:rPr>
          <w:rStyle w:val="af6"/>
        </w:rPr>
        <w:t>Понимание работы</w:t>
      </w:r>
    </w:p>
    <w:p w14:paraId="66E5609A" w14:textId="77777777" w:rsidR="005703DB" w:rsidRDefault="005703DB" w:rsidP="00D0712F">
      <w:pPr>
        <w:pStyle w:val="aff8"/>
      </w:pPr>
      <w:r>
        <w:t>Мастер знает процессы участка, видит риски и разбирает проблемы на месте.</w:t>
      </w:r>
    </w:p>
    <w:p w14:paraId="08B7D3A2" w14:textId="77777777" w:rsidR="005703DB" w:rsidRDefault="005703DB" w:rsidP="00D0712F">
      <w:pPr>
        <w:pStyle w:val="aff8"/>
      </w:pPr>
      <w:r>
        <w:rPr>
          <w:rStyle w:val="af6"/>
        </w:rPr>
        <w:t>Последовательность</w:t>
      </w:r>
    </w:p>
    <w:p w14:paraId="0F3E9F9B" w14:textId="77777777" w:rsidR="005703DB" w:rsidRDefault="005703DB" w:rsidP="00D0712F">
      <w:pPr>
        <w:pStyle w:val="aff8"/>
      </w:pPr>
      <w:r>
        <w:t>Одинаковые правила действуют для всех: опытных рабочих, новичков, удобных людей и бывших друзей.</w:t>
      </w:r>
    </w:p>
    <w:p w14:paraId="707DC829" w14:textId="77777777" w:rsidR="005703DB" w:rsidRDefault="005703DB" w:rsidP="00D0712F">
      <w:pPr>
        <w:pStyle w:val="aff8"/>
      </w:pPr>
      <w:r>
        <w:rPr>
          <w:rStyle w:val="af6"/>
        </w:rPr>
        <w:t>Уважение к опыту рабочих</w:t>
      </w:r>
    </w:p>
    <w:p w14:paraId="2474B858" w14:textId="77777777" w:rsidR="005703DB" w:rsidRDefault="005703DB" w:rsidP="00D0712F">
      <w:pPr>
        <w:pStyle w:val="aff8"/>
      </w:pPr>
      <w:r>
        <w:t>Мастер слушает человека, который глубже знает операцию, и сам принимает решение по участку.</w:t>
      </w:r>
    </w:p>
    <w:p w14:paraId="2CD0CDBA" w14:textId="77777777" w:rsidR="005703DB" w:rsidRDefault="005703DB" w:rsidP="00D0712F">
      <w:pPr>
        <w:pStyle w:val="aff8"/>
      </w:pPr>
      <w:proofErr w:type="spellStart"/>
      <w:r>
        <w:t>Визуал</w:t>
      </w:r>
      <w:proofErr w:type="spellEnd"/>
      <w:r>
        <w:t>: три карточки.</w:t>
      </w:r>
    </w:p>
    <w:p w14:paraId="6E4129B4" w14:textId="3E3CBE86" w:rsidR="005703DB" w:rsidRPr="005703DB" w:rsidRDefault="005703DB" w:rsidP="00D0712F">
      <w:pPr>
        <w:pStyle w:val="31"/>
        <w:rPr>
          <w:lang w:val="ru-RU"/>
        </w:rPr>
      </w:pPr>
      <w:r w:rsidRPr="005703DB">
        <w:rPr>
          <w:lang w:val="ru-RU"/>
        </w:rPr>
        <w:t xml:space="preserve">Слайд </w:t>
      </w:r>
      <w:r>
        <w:rPr>
          <w:lang w:val="ru-RU"/>
        </w:rPr>
        <w:t>4</w:t>
      </w:r>
      <w:r w:rsidRPr="005703DB">
        <w:rPr>
          <w:lang w:val="ru-RU"/>
        </w:rPr>
        <w:t>. Когда рабочий глубже знает операцию</w:t>
      </w:r>
    </w:p>
    <w:p w14:paraId="54E9DF1E" w14:textId="77777777" w:rsidR="005703DB" w:rsidRDefault="005703DB" w:rsidP="00D0712F">
      <w:pPr>
        <w:pStyle w:val="aff8"/>
      </w:pPr>
      <w:r>
        <w:t xml:space="preserve">На участке могут работать люди, которые знают отдельную операцию глубже мастера: </w:t>
      </w:r>
      <w:proofErr w:type="spellStart"/>
      <w:r>
        <w:t>гибку</w:t>
      </w:r>
      <w:proofErr w:type="spellEnd"/>
      <w:r>
        <w:t>, пайку, покраску, сборку автоматики или конкретный станок.</w:t>
      </w:r>
    </w:p>
    <w:p w14:paraId="2B215E23" w14:textId="77777777" w:rsidR="005703DB" w:rsidRDefault="005703DB" w:rsidP="00D0712F">
      <w:pPr>
        <w:pStyle w:val="aff8"/>
      </w:pPr>
      <w:r>
        <w:t>Используйте их опыт при разборе технических вопросов.</w:t>
      </w:r>
    </w:p>
    <w:p w14:paraId="3A252F32" w14:textId="77777777" w:rsidR="005703DB" w:rsidRDefault="005703DB" w:rsidP="00D0712F">
      <w:pPr>
        <w:pStyle w:val="aff8"/>
      </w:pPr>
      <w:r>
        <w:rPr>
          <w:rStyle w:val="af6"/>
        </w:rPr>
        <w:t>Рабочий отвечает:</w:t>
      </w:r>
    </w:p>
    <w:p w14:paraId="3F9059C5" w14:textId="77777777" w:rsidR="005703DB" w:rsidRDefault="005703DB" w:rsidP="00CC1F9F">
      <w:pPr>
        <w:pStyle w:val="aff8"/>
        <w:numPr>
          <w:ilvl w:val="0"/>
          <w:numId w:val="12"/>
        </w:numPr>
      </w:pPr>
      <w:r>
        <w:t>за выполнение своей операции;</w:t>
      </w:r>
    </w:p>
    <w:p w14:paraId="1FD0B4C8" w14:textId="77777777" w:rsidR="005703DB" w:rsidRDefault="005703DB" w:rsidP="00CC1F9F">
      <w:pPr>
        <w:pStyle w:val="aff8"/>
        <w:numPr>
          <w:ilvl w:val="0"/>
          <w:numId w:val="12"/>
        </w:numPr>
      </w:pPr>
      <w:r>
        <w:t>соблюдение чертежа, технологии и требований безопасности;</w:t>
      </w:r>
    </w:p>
    <w:p w14:paraId="24B42ACF" w14:textId="77777777" w:rsidR="005703DB" w:rsidRDefault="005703DB" w:rsidP="00CC1F9F">
      <w:pPr>
        <w:pStyle w:val="aff8"/>
        <w:numPr>
          <w:ilvl w:val="0"/>
          <w:numId w:val="12"/>
        </w:numPr>
      </w:pPr>
      <w:r>
        <w:t>сообщение о риске или отклонении.</w:t>
      </w:r>
    </w:p>
    <w:p w14:paraId="2EDB0BFC" w14:textId="77777777" w:rsidR="005703DB" w:rsidRDefault="005703DB" w:rsidP="00D0712F">
      <w:pPr>
        <w:pStyle w:val="aff8"/>
      </w:pPr>
      <w:r>
        <w:rPr>
          <w:rStyle w:val="af6"/>
        </w:rPr>
        <w:t>Мастер отвечает:</w:t>
      </w:r>
    </w:p>
    <w:p w14:paraId="246792A6" w14:textId="77777777" w:rsidR="005703DB" w:rsidRDefault="005703DB" w:rsidP="00CC1F9F">
      <w:pPr>
        <w:pStyle w:val="aff8"/>
        <w:numPr>
          <w:ilvl w:val="0"/>
          <w:numId w:val="13"/>
        </w:numPr>
      </w:pPr>
      <w:r>
        <w:t>за срок и качество работы участка;</w:t>
      </w:r>
    </w:p>
    <w:p w14:paraId="3471A473" w14:textId="77777777" w:rsidR="005703DB" w:rsidRDefault="005703DB" w:rsidP="00CC1F9F">
      <w:pPr>
        <w:pStyle w:val="aff8"/>
        <w:numPr>
          <w:ilvl w:val="0"/>
          <w:numId w:val="13"/>
        </w:numPr>
      </w:pPr>
      <w:r>
        <w:t>согласование действий разных рабочих;</w:t>
      </w:r>
    </w:p>
    <w:p w14:paraId="06BEA7D2" w14:textId="77777777" w:rsidR="005703DB" w:rsidRDefault="005703DB" w:rsidP="00CC1F9F">
      <w:pPr>
        <w:pStyle w:val="aff8"/>
        <w:numPr>
          <w:ilvl w:val="0"/>
          <w:numId w:val="13"/>
        </w:numPr>
      </w:pPr>
      <w:r>
        <w:t>решение при сбое;</w:t>
      </w:r>
    </w:p>
    <w:p w14:paraId="5B38E72C" w14:textId="77777777" w:rsidR="005703DB" w:rsidRDefault="005703DB" w:rsidP="00CC1F9F">
      <w:pPr>
        <w:pStyle w:val="aff8"/>
        <w:numPr>
          <w:ilvl w:val="0"/>
          <w:numId w:val="13"/>
        </w:numPr>
      </w:pPr>
      <w:r>
        <w:lastRenderedPageBreak/>
        <w:t>последствия принятого решения.</w:t>
      </w:r>
    </w:p>
    <w:p w14:paraId="3109728E" w14:textId="77777777" w:rsidR="005703DB" w:rsidRDefault="005703DB" w:rsidP="00D0712F">
      <w:pPr>
        <w:pStyle w:val="aff8"/>
      </w:pPr>
      <w:r>
        <w:t>Рабочий помогает разобраться в операции. Мастер принимает решение, если оно затрагивает срок, качество, безопасность или работу других людей.</w:t>
      </w:r>
    </w:p>
    <w:p w14:paraId="527C76D2" w14:textId="77777777" w:rsidR="005703DB" w:rsidRDefault="005703DB" w:rsidP="00D0712F">
      <w:pPr>
        <w:pStyle w:val="aff8"/>
      </w:pPr>
      <w:proofErr w:type="spellStart"/>
      <w:r>
        <w:t>Визуал</w:t>
      </w:r>
      <w:proofErr w:type="spellEnd"/>
      <w:r>
        <w:t>: две колонки «Рабочий» и «Мастер».</w:t>
      </w:r>
    </w:p>
    <w:p w14:paraId="61713687" w14:textId="5173A336" w:rsidR="005703DB" w:rsidRPr="005703DB" w:rsidRDefault="005703DB" w:rsidP="00D0712F">
      <w:pPr>
        <w:pStyle w:val="31"/>
        <w:rPr>
          <w:lang w:val="ru-RU"/>
        </w:rPr>
      </w:pPr>
      <w:r w:rsidRPr="005703DB">
        <w:rPr>
          <w:lang w:val="ru-RU"/>
        </w:rPr>
        <w:t xml:space="preserve">Слайд </w:t>
      </w:r>
      <w:r>
        <w:rPr>
          <w:lang w:val="ru-RU"/>
        </w:rPr>
        <w:t>5</w:t>
      </w:r>
      <w:r w:rsidRPr="005703DB">
        <w:rPr>
          <w:lang w:val="ru-RU"/>
        </w:rPr>
        <w:t>. Понимание работы: идти к фактам</w:t>
      </w:r>
    </w:p>
    <w:p w14:paraId="4F45D0B4" w14:textId="77777777" w:rsidR="005703DB" w:rsidRDefault="005703DB" w:rsidP="00D0712F">
      <w:pPr>
        <w:pStyle w:val="aff8"/>
      </w:pPr>
      <w:r>
        <w:t>Мастеру не обязательно лучше всех выполнять каждую операцию. Ему нужно понимать работу настолько, чтобы задать вопросы, оценить риск и принять решение.</w:t>
      </w:r>
    </w:p>
    <w:p w14:paraId="4464664D" w14:textId="77777777" w:rsidR="005703DB" w:rsidRDefault="005703DB" w:rsidP="00D0712F">
      <w:pPr>
        <w:pStyle w:val="aff8"/>
      </w:pPr>
      <w:r>
        <w:t>Спор по детали разбирайте у детали. Чертёж смотрите вместе с рабочим. Проблему с операцией проверяйте на рабочем месте.</w:t>
      </w:r>
    </w:p>
    <w:p w14:paraId="5AB57ACD" w14:textId="77777777" w:rsidR="005703DB" w:rsidRDefault="005703DB" w:rsidP="00D0712F">
      <w:pPr>
        <w:pStyle w:val="aff8"/>
      </w:pPr>
      <w:r>
        <w:t xml:space="preserve">В Toyota такой подход называют </w:t>
      </w:r>
      <w:proofErr w:type="spellStart"/>
      <w:r>
        <w:t>Genchi</w:t>
      </w:r>
      <w:proofErr w:type="spellEnd"/>
      <w:r>
        <w:t xml:space="preserve"> </w:t>
      </w:r>
      <w:proofErr w:type="spellStart"/>
      <w:r>
        <w:t>Genbutsu</w:t>
      </w:r>
      <w:proofErr w:type="spellEnd"/>
      <w:r>
        <w:t>: прийти на место и увидеть факты своими глазами.</w:t>
      </w:r>
    </w:p>
    <w:p w14:paraId="5857D23E" w14:textId="77777777" w:rsidR="005703DB" w:rsidRPr="005703DB" w:rsidRDefault="005703DB" w:rsidP="00D0712F">
      <w:pPr>
        <w:pStyle w:val="31"/>
        <w:rPr>
          <w:lang w:val="ru-RU"/>
        </w:rPr>
      </w:pPr>
      <w:r w:rsidRPr="005703DB">
        <w:rPr>
          <w:lang w:val="ru-RU"/>
        </w:rPr>
        <w:t>Слайд 6. Пример: технический спор</w:t>
      </w:r>
    </w:p>
    <w:p w14:paraId="3C296BAA" w14:textId="77777777" w:rsidR="005703DB" w:rsidRDefault="005703DB" w:rsidP="00D0712F">
      <w:pPr>
        <w:pStyle w:val="aff8"/>
      </w:pPr>
      <w:r>
        <w:t>Опытный гибщик показал Алексею чертёж:</w:t>
      </w:r>
    </w:p>
    <w:p w14:paraId="1C143C1E" w14:textId="77777777" w:rsidR="005703DB" w:rsidRDefault="005703DB" w:rsidP="00D0712F">
      <w:pPr>
        <w:pStyle w:val="aff8"/>
      </w:pPr>
      <w:r>
        <w:t>— Так делать нельзя. Здесь гиб уйдёт, деталь получится с браком. Я такие детали уже делал.</w:t>
      </w:r>
    </w:p>
    <w:p w14:paraId="4F52F8D4" w14:textId="77777777" w:rsidR="005703DB" w:rsidRDefault="005703DB" w:rsidP="00D0712F">
      <w:pPr>
        <w:pStyle w:val="aff8"/>
      </w:pPr>
      <w:r>
        <w:t>Рядом стояли другие рабочие. Алексей понял, что его решение будут оценивать при всём участке.</w:t>
      </w:r>
    </w:p>
    <w:p w14:paraId="3D20C41E" w14:textId="77777777" w:rsidR="005703DB" w:rsidRDefault="005703DB" w:rsidP="00D0712F">
      <w:pPr>
        <w:pStyle w:val="aff8"/>
      </w:pPr>
      <w:r>
        <w:t>Вопрос: как следовало поступить мастеру?</w:t>
      </w:r>
    </w:p>
    <w:p w14:paraId="2D108A57" w14:textId="77777777" w:rsidR="005703DB" w:rsidRDefault="005703DB" w:rsidP="00D0712F">
      <w:pPr>
        <w:pStyle w:val="aff8"/>
      </w:pPr>
      <w:r>
        <w:t>Интерактив: сначала показать ситуацию и вопрос.</w:t>
      </w:r>
    </w:p>
    <w:p w14:paraId="6E980478" w14:textId="77777777" w:rsidR="005703DB" w:rsidRPr="005703DB" w:rsidRDefault="005703DB" w:rsidP="00D0712F">
      <w:pPr>
        <w:pStyle w:val="31"/>
        <w:rPr>
          <w:lang w:val="ru-RU"/>
        </w:rPr>
      </w:pPr>
      <w:r w:rsidRPr="005703DB">
        <w:rPr>
          <w:lang w:val="ru-RU"/>
        </w:rPr>
        <w:t>Слайд 7. Задание: выберите реакцию мастера</w:t>
      </w:r>
    </w:p>
    <w:p w14:paraId="58F059C4" w14:textId="77777777" w:rsidR="005703DB" w:rsidRDefault="005703DB" w:rsidP="00D0712F">
      <w:pPr>
        <w:pStyle w:val="aff8"/>
      </w:pPr>
      <w:r>
        <w:t>Что следовало ответить Алексею?</w:t>
      </w:r>
    </w:p>
    <w:p w14:paraId="17B09CE1" w14:textId="77777777" w:rsidR="005703DB" w:rsidRDefault="005703DB" w:rsidP="00CC1F9F">
      <w:pPr>
        <w:pStyle w:val="aff8"/>
        <w:numPr>
          <w:ilvl w:val="0"/>
          <w:numId w:val="14"/>
        </w:numPr>
      </w:pPr>
      <w:r>
        <w:t>«Я мастер, делай как сказано».</w:t>
      </w:r>
    </w:p>
    <w:p w14:paraId="6D7F340F" w14:textId="77777777" w:rsidR="005703DB" w:rsidRDefault="005703DB" w:rsidP="00CC1F9F">
      <w:pPr>
        <w:pStyle w:val="aff8"/>
        <w:numPr>
          <w:ilvl w:val="0"/>
          <w:numId w:val="14"/>
        </w:numPr>
      </w:pPr>
      <w:r>
        <w:t>«Хорошо, делай как считаешь нужным».</w:t>
      </w:r>
    </w:p>
    <w:p w14:paraId="43FD18DD" w14:textId="77777777" w:rsidR="005703DB" w:rsidRDefault="005703DB" w:rsidP="00CC1F9F">
      <w:pPr>
        <w:pStyle w:val="aff8"/>
        <w:numPr>
          <w:ilvl w:val="0"/>
          <w:numId w:val="14"/>
        </w:numPr>
      </w:pPr>
      <w:r>
        <w:t>«Покажи на чертеже, где видишь риск. Посмотрим деталь и решим, как выполнять работу».</w:t>
      </w:r>
    </w:p>
    <w:p w14:paraId="5FAFA209" w14:textId="77777777" w:rsidR="005703DB" w:rsidRDefault="005703DB" w:rsidP="00CC1F9F">
      <w:pPr>
        <w:pStyle w:val="aff8"/>
        <w:numPr>
          <w:ilvl w:val="0"/>
          <w:numId w:val="14"/>
        </w:numPr>
      </w:pPr>
      <w:r>
        <w:t>«Обсудим потом. Сейчас не спорь при всех».</w:t>
      </w:r>
    </w:p>
    <w:p w14:paraId="6FE8259C" w14:textId="77777777" w:rsidR="005703DB" w:rsidRDefault="005703DB" w:rsidP="00D0712F">
      <w:pPr>
        <w:pStyle w:val="aff8"/>
      </w:pPr>
      <w:r>
        <w:t>Правильный вариант: 3.</w:t>
      </w:r>
    </w:p>
    <w:p w14:paraId="37F7B28E" w14:textId="77777777" w:rsidR="005703DB" w:rsidRDefault="005703DB" w:rsidP="00D0712F">
      <w:pPr>
        <w:pStyle w:val="aff8"/>
      </w:pPr>
      <w:r>
        <w:rPr>
          <w:rStyle w:val="af6"/>
        </w:rPr>
        <w:t>Разбор</w:t>
      </w:r>
    </w:p>
    <w:p w14:paraId="3489C62E" w14:textId="77777777" w:rsidR="005703DB" w:rsidRDefault="005703DB" w:rsidP="00D0712F">
      <w:pPr>
        <w:pStyle w:val="aff8"/>
      </w:pPr>
      <w:r>
        <w:rPr>
          <w:rStyle w:val="af6"/>
        </w:rPr>
        <w:t>Вариант 1.</w:t>
      </w:r>
      <w:r>
        <w:t xml:space="preserve"> Алексей сослался на должность, но не проверил риск брака.</w:t>
      </w:r>
    </w:p>
    <w:p w14:paraId="2484AF53" w14:textId="77777777" w:rsidR="005703DB" w:rsidRDefault="005703DB" w:rsidP="00D0712F">
      <w:pPr>
        <w:pStyle w:val="aff8"/>
      </w:pPr>
      <w:r>
        <w:rPr>
          <w:rStyle w:val="af6"/>
        </w:rPr>
        <w:lastRenderedPageBreak/>
        <w:t>Вариант 2.</w:t>
      </w:r>
      <w:r>
        <w:t xml:space="preserve"> Алексей полностью передал решение рабочему, хотя сам отвечал за результат участка.</w:t>
      </w:r>
    </w:p>
    <w:p w14:paraId="1146CA1D" w14:textId="77777777" w:rsidR="005703DB" w:rsidRDefault="005703DB" w:rsidP="00D0712F">
      <w:pPr>
        <w:pStyle w:val="aff8"/>
      </w:pPr>
      <w:r>
        <w:rPr>
          <w:rStyle w:val="af6"/>
        </w:rPr>
        <w:t>Вариант 3.</w:t>
      </w:r>
      <w:r>
        <w:t xml:space="preserve"> Алексей попросил показать риск, проверил факты и сохранил решение за собой.</w:t>
      </w:r>
    </w:p>
    <w:p w14:paraId="63C46E89" w14:textId="77777777" w:rsidR="005703DB" w:rsidRDefault="005703DB" w:rsidP="00D0712F">
      <w:pPr>
        <w:pStyle w:val="aff8"/>
      </w:pPr>
      <w:r>
        <w:rPr>
          <w:rStyle w:val="af6"/>
        </w:rPr>
        <w:t>Вариант 4.</w:t>
      </w:r>
      <w:r>
        <w:t xml:space="preserve"> Алексей отложил проблему, хотя брак мог появиться сразу.</w:t>
      </w:r>
    </w:p>
    <w:p w14:paraId="01D159DC" w14:textId="77777777" w:rsidR="005703DB" w:rsidRDefault="005703DB" w:rsidP="00D0712F">
      <w:pPr>
        <w:pStyle w:val="aff8"/>
      </w:pPr>
      <w:r>
        <w:t>Интерактив: одиночный выбор с обратной связью по каждому варианту.</w:t>
      </w:r>
    </w:p>
    <w:p w14:paraId="57710976" w14:textId="77777777" w:rsidR="005703DB" w:rsidRPr="005703DB" w:rsidRDefault="005703DB" w:rsidP="00D0712F">
      <w:pPr>
        <w:pStyle w:val="31"/>
        <w:rPr>
          <w:lang w:val="ru-RU"/>
        </w:rPr>
      </w:pPr>
      <w:r w:rsidRPr="005703DB">
        <w:rPr>
          <w:lang w:val="ru-RU"/>
        </w:rPr>
        <w:t>Слайд 8. Рабочая дистанция</w:t>
      </w:r>
    </w:p>
    <w:p w14:paraId="2684EB15" w14:textId="77777777" w:rsidR="005703DB" w:rsidRDefault="005703DB" w:rsidP="00D0712F">
      <w:pPr>
        <w:pStyle w:val="aff8"/>
      </w:pPr>
      <w:r>
        <w:t>После назначения мастером отношения с бывшими коллегами меняются.</w:t>
      </w:r>
    </w:p>
    <w:p w14:paraId="543B4EBB" w14:textId="77777777" w:rsidR="005703DB" w:rsidRDefault="005703DB" w:rsidP="00D0712F">
      <w:pPr>
        <w:pStyle w:val="aff8"/>
      </w:pPr>
      <w:r>
        <w:t>Рабочая дистанция означает, что мастер:</w:t>
      </w:r>
    </w:p>
    <w:p w14:paraId="02484E6E" w14:textId="77777777" w:rsidR="005703DB" w:rsidRDefault="005703DB" w:rsidP="00CC1F9F">
      <w:pPr>
        <w:pStyle w:val="aff8"/>
        <w:numPr>
          <w:ilvl w:val="0"/>
          <w:numId w:val="15"/>
        </w:numPr>
      </w:pPr>
      <w:r>
        <w:t>общается уважительно, но не превращает задачу в просьбу приятеля;</w:t>
      </w:r>
    </w:p>
    <w:p w14:paraId="2AF5740E" w14:textId="77777777" w:rsidR="005703DB" w:rsidRDefault="005703DB" w:rsidP="00CC1F9F">
      <w:pPr>
        <w:pStyle w:val="aff8"/>
        <w:numPr>
          <w:ilvl w:val="0"/>
          <w:numId w:val="15"/>
        </w:numPr>
      </w:pPr>
      <w:r>
        <w:t>выслушивает мнение рабочего, но сам принимает управленческое решение;</w:t>
      </w:r>
    </w:p>
    <w:p w14:paraId="2572095E" w14:textId="77777777" w:rsidR="005703DB" w:rsidRDefault="005703DB" w:rsidP="00CC1F9F">
      <w:pPr>
        <w:pStyle w:val="aff8"/>
        <w:numPr>
          <w:ilvl w:val="0"/>
          <w:numId w:val="15"/>
        </w:numPr>
      </w:pPr>
      <w:r>
        <w:t>одинаково реагирует на действия друзей и остальных сотрудников;</w:t>
      </w:r>
    </w:p>
    <w:p w14:paraId="22DE222F" w14:textId="77777777" w:rsidR="005703DB" w:rsidRDefault="005703DB" w:rsidP="00CC1F9F">
      <w:pPr>
        <w:pStyle w:val="aff8"/>
        <w:numPr>
          <w:ilvl w:val="0"/>
          <w:numId w:val="15"/>
        </w:numPr>
      </w:pPr>
      <w:r>
        <w:t>не добивается подчинения криком и унижением.</w:t>
      </w:r>
    </w:p>
    <w:p w14:paraId="3ED2200B" w14:textId="77777777" w:rsidR="005703DB" w:rsidRDefault="005703DB" w:rsidP="00D0712F">
      <w:pPr>
        <w:pStyle w:val="aff8"/>
      </w:pPr>
      <w:r>
        <w:t>Рабочая дистанция позволяет сохранить нормальные отношения с людьми и при этом выполнять обязанности руководителя.</w:t>
      </w:r>
    </w:p>
    <w:p w14:paraId="1E241DF7" w14:textId="77777777" w:rsidR="005703DB" w:rsidRPr="005703DB" w:rsidRDefault="005703DB" w:rsidP="00D0712F">
      <w:pPr>
        <w:pStyle w:val="31"/>
        <w:rPr>
          <w:lang w:val="ru-RU"/>
        </w:rPr>
      </w:pPr>
      <w:r w:rsidRPr="005703DB">
        <w:rPr>
          <w:lang w:val="ru-RU"/>
        </w:rPr>
        <w:t>Слайд 9. Приятельство, рабочая дистанция и давление</w:t>
      </w:r>
    </w:p>
    <w:p w14:paraId="6A9E49A5" w14:textId="77777777" w:rsidR="005703DB" w:rsidRDefault="005703DB" w:rsidP="00D0712F">
      <w:pPr>
        <w:pStyle w:val="aff8"/>
      </w:pPr>
      <w:r>
        <w:rPr>
          <w:rStyle w:val="af6"/>
        </w:rPr>
        <w:t>Приятельство</w:t>
      </w:r>
    </w:p>
    <w:p w14:paraId="557C32A1" w14:textId="77777777" w:rsidR="005703DB" w:rsidRDefault="005703DB" w:rsidP="00D0712F">
      <w:pPr>
        <w:pStyle w:val="aff8"/>
      </w:pPr>
      <w:r>
        <w:t>Мастер избегает требований и замечаний, чтобы не портить отношения. Рабочие начинают воспринимать его задачи как необязательные.</w:t>
      </w:r>
    </w:p>
    <w:p w14:paraId="18AF35B7" w14:textId="77777777" w:rsidR="005703DB" w:rsidRDefault="005703DB" w:rsidP="00D0712F">
      <w:pPr>
        <w:pStyle w:val="aff8"/>
      </w:pPr>
      <w:r>
        <w:rPr>
          <w:rStyle w:val="af6"/>
        </w:rPr>
        <w:t>Рабочая дистанция</w:t>
      </w:r>
    </w:p>
    <w:p w14:paraId="14AC5E30" w14:textId="77777777" w:rsidR="005703DB" w:rsidRDefault="005703DB" w:rsidP="00D0712F">
      <w:pPr>
        <w:pStyle w:val="aff8"/>
      </w:pPr>
      <w:r>
        <w:t>Мастер уважительно общается, ясно ставит задачи, выслушивает мнение и требует выполнения договорённостей.</w:t>
      </w:r>
    </w:p>
    <w:p w14:paraId="33A60D76" w14:textId="77777777" w:rsidR="005703DB" w:rsidRDefault="005703DB" w:rsidP="00D0712F">
      <w:pPr>
        <w:pStyle w:val="aff8"/>
      </w:pPr>
      <w:r>
        <w:rPr>
          <w:rStyle w:val="af6"/>
        </w:rPr>
        <w:t>Давление</w:t>
      </w:r>
    </w:p>
    <w:p w14:paraId="045F4049" w14:textId="77777777" w:rsidR="005703DB" w:rsidRDefault="005703DB" w:rsidP="00D0712F">
      <w:pPr>
        <w:pStyle w:val="aff8"/>
      </w:pPr>
      <w:r>
        <w:t>Мастер подчёркивает власть, кричит, отказывается обсуждать проблемы. Рабочие выполняют требования из страха и стараются скрывать неприятную информацию.</w:t>
      </w:r>
    </w:p>
    <w:p w14:paraId="5531F0E2" w14:textId="77777777" w:rsidR="005703DB" w:rsidRDefault="005703DB" w:rsidP="00D0712F">
      <w:pPr>
        <w:pStyle w:val="aff8"/>
      </w:pPr>
      <w:r>
        <w:t>Формат: три карточки.</w:t>
      </w:r>
    </w:p>
    <w:p w14:paraId="77F2E910" w14:textId="77777777" w:rsidR="005703DB" w:rsidRPr="005703DB" w:rsidRDefault="005703DB" w:rsidP="00D0712F">
      <w:pPr>
        <w:pStyle w:val="31"/>
        <w:rPr>
          <w:lang w:val="ru-RU"/>
        </w:rPr>
      </w:pPr>
      <w:r w:rsidRPr="005703DB">
        <w:rPr>
          <w:lang w:val="ru-RU"/>
        </w:rPr>
        <w:t>Слайд 10. Что подрывает авторитет мастера</w:t>
      </w:r>
    </w:p>
    <w:p w14:paraId="3CE3F849" w14:textId="77777777" w:rsidR="005703DB" w:rsidRDefault="005703DB" w:rsidP="00D0712F">
      <w:pPr>
        <w:pStyle w:val="aff8"/>
      </w:pPr>
      <w:r>
        <w:t>Мастер может сам ослабить свою позицию на участке.</w:t>
      </w:r>
    </w:p>
    <w:p w14:paraId="10B8CA89" w14:textId="77777777" w:rsidR="005703DB" w:rsidRDefault="005703DB" w:rsidP="00D0712F">
      <w:pPr>
        <w:pStyle w:val="aff8"/>
      </w:pPr>
      <w:r>
        <w:t>Рабочие быстро замечают, когда он:</w:t>
      </w:r>
    </w:p>
    <w:p w14:paraId="1C3E9E39" w14:textId="77777777" w:rsidR="005703DB" w:rsidRDefault="005703DB" w:rsidP="00CC1F9F">
      <w:pPr>
        <w:pStyle w:val="aff8"/>
        <w:numPr>
          <w:ilvl w:val="0"/>
          <w:numId w:val="16"/>
        </w:numPr>
      </w:pPr>
      <w:r>
        <w:lastRenderedPageBreak/>
        <w:t>стоит над душой;</w:t>
      </w:r>
    </w:p>
    <w:p w14:paraId="2948A9E1" w14:textId="77777777" w:rsidR="005703DB" w:rsidRDefault="005703DB" w:rsidP="00CC1F9F">
      <w:pPr>
        <w:pStyle w:val="aff8"/>
        <w:numPr>
          <w:ilvl w:val="0"/>
          <w:numId w:val="16"/>
        </w:numPr>
      </w:pPr>
      <w:r>
        <w:t>ставит задачу так, что её можно понять по-разному;</w:t>
      </w:r>
    </w:p>
    <w:p w14:paraId="63A9E6EA" w14:textId="77777777" w:rsidR="005703DB" w:rsidRDefault="005703DB" w:rsidP="00CC1F9F">
      <w:pPr>
        <w:pStyle w:val="aff8"/>
        <w:numPr>
          <w:ilvl w:val="0"/>
          <w:numId w:val="16"/>
        </w:numPr>
      </w:pPr>
      <w:r>
        <w:t>не даёт обратную связь;</w:t>
      </w:r>
    </w:p>
    <w:p w14:paraId="080C9878" w14:textId="77777777" w:rsidR="005703DB" w:rsidRDefault="005703DB" w:rsidP="00CC1F9F">
      <w:pPr>
        <w:pStyle w:val="aff8"/>
        <w:numPr>
          <w:ilvl w:val="0"/>
          <w:numId w:val="16"/>
        </w:numPr>
      </w:pPr>
      <w:r>
        <w:t>отмахивается от сигналов с участка;</w:t>
      </w:r>
    </w:p>
    <w:p w14:paraId="6641F7ED" w14:textId="77777777" w:rsidR="005703DB" w:rsidRDefault="005703DB" w:rsidP="00CC1F9F">
      <w:pPr>
        <w:pStyle w:val="aff8"/>
        <w:numPr>
          <w:ilvl w:val="0"/>
          <w:numId w:val="16"/>
        </w:numPr>
      </w:pPr>
      <w:r>
        <w:t>не доводит требования до результата;</w:t>
      </w:r>
    </w:p>
    <w:p w14:paraId="0BD1321E" w14:textId="77777777" w:rsidR="005703DB" w:rsidRDefault="005703DB" w:rsidP="00CC1F9F">
      <w:pPr>
        <w:pStyle w:val="aff8"/>
        <w:numPr>
          <w:ilvl w:val="0"/>
          <w:numId w:val="16"/>
        </w:numPr>
      </w:pPr>
      <w:r>
        <w:t>делает исключения для своих.</w:t>
      </w:r>
    </w:p>
    <w:p w14:paraId="737C5567" w14:textId="77777777" w:rsidR="005703DB" w:rsidRDefault="005703DB" w:rsidP="00D0712F">
      <w:pPr>
        <w:pStyle w:val="aff8"/>
      </w:pPr>
      <w:r>
        <w:t>Дальше разберём каждую ошибку отдельно.</w:t>
      </w:r>
    </w:p>
    <w:p w14:paraId="03E54C94" w14:textId="77777777" w:rsidR="005703DB" w:rsidRDefault="005703DB" w:rsidP="00D0712F">
      <w:pPr>
        <w:pStyle w:val="aff8"/>
      </w:pPr>
      <w:proofErr w:type="spellStart"/>
      <w:r>
        <w:t>Визуал</w:t>
      </w:r>
      <w:proofErr w:type="spellEnd"/>
      <w:r>
        <w:t>: шесть коротких плашек.</w:t>
      </w:r>
    </w:p>
    <w:p w14:paraId="0EB77C7F" w14:textId="77777777" w:rsidR="005703DB" w:rsidRPr="005703DB" w:rsidRDefault="005703DB" w:rsidP="00D0712F">
      <w:pPr>
        <w:pStyle w:val="31"/>
        <w:rPr>
          <w:lang w:val="ru-RU"/>
        </w:rPr>
      </w:pPr>
      <w:r w:rsidRPr="005703DB">
        <w:rPr>
          <w:lang w:val="ru-RU"/>
        </w:rPr>
        <w:t>Слайд 11. Ошибка 1. Стоять над душой</w:t>
      </w:r>
    </w:p>
    <w:p w14:paraId="302FC67D" w14:textId="77777777" w:rsidR="005703DB" w:rsidRDefault="005703DB" w:rsidP="00D0712F">
      <w:pPr>
        <w:pStyle w:val="aff8"/>
      </w:pPr>
      <w:r>
        <w:t>Опытному рабочему не нужно объяснять каждое движение. Задача мастера — обозначить результат, срок, требования и точки контроля.</w:t>
      </w:r>
    </w:p>
    <w:p w14:paraId="33DE85A6" w14:textId="77777777" w:rsidR="005703DB" w:rsidRDefault="005703DB" w:rsidP="00D0712F">
      <w:pPr>
        <w:pStyle w:val="aff8"/>
      </w:pPr>
      <w:r>
        <w:t>Если мастер постоянно вмешивается в работу, человек перестанет решать сам. При любом отклонении он будет ждать указания.</w:t>
      </w:r>
    </w:p>
    <w:p w14:paraId="7AB9FBC8" w14:textId="77777777" w:rsidR="005703DB" w:rsidRDefault="005703DB" w:rsidP="00D0712F">
      <w:pPr>
        <w:pStyle w:val="aff8"/>
      </w:pPr>
      <w:r>
        <w:t>В итоге мастер потратит время на мелочи и сам затормозит работу участка.</w:t>
      </w:r>
    </w:p>
    <w:p w14:paraId="4BFD16A0" w14:textId="77777777" w:rsidR="005703DB" w:rsidRPr="005703DB" w:rsidRDefault="005703DB" w:rsidP="00D0712F">
      <w:pPr>
        <w:pStyle w:val="31"/>
        <w:rPr>
          <w:lang w:val="ru-RU"/>
        </w:rPr>
      </w:pPr>
      <w:r w:rsidRPr="005703DB">
        <w:rPr>
          <w:lang w:val="ru-RU"/>
        </w:rPr>
        <w:t xml:space="preserve">Слайд 12. Что показало исследование </w:t>
      </w:r>
      <w:r>
        <w:t>Google</w:t>
      </w:r>
    </w:p>
    <w:p w14:paraId="4759D26A" w14:textId="77777777" w:rsidR="005703DB" w:rsidRDefault="005703DB" w:rsidP="00D0712F">
      <w:pPr>
        <w:pStyle w:val="aff8"/>
      </w:pPr>
      <w:r>
        <w:t>В 2008 году Google начал изучать работу своих руководителей. Исследователи сравнили команды с разными результатами и выяснили, какие действия руководителей помогали людям работать лучше.</w:t>
      </w:r>
    </w:p>
    <w:p w14:paraId="5BEA01A0" w14:textId="77777777" w:rsidR="005703DB" w:rsidRDefault="005703DB" w:rsidP="00D0712F">
      <w:pPr>
        <w:pStyle w:val="aff8"/>
      </w:pPr>
      <w:r>
        <w:t>Для темы самостоятельности важны два вывода из исследования:</w:t>
      </w:r>
    </w:p>
    <w:p w14:paraId="3B4D3E27" w14:textId="77777777" w:rsidR="005703DB" w:rsidRDefault="005703DB" w:rsidP="00CC1F9F">
      <w:pPr>
        <w:pStyle w:val="aff8"/>
        <w:numPr>
          <w:ilvl w:val="0"/>
          <w:numId w:val="17"/>
        </w:numPr>
      </w:pPr>
      <w:r>
        <w:t>успешные руководители ясно объясняли, какой результат нужен;</w:t>
      </w:r>
    </w:p>
    <w:p w14:paraId="1D562EA5" w14:textId="77777777" w:rsidR="005703DB" w:rsidRDefault="005703DB" w:rsidP="00CC1F9F">
      <w:pPr>
        <w:pStyle w:val="aff8"/>
        <w:numPr>
          <w:ilvl w:val="0"/>
          <w:numId w:val="17"/>
        </w:numPr>
      </w:pPr>
      <w:r>
        <w:t>давали сотрудникам самостоятельно выбирать способ работы.</w:t>
      </w:r>
    </w:p>
    <w:p w14:paraId="0E482691" w14:textId="77777777" w:rsidR="005703DB" w:rsidRDefault="005703DB" w:rsidP="00D0712F">
      <w:pPr>
        <w:pStyle w:val="aff8"/>
      </w:pPr>
      <w:r>
        <w:t>Для мастера вывод такой: объясните, что нужно получить, обозначьте срок и точки контроля. Опытному рабочему оставьте самостоятельность в пределах чертежа, технологии и стандарта.</w:t>
      </w:r>
    </w:p>
    <w:p w14:paraId="00FC4C1E" w14:textId="77777777" w:rsidR="005703DB" w:rsidRDefault="005703DB" w:rsidP="00D0712F">
      <w:pPr>
        <w:pStyle w:val="aff8"/>
      </w:pPr>
      <w:proofErr w:type="spellStart"/>
      <w:r>
        <w:t>Визуал</w:t>
      </w:r>
      <w:proofErr w:type="spellEnd"/>
      <w:r>
        <w:t>: две карточки «Ясный результат» и «Самостоятельность в работе».</w:t>
      </w:r>
    </w:p>
    <w:p w14:paraId="6A00BA4B" w14:textId="77777777" w:rsidR="005703DB" w:rsidRPr="005703DB" w:rsidRDefault="005703DB" w:rsidP="00D0712F">
      <w:pPr>
        <w:pStyle w:val="31"/>
        <w:rPr>
          <w:lang w:val="ru-RU"/>
        </w:rPr>
      </w:pPr>
      <w:r w:rsidRPr="005703DB">
        <w:rPr>
          <w:lang w:val="ru-RU"/>
        </w:rPr>
        <w:t>Слайд 13. Пример: Денис контролировал каждое движение</w:t>
      </w:r>
    </w:p>
    <w:p w14:paraId="38F7AD35" w14:textId="77777777" w:rsidR="005703DB" w:rsidRDefault="005703DB" w:rsidP="00D0712F">
      <w:pPr>
        <w:pStyle w:val="aff8"/>
      </w:pPr>
      <w:r>
        <w:t>Первое время Денис проверял у сильных рабочих каждую мелочь: где они взяли инструмент, как положили деталь, почему выбрали такой порядок работы.</w:t>
      </w:r>
    </w:p>
    <w:p w14:paraId="10BCA705" w14:textId="77777777" w:rsidR="005703DB" w:rsidRDefault="005703DB" w:rsidP="00D0712F">
      <w:pPr>
        <w:pStyle w:val="aff8"/>
      </w:pPr>
      <w:r>
        <w:t>Через неделю рабочие перестали предлагать решения. При любом отклонении они ждали указания Дениса.</w:t>
      </w:r>
    </w:p>
    <w:p w14:paraId="30601959" w14:textId="77777777" w:rsidR="005703DB" w:rsidRPr="005703DB" w:rsidRDefault="005703DB" w:rsidP="00D0712F">
      <w:pPr>
        <w:pStyle w:val="31"/>
        <w:rPr>
          <w:lang w:val="ru-RU"/>
        </w:rPr>
      </w:pPr>
      <w:r w:rsidRPr="005703DB">
        <w:rPr>
          <w:lang w:val="ru-RU"/>
        </w:rPr>
        <w:lastRenderedPageBreak/>
        <w:t>Слайд 14. Ошибка 2. Ставить задачу неясно</w:t>
      </w:r>
    </w:p>
    <w:p w14:paraId="71B93D73" w14:textId="77777777" w:rsidR="005703DB" w:rsidRDefault="005703DB" w:rsidP="00D0712F">
      <w:pPr>
        <w:pStyle w:val="aff8"/>
      </w:pPr>
      <w:r>
        <w:t>Из задачи должно быть понятно:</w:t>
      </w:r>
    </w:p>
    <w:p w14:paraId="6A7767F9" w14:textId="77777777" w:rsidR="005703DB" w:rsidRDefault="005703DB" w:rsidP="00CC1F9F">
      <w:pPr>
        <w:pStyle w:val="aff8"/>
        <w:numPr>
          <w:ilvl w:val="0"/>
          <w:numId w:val="18"/>
        </w:numPr>
      </w:pPr>
      <w:r>
        <w:t>кто её выполняет;</w:t>
      </w:r>
    </w:p>
    <w:p w14:paraId="01DCBDC3" w14:textId="77777777" w:rsidR="005703DB" w:rsidRDefault="005703DB" w:rsidP="00CC1F9F">
      <w:pPr>
        <w:pStyle w:val="aff8"/>
        <w:numPr>
          <w:ilvl w:val="0"/>
          <w:numId w:val="18"/>
        </w:numPr>
      </w:pPr>
      <w:r>
        <w:t>что нужно сделать;</w:t>
      </w:r>
    </w:p>
    <w:p w14:paraId="0C689073" w14:textId="77777777" w:rsidR="005703DB" w:rsidRDefault="005703DB" w:rsidP="00CC1F9F">
      <w:pPr>
        <w:pStyle w:val="aff8"/>
        <w:numPr>
          <w:ilvl w:val="0"/>
          <w:numId w:val="18"/>
        </w:numPr>
      </w:pPr>
      <w:r>
        <w:t>какой у работы приоритет;</w:t>
      </w:r>
    </w:p>
    <w:p w14:paraId="227A3E82" w14:textId="77777777" w:rsidR="005703DB" w:rsidRDefault="005703DB" w:rsidP="00CC1F9F">
      <w:pPr>
        <w:pStyle w:val="aff8"/>
        <w:numPr>
          <w:ilvl w:val="0"/>
          <w:numId w:val="18"/>
        </w:numPr>
      </w:pPr>
      <w:r>
        <w:t>к какому сроку нужен результат;</w:t>
      </w:r>
    </w:p>
    <w:p w14:paraId="46BCCA92" w14:textId="77777777" w:rsidR="005703DB" w:rsidRDefault="005703DB" w:rsidP="00CC1F9F">
      <w:pPr>
        <w:pStyle w:val="aff8"/>
        <w:numPr>
          <w:ilvl w:val="0"/>
          <w:numId w:val="18"/>
        </w:numPr>
      </w:pPr>
      <w:r>
        <w:t>когда мастер проверит выполнение.</w:t>
      </w:r>
    </w:p>
    <w:p w14:paraId="53B42D53" w14:textId="77777777" w:rsidR="005703DB" w:rsidRDefault="005703DB" w:rsidP="00D0712F">
      <w:pPr>
        <w:pStyle w:val="aff8"/>
      </w:pPr>
      <w:r>
        <w:t>Если мастер пропустил часть условий, рабочий додумает их сам. После этого у мастера и рабочего могут оказаться разные версии договорённости.</w:t>
      </w:r>
    </w:p>
    <w:p w14:paraId="423BA910" w14:textId="77777777" w:rsidR="005703DB" w:rsidRDefault="005703DB" w:rsidP="00D0712F">
      <w:pPr>
        <w:pStyle w:val="aff8"/>
      </w:pPr>
      <w:proofErr w:type="spellStart"/>
      <w:r>
        <w:t>Визуал</w:t>
      </w:r>
      <w:proofErr w:type="spellEnd"/>
      <w:r>
        <w:t>: пять элементов задачи.</w:t>
      </w:r>
    </w:p>
    <w:p w14:paraId="05D19179" w14:textId="77777777" w:rsidR="005703DB" w:rsidRPr="005703DB" w:rsidRDefault="005703DB" w:rsidP="00D0712F">
      <w:pPr>
        <w:pStyle w:val="31"/>
        <w:rPr>
          <w:lang w:val="ru-RU"/>
        </w:rPr>
      </w:pPr>
      <w:r w:rsidRPr="005703DB">
        <w:rPr>
          <w:lang w:val="ru-RU"/>
        </w:rPr>
        <w:t>Слайд 15. Просьба и задача</w:t>
      </w:r>
    </w:p>
    <w:p w14:paraId="53C68D72" w14:textId="77777777" w:rsidR="005703DB" w:rsidRDefault="005703DB" w:rsidP="00D0712F">
      <w:pPr>
        <w:pStyle w:val="aff8"/>
      </w:pPr>
      <w:r>
        <w:rPr>
          <w:rStyle w:val="af6"/>
        </w:rPr>
        <w:t>Просьба коллеги</w:t>
      </w:r>
    </w:p>
    <w:p w14:paraId="032D3AFD" w14:textId="77777777" w:rsidR="005703DB" w:rsidRDefault="005703DB" w:rsidP="00D0712F">
      <w:pPr>
        <w:pStyle w:val="aff8"/>
      </w:pPr>
      <w:r>
        <w:t>«Сделаешь, когда сможешь».</w:t>
      </w:r>
    </w:p>
    <w:p w14:paraId="793CB6F3" w14:textId="77777777" w:rsidR="005703DB" w:rsidRDefault="005703DB" w:rsidP="00D0712F">
      <w:pPr>
        <w:pStyle w:val="aff8"/>
      </w:pPr>
      <w:r>
        <w:t>Человек сам определит, насколько просьба срочная и когда её выполнить.</w:t>
      </w:r>
    </w:p>
    <w:p w14:paraId="29438D94" w14:textId="77777777" w:rsidR="005703DB" w:rsidRDefault="005703DB" w:rsidP="00D0712F">
      <w:pPr>
        <w:pStyle w:val="aff8"/>
      </w:pPr>
      <w:r>
        <w:rPr>
          <w:rStyle w:val="af6"/>
        </w:rPr>
        <w:t>Задача мастера</w:t>
      </w:r>
    </w:p>
    <w:p w14:paraId="1F9B3691" w14:textId="77777777" w:rsidR="005703DB" w:rsidRDefault="005703DB" w:rsidP="00D0712F">
      <w:pPr>
        <w:pStyle w:val="aff8"/>
      </w:pPr>
      <w:r>
        <w:t>«Сделай заказ до 12:00. Сейчас он первый по приоритету. Если не хватает деталей, сообщи сразу. В 10:30 я проверю, как идёт работа».</w:t>
      </w:r>
    </w:p>
    <w:p w14:paraId="20891D50" w14:textId="77777777" w:rsidR="005703DB" w:rsidRDefault="005703DB" w:rsidP="00D0712F">
      <w:pPr>
        <w:pStyle w:val="aff8"/>
      </w:pPr>
      <w:r>
        <w:t>В задаче обозначены:</w:t>
      </w:r>
    </w:p>
    <w:p w14:paraId="47364839" w14:textId="77777777" w:rsidR="005703DB" w:rsidRDefault="005703DB" w:rsidP="00CC1F9F">
      <w:pPr>
        <w:pStyle w:val="aff8"/>
        <w:numPr>
          <w:ilvl w:val="0"/>
          <w:numId w:val="19"/>
        </w:numPr>
      </w:pPr>
      <w:r>
        <w:t>приоритет;</w:t>
      </w:r>
    </w:p>
    <w:p w14:paraId="087D9B76" w14:textId="77777777" w:rsidR="005703DB" w:rsidRDefault="005703DB" w:rsidP="00CC1F9F">
      <w:pPr>
        <w:pStyle w:val="aff8"/>
        <w:numPr>
          <w:ilvl w:val="0"/>
          <w:numId w:val="19"/>
        </w:numPr>
      </w:pPr>
      <w:r>
        <w:t>срок;</w:t>
      </w:r>
    </w:p>
    <w:p w14:paraId="55C1AECB" w14:textId="77777777" w:rsidR="005703DB" w:rsidRDefault="005703DB" w:rsidP="00CC1F9F">
      <w:pPr>
        <w:pStyle w:val="aff8"/>
        <w:numPr>
          <w:ilvl w:val="0"/>
          <w:numId w:val="19"/>
        </w:numPr>
      </w:pPr>
      <w:r>
        <w:t>действие при сбое;</w:t>
      </w:r>
    </w:p>
    <w:p w14:paraId="025B930B" w14:textId="77777777" w:rsidR="005703DB" w:rsidRDefault="005703DB" w:rsidP="00CC1F9F">
      <w:pPr>
        <w:pStyle w:val="aff8"/>
        <w:numPr>
          <w:ilvl w:val="0"/>
          <w:numId w:val="19"/>
        </w:numPr>
      </w:pPr>
      <w:r>
        <w:t>контроль.</w:t>
      </w:r>
    </w:p>
    <w:p w14:paraId="0E24B2B0" w14:textId="77777777" w:rsidR="005703DB" w:rsidRDefault="005703DB" w:rsidP="00D0712F">
      <w:pPr>
        <w:pStyle w:val="aff8"/>
      </w:pPr>
      <w:proofErr w:type="spellStart"/>
      <w:r>
        <w:t>Визуал</w:t>
      </w:r>
      <w:proofErr w:type="spellEnd"/>
      <w:r>
        <w:t>: две колонки «Просьба» и «Задача».</w:t>
      </w:r>
    </w:p>
    <w:p w14:paraId="30E7CB6E" w14:textId="77777777" w:rsidR="005703DB" w:rsidRPr="005703DB" w:rsidRDefault="005703DB" w:rsidP="00D0712F">
      <w:pPr>
        <w:pStyle w:val="31"/>
        <w:rPr>
          <w:lang w:val="ru-RU"/>
        </w:rPr>
      </w:pPr>
      <w:r w:rsidRPr="005703DB">
        <w:rPr>
          <w:lang w:val="ru-RU"/>
        </w:rPr>
        <w:t>Слайд 16. Пример: срочная задача прозвучала как просьба</w:t>
      </w:r>
    </w:p>
    <w:p w14:paraId="4773FC00" w14:textId="77777777" w:rsidR="005703DB" w:rsidRDefault="005703DB" w:rsidP="00D0712F">
      <w:pPr>
        <w:pStyle w:val="aff8"/>
      </w:pPr>
      <w:r>
        <w:t>Алексей подошёл к Игорю, с которым раньше работал в одной бригаде.</w:t>
      </w:r>
    </w:p>
    <w:p w14:paraId="479758F4" w14:textId="77777777" w:rsidR="005703DB" w:rsidRDefault="005703DB" w:rsidP="00D0712F">
      <w:pPr>
        <w:pStyle w:val="aff8"/>
      </w:pPr>
      <w:r>
        <w:t>— Игорь, надо взять срочный заказ. Сделаешь до обеда?</w:t>
      </w:r>
    </w:p>
    <w:p w14:paraId="143C5106" w14:textId="77777777" w:rsidR="005703DB" w:rsidRDefault="005703DB" w:rsidP="00D0712F">
      <w:pPr>
        <w:pStyle w:val="aff8"/>
      </w:pPr>
      <w:r>
        <w:t>— Лёх, посмотрю. Если успею, сделаю.</w:t>
      </w:r>
    </w:p>
    <w:p w14:paraId="68FD187C" w14:textId="77777777" w:rsidR="005703DB" w:rsidRDefault="005703DB" w:rsidP="00D0712F">
      <w:pPr>
        <w:pStyle w:val="aff8"/>
      </w:pPr>
      <w:r>
        <w:t>Алексей сформулировал задачу как просьбу. Игорь решил, что может выполнить её после своей основной работы или отложить, если не успеет.</w:t>
      </w:r>
    </w:p>
    <w:p w14:paraId="50A14DEC" w14:textId="77777777" w:rsidR="005703DB" w:rsidRDefault="005703DB" w:rsidP="00D0712F">
      <w:pPr>
        <w:pStyle w:val="aff8"/>
      </w:pPr>
      <w:r>
        <w:lastRenderedPageBreak/>
        <w:t>Через два часа срочный заказ ещё не был начат.</w:t>
      </w:r>
    </w:p>
    <w:p w14:paraId="573740C2" w14:textId="77777777" w:rsidR="005703DB" w:rsidRPr="005703DB" w:rsidRDefault="005703DB" w:rsidP="00D0712F">
      <w:pPr>
        <w:pStyle w:val="31"/>
        <w:rPr>
          <w:lang w:val="ru-RU"/>
        </w:rPr>
      </w:pPr>
      <w:r w:rsidRPr="005703DB">
        <w:rPr>
          <w:lang w:val="ru-RU"/>
        </w:rPr>
        <w:t>Слайд 17. Ошибка 3. Не давать обратную связь</w:t>
      </w:r>
    </w:p>
    <w:p w14:paraId="7DBC2D23" w14:textId="77777777" w:rsidR="005703DB" w:rsidRDefault="005703DB" w:rsidP="00D0712F">
      <w:pPr>
        <w:pStyle w:val="aff8"/>
      </w:pPr>
      <w:r>
        <w:t>Рабочему нужно знать, что он сделал хорошо и что следует исправить.</w:t>
      </w:r>
    </w:p>
    <w:p w14:paraId="371C8FAD" w14:textId="77777777" w:rsidR="005703DB" w:rsidRDefault="005703DB" w:rsidP="00D0712F">
      <w:pPr>
        <w:pStyle w:val="aff8"/>
      </w:pPr>
      <w:r>
        <w:t>Если мастер заметил ошибку, но ничего не сказал, рабочий продолжит работать так же. Он решит, что результат мастера устраивает.</w:t>
      </w:r>
    </w:p>
    <w:p w14:paraId="5DC0B258" w14:textId="77777777" w:rsidR="005703DB" w:rsidRDefault="005703DB" w:rsidP="00D0712F">
      <w:pPr>
        <w:pStyle w:val="aff8"/>
      </w:pPr>
      <w:r>
        <w:t>Если мастер говорит только об ошибках, рабочий будет знать, что сделал плохо, но не поймёт, какой результат нужно повторять.</w:t>
      </w:r>
    </w:p>
    <w:p w14:paraId="4486B349" w14:textId="77777777" w:rsidR="005703DB" w:rsidRDefault="005703DB" w:rsidP="00D0712F">
      <w:pPr>
        <w:pStyle w:val="aff8"/>
      </w:pPr>
      <w:r>
        <w:t>Говорите вовремя и конкретно:</w:t>
      </w:r>
    </w:p>
    <w:p w14:paraId="7E98BEC6" w14:textId="77777777" w:rsidR="005703DB" w:rsidRDefault="005703DB" w:rsidP="00CC1F9F">
      <w:pPr>
        <w:pStyle w:val="aff8"/>
        <w:numPr>
          <w:ilvl w:val="0"/>
          <w:numId w:val="20"/>
        </w:numPr>
      </w:pPr>
      <w:r>
        <w:t>что получилось хорошо;</w:t>
      </w:r>
    </w:p>
    <w:p w14:paraId="44DBA82B" w14:textId="77777777" w:rsidR="005703DB" w:rsidRDefault="005703DB" w:rsidP="00CC1F9F">
      <w:pPr>
        <w:pStyle w:val="aff8"/>
        <w:numPr>
          <w:ilvl w:val="0"/>
          <w:numId w:val="20"/>
        </w:numPr>
      </w:pPr>
      <w:r>
        <w:t>что нужно исправить;</w:t>
      </w:r>
    </w:p>
    <w:p w14:paraId="39CF4560" w14:textId="77777777" w:rsidR="005703DB" w:rsidRDefault="005703DB" w:rsidP="00CC1F9F">
      <w:pPr>
        <w:pStyle w:val="aff8"/>
        <w:numPr>
          <w:ilvl w:val="0"/>
          <w:numId w:val="20"/>
        </w:numPr>
      </w:pPr>
      <w:r>
        <w:t>какой результат Вы ждёте;</w:t>
      </w:r>
    </w:p>
    <w:p w14:paraId="5FA53FDA" w14:textId="77777777" w:rsidR="005703DB" w:rsidRDefault="005703DB" w:rsidP="00CC1F9F">
      <w:pPr>
        <w:pStyle w:val="aff8"/>
        <w:numPr>
          <w:ilvl w:val="0"/>
          <w:numId w:val="20"/>
        </w:numPr>
      </w:pPr>
      <w:r>
        <w:t>когда проверите исправление.</w:t>
      </w:r>
    </w:p>
    <w:p w14:paraId="618F6F13" w14:textId="77777777" w:rsidR="005703DB" w:rsidRDefault="005703DB" w:rsidP="00D0712F">
      <w:pPr>
        <w:pStyle w:val="aff8"/>
      </w:pPr>
      <w:proofErr w:type="spellStart"/>
      <w:r>
        <w:t>Визуал</w:t>
      </w:r>
      <w:proofErr w:type="spellEnd"/>
      <w:r>
        <w:t>: две колонки «Что повторить» и «Что исправить».</w:t>
      </w:r>
    </w:p>
    <w:p w14:paraId="56A526C9" w14:textId="77777777" w:rsidR="005703DB" w:rsidRPr="005703DB" w:rsidRDefault="005703DB" w:rsidP="00D0712F">
      <w:pPr>
        <w:pStyle w:val="31"/>
        <w:rPr>
          <w:lang w:val="ru-RU"/>
        </w:rPr>
      </w:pPr>
      <w:r w:rsidRPr="005703DB">
        <w:rPr>
          <w:lang w:val="ru-RU"/>
        </w:rPr>
        <w:t>Слайд 18. Пример: мастер откладывал разговор</w:t>
      </w:r>
    </w:p>
    <w:p w14:paraId="18CDC2AA" w14:textId="77777777" w:rsidR="005703DB" w:rsidRDefault="005703DB" w:rsidP="00D0712F">
      <w:pPr>
        <w:pStyle w:val="aff8"/>
      </w:pPr>
      <w:r>
        <w:t>Сборщик третий день допускал одну и ту же ошибку.</w:t>
      </w:r>
    </w:p>
    <w:p w14:paraId="28B1BED6" w14:textId="77777777" w:rsidR="005703DB" w:rsidRDefault="005703DB" w:rsidP="00D0712F">
      <w:pPr>
        <w:pStyle w:val="aff8"/>
      </w:pPr>
      <w:r>
        <w:t>Мастер замечал её, но откладывал разговор: заказ был срочным, человек работал давно, отношения портить не хотелось.</w:t>
      </w:r>
    </w:p>
    <w:p w14:paraId="45F2F1BB" w14:textId="77777777" w:rsidR="005703DB" w:rsidRDefault="005703DB" w:rsidP="00D0712F">
      <w:pPr>
        <w:pStyle w:val="aff8"/>
      </w:pPr>
      <w:r>
        <w:t>Рабочий продолжил собирать так же. Остальные решили, что такая ошибка допустима.</w:t>
      </w:r>
    </w:p>
    <w:p w14:paraId="1430728C" w14:textId="77777777" w:rsidR="005703DB" w:rsidRDefault="005703DB" w:rsidP="00D0712F">
      <w:pPr>
        <w:pStyle w:val="aff8"/>
      </w:pPr>
      <w:r>
        <w:t>Подробно обратную связь разберём в модуле 3.</w:t>
      </w:r>
    </w:p>
    <w:p w14:paraId="21A70FA5" w14:textId="77777777" w:rsidR="005703DB" w:rsidRPr="005703DB" w:rsidRDefault="005703DB" w:rsidP="00D0712F">
      <w:pPr>
        <w:pStyle w:val="31"/>
        <w:rPr>
          <w:lang w:val="ru-RU"/>
        </w:rPr>
      </w:pPr>
      <w:r w:rsidRPr="005703DB">
        <w:rPr>
          <w:lang w:val="ru-RU"/>
        </w:rPr>
        <w:t>Слайд 19. Ошибка 4. Отмахиваться от сигналов рабочих</w:t>
      </w:r>
    </w:p>
    <w:p w14:paraId="210FFBEB" w14:textId="77777777" w:rsidR="005703DB" w:rsidRDefault="005703DB" w:rsidP="00D0712F">
      <w:pPr>
        <w:pStyle w:val="aff8"/>
      </w:pPr>
      <w:r>
        <w:t>Рабочий раньше мастера замечает изменения в своей операции: необычный звук, след на детали, смещение размера или риск брака.</w:t>
      </w:r>
    </w:p>
    <w:p w14:paraId="7D402B14" w14:textId="77777777" w:rsidR="005703DB" w:rsidRDefault="005703DB" w:rsidP="00D0712F">
      <w:pPr>
        <w:pStyle w:val="aff8"/>
      </w:pPr>
      <w:r>
        <w:t>Проверьте сигнал, оцените риск и сообщите рабочему своё решение. Не принимайте вывод рабочего без проверки, но и не отмахивайтесь от него.</w:t>
      </w:r>
    </w:p>
    <w:p w14:paraId="21C18DC3" w14:textId="77777777" w:rsidR="005703DB" w:rsidRDefault="005703DB" w:rsidP="00D0712F">
      <w:pPr>
        <w:pStyle w:val="aff8"/>
      </w:pPr>
      <w:r>
        <w:t>Если несколько сигналов останутся без ответа, люди перестанут сообщать о проблемах заранее. В следующий раз мастер узнает о проблеме после брака, простоя или срыва срока.</w:t>
      </w:r>
    </w:p>
    <w:p w14:paraId="1968301C" w14:textId="77777777" w:rsidR="005703DB" w:rsidRDefault="005703DB" w:rsidP="00D0712F">
      <w:pPr>
        <w:pStyle w:val="aff8"/>
      </w:pPr>
      <w:proofErr w:type="spellStart"/>
      <w:r>
        <w:t>Визуал</w:t>
      </w:r>
      <w:proofErr w:type="spellEnd"/>
      <w:r>
        <w:t>: схема «Сигнал → проверка → решение → ответ рабочему».</w:t>
      </w:r>
    </w:p>
    <w:p w14:paraId="4D0A5379" w14:textId="77777777" w:rsidR="005703DB" w:rsidRPr="005703DB" w:rsidRDefault="005703DB" w:rsidP="00D0712F">
      <w:pPr>
        <w:pStyle w:val="31"/>
        <w:rPr>
          <w:lang w:val="ru-RU"/>
        </w:rPr>
      </w:pPr>
      <w:r w:rsidRPr="005703DB">
        <w:rPr>
          <w:lang w:val="ru-RU"/>
        </w:rPr>
        <w:lastRenderedPageBreak/>
        <w:t>Слайд 20. Пример: след после переналадки</w:t>
      </w:r>
    </w:p>
    <w:p w14:paraId="203136BB" w14:textId="77777777" w:rsidR="005703DB" w:rsidRDefault="005703DB" w:rsidP="00D0712F">
      <w:pPr>
        <w:pStyle w:val="aff8"/>
      </w:pPr>
      <w:r>
        <w:t>После переналадки оператор заметил след на деталях. Размер пока оставался в допуске, но раньше такого следа не было.</w:t>
      </w:r>
    </w:p>
    <w:p w14:paraId="1B0D5B62" w14:textId="77777777" w:rsidR="005703DB" w:rsidRDefault="005703DB" w:rsidP="00D0712F">
      <w:pPr>
        <w:pStyle w:val="aff8"/>
      </w:pPr>
      <w:r>
        <w:t>Оператор сообщил мастеру. Мастер ответил:</w:t>
      </w:r>
    </w:p>
    <w:p w14:paraId="6A7781F6" w14:textId="77777777" w:rsidR="005703DB" w:rsidRDefault="005703DB" w:rsidP="00D0712F">
      <w:pPr>
        <w:pStyle w:val="aff8"/>
      </w:pPr>
      <w:r>
        <w:t>— План горит. Работай дальше, потом посмотрим.</w:t>
      </w:r>
    </w:p>
    <w:p w14:paraId="05C19F86" w14:textId="77777777" w:rsidR="005703DB" w:rsidRDefault="005703DB" w:rsidP="00D0712F">
      <w:pPr>
        <w:pStyle w:val="aff8"/>
      </w:pPr>
      <w:r>
        <w:t>Через несколько часов след стал глубже. Часть деталей пришлось переделывать.</w:t>
      </w:r>
    </w:p>
    <w:p w14:paraId="70119365" w14:textId="77777777" w:rsidR="005703DB" w:rsidRPr="005703DB" w:rsidRDefault="005703DB" w:rsidP="00D0712F">
      <w:pPr>
        <w:pStyle w:val="31"/>
        <w:rPr>
          <w:lang w:val="ru-RU"/>
        </w:rPr>
      </w:pPr>
      <w:r w:rsidRPr="005703DB">
        <w:rPr>
          <w:lang w:val="ru-RU"/>
        </w:rPr>
        <w:t>Слайд 21. Ошибка 5. Не доводить требование до результата</w:t>
      </w:r>
    </w:p>
    <w:p w14:paraId="6D5080FA" w14:textId="77777777" w:rsidR="005703DB" w:rsidRDefault="005703DB" w:rsidP="00D0712F">
      <w:pPr>
        <w:pStyle w:val="aff8"/>
      </w:pPr>
      <w:r>
        <w:t>Одного замечания недостаточно. После разговора рабочий должен понимать:</w:t>
      </w:r>
    </w:p>
    <w:p w14:paraId="4470D741" w14:textId="77777777" w:rsidR="005703DB" w:rsidRDefault="005703DB" w:rsidP="00CC1F9F">
      <w:pPr>
        <w:pStyle w:val="aff8"/>
        <w:numPr>
          <w:ilvl w:val="0"/>
          <w:numId w:val="21"/>
        </w:numPr>
      </w:pPr>
      <w:r>
        <w:t>что именно нужно изменить;</w:t>
      </w:r>
    </w:p>
    <w:p w14:paraId="37FEA9C3" w14:textId="77777777" w:rsidR="005703DB" w:rsidRDefault="005703DB" w:rsidP="00CC1F9F">
      <w:pPr>
        <w:pStyle w:val="aff8"/>
        <w:numPr>
          <w:ilvl w:val="0"/>
          <w:numId w:val="21"/>
        </w:numPr>
      </w:pPr>
      <w:r>
        <w:t>к какому сроку;</w:t>
      </w:r>
    </w:p>
    <w:p w14:paraId="3FC36CD1" w14:textId="77777777" w:rsidR="005703DB" w:rsidRDefault="005703DB" w:rsidP="00CC1F9F">
      <w:pPr>
        <w:pStyle w:val="aff8"/>
        <w:numPr>
          <w:ilvl w:val="0"/>
          <w:numId w:val="21"/>
        </w:numPr>
      </w:pPr>
      <w:r>
        <w:t>когда мастер проверит результат.</w:t>
      </w:r>
    </w:p>
    <w:p w14:paraId="473252A3" w14:textId="77777777" w:rsidR="005703DB" w:rsidRDefault="005703DB" w:rsidP="00D0712F">
      <w:pPr>
        <w:pStyle w:val="aff8"/>
      </w:pPr>
      <w:r>
        <w:t>Если речь идёт о нарушении правила или повторяющейся проблеме, нужно также обозначить, что произойдёт при повторении.</w:t>
      </w:r>
    </w:p>
    <w:p w14:paraId="70990058" w14:textId="77777777" w:rsidR="005703DB" w:rsidRDefault="005703DB" w:rsidP="00D0712F">
      <w:pPr>
        <w:pStyle w:val="aff8"/>
      </w:pPr>
      <w:r>
        <w:t>Если мастер выслушал объяснение и закончил разговор, нарушение может повториться на следующей смене.</w:t>
      </w:r>
    </w:p>
    <w:p w14:paraId="38AF1499" w14:textId="77777777" w:rsidR="005703DB" w:rsidRDefault="005703DB" w:rsidP="00D0712F">
      <w:pPr>
        <w:pStyle w:val="aff8"/>
      </w:pPr>
      <w:proofErr w:type="spellStart"/>
      <w:r>
        <w:t>Визуал</w:t>
      </w:r>
      <w:proofErr w:type="spellEnd"/>
      <w:r>
        <w:t>: цепочка «Нарушение → требование → срок → проверка».</w:t>
      </w:r>
    </w:p>
    <w:p w14:paraId="2FB60953" w14:textId="77777777" w:rsidR="005703DB" w:rsidRPr="005703DB" w:rsidRDefault="005703DB" w:rsidP="00D0712F">
      <w:pPr>
        <w:pStyle w:val="31"/>
        <w:rPr>
          <w:lang w:val="ru-RU"/>
        </w:rPr>
      </w:pPr>
      <w:r w:rsidRPr="005703DB">
        <w:rPr>
          <w:lang w:val="ru-RU"/>
        </w:rPr>
        <w:t>Слайд 22. Пример: разговор ничем не закончился</w:t>
      </w:r>
    </w:p>
    <w:p w14:paraId="75908386" w14:textId="77777777" w:rsidR="005703DB" w:rsidRDefault="005703DB" w:rsidP="00D0712F">
      <w:pPr>
        <w:pStyle w:val="aff8"/>
      </w:pPr>
      <w:r>
        <w:t>Рабочий третий раз не подготовил инструмент к началу смены.</w:t>
      </w:r>
    </w:p>
    <w:p w14:paraId="4412ABBB" w14:textId="77777777" w:rsidR="005703DB" w:rsidRDefault="005703DB" w:rsidP="00D0712F">
      <w:pPr>
        <w:pStyle w:val="aff8"/>
      </w:pPr>
      <w:r>
        <w:t>Каждый раз он объяснял это срочной работой в конце предыдущего дня. Мастер выслушивал объяснение и отпускал его.</w:t>
      </w:r>
    </w:p>
    <w:p w14:paraId="1B530F1C" w14:textId="77777777" w:rsidR="005703DB" w:rsidRDefault="005703DB" w:rsidP="00D0712F">
      <w:pPr>
        <w:pStyle w:val="aff8"/>
      </w:pPr>
      <w:r>
        <w:t>Они не договорились, как рабочий подготовит инструмент и когда мастер это проверит. На следующей смене ситуация повторилась.</w:t>
      </w:r>
    </w:p>
    <w:p w14:paraId="5C776768" w14:textId="77777777" w:rsidR="005703DB" w:rsidRDefault="005703DB" w:rsidP="00D0712F">
      <w:pPr>
        <w:pStyle w:val="aff8"/>
      </w:pPr>
      <w:r>
        <w:t>Подробно работу с невыполнением разберём в модуле 3.</w:t>
      </w:r>
    </w:p>
    <w:p w14:paraId="6BC6F07F" w14:textId="77777777" w:rsidR="005703DB" w:rsidRPr="005703DB" w:rsidRDefault="005703DB" w:rsidP="00D0712F">
      <w:pPr>
        <w:pStyle w:val="31"/>
        <w:rPr>
          <w:lang w:val="ru-RU"/>
        </w:rPr>
      </w:pPr>
      <w:r w:rsidRPr="005703DB">
        <w:rPr>
          <w:lang w:val="ru-RU"/>
        </w:rPr>
        <w:t>Слайд 23. Ошибка 6. Делать исключения для своих</w:t>
      </w:r>
    </w:p>
    <w:p w14:paraId="4A0531AC" w14:textId="77777777" w:rsidR="005703DB" w:rsidRDefault="005703DB" w:rsidP="00D0712F">
      <w:pPr>
        <w:pStyle w:val="aff8"/>
      </w:pPr>
      <w:r>
        <w:t>Рабочие быстро замечают исключения. Если одному разрешили то, за что другому сделали замечание, требования мастера начинают связывать с личными отношениями.</w:t>
      </w:r>
    </w:p>
    <w:p w14:paraId="444F5EF0" w14:textId="77777777" w:rsidR="005703DB" w:rsidRDefault="005703DB" w:rsidP="00D0712F">
      <w:pPr>
        <w:pStyle w:val="aff8"/>
      </w:pPr>
      <w:r>
        <w:t>Одинаковые ситуации требуют одинаковой реакции:</w:t>
      </w:r>
    </w:p>
    <w:p w14:paraId="33F9F3A8" w14:textId="77777777" w:rsidR="005703DB" w:rsidRDefault="005703DB" w:rsidP="00CC1F9F">
      <w:pPr>
        <w:pStyle w:val="aff8"/>
        <w:numPr>
          <w:ilvl w:val="0"/>
          <w:numId w:val="22"/>
        </w:numPr>
      </w:pPr>
      <w:r>
        <w:t>одинаковые требования к срокам и качеству;</w:t>
      </w:r>
    </w:p>
    <w:p w14:paraId="17053F0A" w14:textId="77777777" w:rsidR="005703DB" w:rsidRDefault="005703DB" w:rsidP="00CC1F9F">
      <w:pPr>
        <w:pStyle w:val="aff8"/>
        <w:numPr>
          <w:ilvl w:val="0"/>
          <w:numId w:val="22"/>
        </w:numPr>
      </w:pPr>
      <w:r>
        <w:t>одинаковая реакция на опоздание или нарушение;</w:t>
      </w:r>
    </w:p>
    <w:p w14:paraId="3F500F4A" w14:textId="77777777" w:rsidR="005703DB" w:rsidRDefault="005703DB" w:rsidP="00CC1F9F">
      <w:pPr>
        <w:pStyle w:val="aff8"/>
        <w:numPr>
          <w:ilvl w:val="0"/>
          <w:numId w:val="22"/>
        </w:numPr>
      </w:pPr>
      <w:r>
        <w:lastRenderedPageBreak/>
        <w:t>одинаковые правила для опытного рабочего и новичка;</w:t>
      </w:r>
    </w:p>
    <w:p w14:paraId="7D676D9C" w14:textId="77777777" w:rsidR="005703DB" w:rsidRDefault="005703DB" w:rsidP="00CC1F9F">
      <w:pPr>
        <w:pStyle w:val="aff8"/>
        <w:numPr>
          <w:ilvl w:val="0"/>
          <w:numId w:val="22"/>
        </w:numPr>
      </w:pPr>
      <w:r>
        <w:t>одинаковые требования к бывшему другу и остальным сотрудникам.</w:t>
      </w:r>
    </w:p>
    <w:p w14:paraId="03E4F0D0" w14:textId="77777777" w:rsidR="005703DB" w:rsidRDefault="005703DB" w:rsidP="00D0712F">
      <w:pPr>
        <w:pStyle w:val="aff8"/>
      </w:pPr>
      <w:r>
        <w:t>Обстоятельства могут различаться. Личные отношения не должны определять решение мастера.</w:t>
      </w:r>
    </w:p>
    <w:p w14:paraId="00F707D9" w14:textId="77777777" w:rsidR="005703DB" w:rsidRDefault="005703DB" w:rsidP="00D0712F">
      <w:pPr>
        <w:pStyle w:val="aff8"/>
      </w:pPr>
      <w:proofErr w:type="spellStart"/>
      <w:r>
        <w:t>Визуал</w:t>
      </w:r>
      <w:proofErr w:type="spellEnd"/>
      <w:r>
        <w:t>: два рабочих, одна ситуация, одинаковая реакция мастера.</w:t>
      </w:r>
    </w:p>
    <w:p w14:paraId="1FF4D0B9" w14:textId="77777777" w:rsidR="005703DB" w:rsidRPr="005703DB" w:rsidRDefault="005703DB" w:rsidP="00D0712F">
      <w:pPr>
        <w:pStyle w:val="31"/>
        <w:rPr>
          <w:lang w:val="ru-RU"/>
        </w:rPr>
      </w:pPr>
      <w:r w:rsidRPr="005703DB">
        <w:rPr>
          <w:lang w:val="ru-RU"/>
        </w:rPr>
        <w:t>Слайд 24. Пример: исключение для бывшего коллеги</w:t>
      </w:r>
    </w:p>
    <w:p w14:paraId="0DF8083A" w14:textId="77777777" w:rsidR="005703DB" w:rsidRDefault="005703DB" w:rsidP="00D0712F">
      <w:pPr>
        <w:pStyle w:val="aff8"/>
      </w:pPr>
      <w:r>
        <w:t>Игорь опоздал на смену на двадцать минут. Раньше они с Алексеем работали в одной бригаде и хорошо общались.</w:t>
      </w:r>
    </w:p>
    <w:p w14:paraId="7F604ED4" w14:textId="77777777" w:rsidR="005703DB" w:rsidRDefault="005703DB" w:rsidP="00D0712F">
      <w:pPr>
        <w:pStyle w:val="aff8"/>
      </w:pPr>
      <w:r>
        <w:t>Алексей промолчал, хотя другим рабочим за опоздание делал замечания.</w:t>
      </w:r>
    </w:p>
    <w:p w14:paraId="2CBD1497" w14:textId="77777777" w:rsidR="005703DB" w:rsidRDefault="005703DB" w:rsidP="00D0712F">
      <w:pPr>
        <w:pStyle w:val="aff8"/>
      </w:pPr>
      <w:r>
        <w:t>Люди заметили исключение. После этого требования Алексея стали связывать с его личным отношением к рабочим.</w:t>
      </w:r>
    </w:p>
    <w:p w14:paraId="6CCBA092" w14:textId="77777777" w:rsidR="005703DB" w:rsidRPr="005703DB" w:rsidRDefault="005703DB" w:rsidP="00D0712F">
      <w:pPr>
        <w:pStyle w:val="31"/>
        <w:rPr>
          <w:lang w:val="ru-RU"/>
        </w:rPr>
      </w:pPr>
      <w:r w:rsidRPr="005703DB">
        <w:rPr>
          <w:lang w:val="ru-RU"/>
        </w:rPr>
        <w:t>Слайд 25. Как ошибки влияют на участок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9"/>
        <w:gridCol w:w="4633"/>
      </w:tblGrid>
      <w:tr w:rsidR="005703DB" w14:paraId="7A031390" w14:textId="77777777" w:rsidTr="005703DB">
        <w:trPr>
          <w:tblHeader/>
          <w:tblCellSpacing w:w="15" w:type="dxa"/>
        </w:trPr>
        <w:tc>
          <w:tcPr>
            <w:tcW w:w="0" w:type="auto"/>
            <w:vAlign w:val="center"/>
            <w:hideMark/>
          </w:tcPr>
          <w:p w14:paraId="5ADBF853" w14:textId="77777777" w:rsidR="005703DB" w:rsidRDefault="005703DB" w:rsidP="00D0712F">
            <w:pPr>
              <w:jc w:val="center"/>
              <w:rPr>
                <w:b/>
                <w:bCs/>
              </w:rPr>
            </w:pPr>
            <w:proofErr w:type="spellStart"/>
            <w:r>
              <w:rPr>
                <w:b/>
                <w:bCs/>
              </w:rPr>
              <w:t>Ошибка</w:t>
            </w:r>
            <w:proofErr w:type="spellEnd"/>
            <w:r>
              <w:rPr>
                <w:b/>
                <w:bCs/>
              </w:rPr>
              <w:t xml:space="preserve"> </w:t>
            </w:r>
            <w:proofErr w:type="spellStart"/>
            <w:r>
              <w:rPr>
                <w:b/>
                <w:bCs/>
              </w:rPr>
              <w:t>мастера</w:t>
            </w:r>
            <w:proofErr w:type="spellEnd"/>
          </w:p>
        </w:tc>
        <w:tc>
          <w:tcPr>
            <w:tcW w:w="0" w:type="auto"/>
            <w:vAlign w:val="center"/>
            <w:hideMark/>
          </w:tcPr>
          <w:p w14:paraId="43D26896" w14:textId="77777777" w:rsidR="005703DB" w:rsidRDefault="005703DB" w:rsidP="00D0712F">
            <w:pPr>
              <w:jc w:val="center"/>
              <w:rPr>
                <w:b/>
                <w:bCs/>
              </w:rPr>
            </w:pPr>
            <w:proofErr w:type="spellStart"/>
            <w:r>
              <w:rPr>
                <w:b/>
                <w:bCs/>
              </w:rPr>
              <w:t>Что</w:t>
            </w:r>
            <w:proofErr w:type="spellEnd"/>
            <w:r>
              <w:rPr>
                <w:b/>
                <w:bCs/>
              </w:rPr>
              <w:t xml:space="preserve"> </w:t>
            </w:r>
            <w:proofErr w:type="spellStart"/>
            <w:r>
              <w:rPr>
                <w:b/>
                <w:bCs/>
              </w:rPr>
              <w:t>решат</w:t>
            </w:r>
            <w:proofErr w:type="spellEnd"/>
            <w:r>
              <w:rPr>
                <w:b/>
                <w:bCs/>
              </w:rPr>
              <w:t xml:space="preserve"> </w:t>
            </w:r>
            <w:proofErr w:type="spellStart"/>
            <w:r>
              <w:rPr>
                <w:b/>
                <w:bCs/>
              </w:rPr>
              <w:t>рабочие</w:t>
            </w:r>
            <w:proofErr w:type="spellEnd"/>
          </w:p>
        </w:tc>
      </w:tr>
      <w:tr w:rsidR="005703DB" w:rsidRPr="00805754" w14:paraId="7A906967" w14:textId="77777777" w:rsidTr="005703DB">
        <w:trPr>
          <w:tblCellSpacing w:w="15" w:type="dxa"/>
        </w:trPr>
        <w:tc>
          <w:tcPr>
            <w:tcW w:w="0" w:type="auto"/>
            <w:vAlign w:val="center"/>
            <w:hideMark/>
          </w:tcPr>
          <w:p w14:paraId="631269AE" w14:textId="77777777" w:rsidR="005703DB" w:rsidRDefault="005703DB" w:rsidP="00D0712F">
            <w:proofErr w:type="spellStart"/>
            <w:r>
              <w:t>Стоит</w:t>
            </w:r>
            <w:proofErr w:type="spellEnd"/>
            <w:r>
              <w:t xml:space="preserve"> </w:t>
            </w:r>
            <w:proofErr w:type="spellStart"/>
            <w:r>
              <w:t>над</w:t>
            </w:r>
            <w:proofErr w:type="spellEnd"/>
            <w:r>
              <w:t xml:space="preserve"> </w:t>
            </w:r>
            <w:proofErr w:type="spellStart"/>
            <w:r>
              <w:t>душой</w:t>
            </w:r>
            <w:proofErr w:type="spellEnd"/>
          </w:p>
        </w:tc>
        <w:tc>
          <w:tcPr>
            <w:tcW w:w="0" w:type="auto"/>
            <w:vAlign w:val="center"/>
            <w:hideMark/>
          </w:tcPr>
          <w:p w14:paraId="546D277B" w14:textId="77777777" w:rsidR="005703DB" w:rsidRPr="005703DB" w:rsidRDefault="005703DB" w:rsidP="00D0712F">
            <w:pPr>
              <w:rPr>
                <w:lang w:val="ru-RU"/>
              </w:rPr>
            </w:pPr>
            <w:r w:rsidRPr="005703DB">
              <w:rPr>
                <w:lang w:val="ru-RU"/>
              </w:rPr>
              <w:t>«Самостоятельные решения ему не нужны»</w:t>
            </w:r>
          </w:p>
        </w:tc>
      </w:tr>
      <w:tr w:rsidR="005703DB" w:rsidRPr="00805754" w14:paraId="5776C1B7" w14:textId="77777777" w:rsidTr="005703DB">
        <w:trPr>
          <w:tblCellSpacing w:w="15" w:type="dxa"/>
        </w:trPr>
        <w:tc>
          <w:tcPr>
            <w:tcW w:w="0" w:type="auto"/>
            <w:vAlign w:val="center"/>
            <w:hideMark/>
          </w:tcPr>
          <w:p w14:paraId="11289ED0" w14:textId="77777777" w:rsidR="005703DB" w:rsidRDefault="005703DB" w:rsidP="00D0712F">
            <w:proofErr w:type="spellStart"/>
            <w:r>
              <w:t>Ставит</w:t>
            </w:r>
            <w:proofErr w:type="spellEnd"/>
            <w:r>
              <w:t xml:space="preserve"> </w:t>
            </w:r>
            <w:proofErr w:type="spellStart"/>
            <w:r>
              <w:t>задачу</w:t>
            </w:r>
            <w:proofErr w:type="spellEnd"/>
            <w:r>
              <w:t xml:space="preserve"> </w:t>
            </w:r>
            <w:proofErr w:type="spellStart"/>
            <w:r>
              <w:t>неясно</w:t>
            </w:r>
            <w:proofErr w:type="spellEnd"/>
          </w:p>
        </w:tc>
        <w:tc>
          <w:tcPr>
            <w:tcW w:w="0" w:type="auto"/>
            <w:vAlign w:val="center"/>
            <w:hideMark/>
          </w:tcPr>
          <w:p w14:paraId="5E6157EB" w14:textId="77777777" w:rsidR="005703DB" w:rsidRPr="005703DB" w:rsidRDefault="005703DB" w:rsidP="00D0712F">
            <w:pPr>
              <w:rPr>
                <w:lang w:val="ru-RU"/>
              </w:rPr>
            </w:pPr>
            <w:r w:rsidRPr="005703DB">
              <w:rPr>
                <w:lang w:val="ru-RU"/>
              </w:rPr>
              <w:t>«Условия можно понять по-своему»</w:t>
            </w:r>
          </w:p>
        </w:tc>
      </w:tr>
      <w:tr w:rsidR="005703DB" w:rsidRPr="00805754" w14:paraId="6D18B2D9" w14:textId="77777777" w:rsidTr="005703DB">
        <w:trPr>
          <w:tblCellSpacing w:w="15" w:type="dxa"/>
        </w:trPr>
        <w:tc>
          <w:tcPr>
            <w:tcW w:w="0" w:type="auto"/>
            <w:vAlign w:val="center"/>
            <w:hideMark/>
          </w:tcPr>
          <w:p w14:paraId="01F2602D" w14:textId="77777777" w:rsidR="005703DB" w:rsidRDefault="005703DB" w:rsidP="00D0712F">
            <w:proofErr w:type="spellStart"/>
            <w:r>
              <w:t>Не</w:t>
            </w:r>
            <w:proofErr w:type="spellEnd"/>
            <w:r>
              <w:t xml:space="preserve"> </w:t>
            </w:r>
            <w:proofErr w:type="spellStart"/>
            <w:r>
              <w:t>даёт</w:t>
            </w:r>
            <w:proofErr w:type="spellEnd"/>
            <w:r>
              <w:t xml:space="preserve"> </w:t>
            </w:r>
            <w:proofErr w:type="spellStart"/>
            <w:r>
              <w:t>обратную</w:t>
            </w:r>
            <w:proofErr w:type="spellEnd"/>
            <w:r>
              <w:t xml:space="preserve"> </w:t>
            </w:r>
            <w:proofErr w:type="spellStart"/>
            <w:r>
              <w:t>связь</w:t>
            </w:r>
            <w:proofErr w:type="spellEnd"/>
          </w:p>
        </w:tc>
        <w:tc>
          <w:tcPr>
            <w:tcW w:w="0" w:type="auto"/>
            <w:vAlign w:val="center"/>
            <w:hideMark/>
          </w:tcPr>
          <w:p w14:paraId="4A6057E4" w14:textId="77777777" w:rsidR="005703DB" w:rsidRPr="005703DB" w:rsidRDefault="005703DB" w:rsidP="00D0712F">
            <w:pPr>
              <w:rPr>
                <w:lang w:val="ru-RU"/>
              </w:rPr>
            </w:pPr>
            <w:r w:rsidRPr="005703DB">
              <w:rPr>
                <w:lang w:val="ru-RU"/>
              </w:rPr>
              <w:t>«Непонятно, чего он от нас ждёт»</w:t>
            </w:r>
          </w:p>
        </w:tc>
      </w:tr>
      <w:tr w:rsidR="005703DB" w14:paraId="5D1B0227" w14:textId="77777777" w:rsidTr="005703DB">
        <w:trPr>
          <w:tblCellSpacing w:w="15" w:type="dxa"/>
        </w:trPr>
        <w:tc>
          <w:tcPr>
            <w:tcW w:w="0" w:type="auto"/>
            <w:vAlign w:val="center"/>
            <w:hideMark/>
          </w:tcPr>
          <w:p w14:paraId="67922AB0" w14:textId="77777777" w:rsidR="005703DB" w:rsidRDefault="005703DB" w:rsidP="00D0712F">
            <w:proofErr w:type="spellStart"/>
            <w:r>
              <w:t>Отмахивается</w:t>
            </w:r>
            <w:proofErr w:type="spellEnd"/>
            <w:r>
              <w:t xml:space="preserve"> </w:t>
            </w:r>
            <w:proofErr w:type="spellStart"/>
            <w:r>
              <w:t>от</w:t>
            </w:r>
            <w:proofErr w:type="spellEnd"/>
            <w:r>
              <w:t xml:space="preserve"> </w:t>
            </w:r>
            <w:proofErr w:type="spellStart"/>
            <w:r>
              <w:t>сигналов</w:t>
            </w:r>
            <w:proofErr w:type="spellEnd"/>
          </w:p>
        </w:tc>
        <w:tc>
          <w:tcPr>
            <w:tcW w:w="0" w:type="auto"/>
            <w:vAlign w:val="center"/>
            <w:hideMark/>
          </w:tcPr>
          <w:p w14:paraId="6D7C8584" w14:textId="77777777" w:rsidR="005703DB" w:rsidRDefault="005703DB" w:rsidP="00D0712F">
            <w:r>
              <w:t xml:space="preserve">«О </w:t>
            </w:r>
            <w:proofErr w:type="spellStart"/>
            <w:r>
              <w:t>проблемах</w:t>
            </w:r>
            <w:proofErr w:type="spellEnd"/>
            <w:r>
              <w:t xml:space="preserve"> </w:t>
            </w:r>
            <w:proofErr w:type="spellStart"/>
            <w:r>
              <w:t>говорить</w:t>
            </w:r>
            <w:proofErr w:type="spellEnd"/>
            <w:r>
              <w:t xml:space="preserve"> </w:t>
            </w:r>
            <w:proofErr w:type="spellStart"/>
            <w:r>
              <w:t>бесполезно</w:t>
            </w:r>
            <w:proofErr w:type="spellEnd"/>
            <w:r>
              <w:t>»</w:t>
            </w:r>
          </w:p>
        </w:tc>
      </w:tr>
      <w:tr w:rsidR="005703DB" w14:paraId="7ACFCB47" w14:textId="77777777" w:rsidTr="005703DB">
        <w:trPr>
          <w:tblCellSpacing w:w="15" w:type="dxa"/>
        </w:trPr>
        <w:tc>
          <w:tcPr>
            <w:tcW w:w="0" w:type="auto"/>
            <w:vAlign w:val="center"/>
            <w:hideMark/>
          </w:tcPr>
          <w:p w14:paraId="702E6CE7" w14:textId="77777777" w:rsidR="005703DB" w:rsidRPr="005703DB" w:rsidRDefault="005703DB" w:rsidP="00D0712F">
            <w:pPr>
              <w:rPr>
                <w:lang w:val="ru-RU"/>
              </w:rPr>
            </w:pPr>
            <w:r w:rsidRPr="005703DB">
              <w:rPr>
                <w:lang w:val="ru-RU"/>
              </w:rPr>
              <w:t>Не доводит требование до результата</w:t>
            </w:r>
          </w:p>
        </w:tc>
        <w:tc>
          <w:tcPr>
            <w:tcW w:w="0" w:type="auto"/>
            <w:vAlign w:val="center"/>
            <w:hideMark/>
          </w:tcPr>
          <w:p w14:paraId="4014D8D9" w14:textId="77777777" w:rsidR="005703DB" w:rsidRDefault="005703DB" w:rsidP="00D0712F">
            <w:r>
              <w:t>«</w:t>
            </w:r>
            <w:proofErr w:type="spellStart"/>
            <w:r>
              <w:t>Требование</w:t>
            </w:r>
            <w:proofErr w:type="spellEnd"/>
            <w:r>
              <w:t xml:space="preserve"> </w:t>
            </w:r>
            <w:proofErr w:type="spellStart"/>
            <w:r>
              <w:t>можно</w:t>
            </w:r>
            <w:proofErr w:type="spellEnd"/>
            <w:r>
              <w:t xml:space="preserve"> </w:t>
            </w:r>
            <w:proofErr w:type="spellStart"/>
            <w:r>
              <w:t>не</w:t>
            </w:r>
            <w:proofErr w:type="spellEnd"/>
            <w:r>
              <w:t xml:space="preserve"> </w:t>
            </w:r>
            <w:proofErr w:type="spellStart"/>
            <w:r>
              <w:t>выполнять</w:t>
            </w:r>
            <w:proofErr w:type="spellEnd"/>
            <w:r>
              <w:t>»</w:t>
            </w:r>
          </w:p>
        </w:tc>
      </w:tr>
      <w:tr w:rsidR="005703DB" w14:paraId="266CEDE2" w14:textId="77777777" w:rsidTr="005703DB">
        <w:trPr>
          <w:tblCellSpacing w:w="15" w:type="dxa"/>
        </w:trPr>
        <w:tc>
          <w:tcPr>
            <w:tcW w:w="0" w:type="auto"/>
            <w:vAlign w:val="center"/>
            <w:hideMark/>
          </w:tcPr>
          <w:p w14:paraId="10B669D1" w14:textId="77777777" w:rsidR="005703DB" w:rsidRDefault="005703DB" w:rsidP="00D0712F">
            <w:proofErr w:type="spellStart"/>
            <w:r>
              <w:t>Делает</w:t>
            </w:r>
            <w:proofErr w:type="spellEnd"/>
            <w:r>
              <w:t xml:space="preserve"> </w:t>
            </w:r>
            <w:proofErr w:type="spellStart"/>
            <w:r>
              <w:t>исключения</w:t>
            </w:r>
            <w:proofErr w:type="spellEnd"/>
            <w:r>
              <w:t xml:space="preserve"> </w:t>
            </w:r>
            <w:proofErr w:type="spellStart"/>
            <w:r>
              <w:t>для</w:t>
            </w:r>
            <w:proofErr w:type="spellEnd"/>
            <w:r>
              <w:t xml:space="preserve"> </w:t>
            </w:r>
            <w:proofErr w:type="spellStart"/>
            <w:r>
              <w:t>своих</w:t>
            </w:r>
            <w:proofErr w:type="spellEnd"/>
          </w:p>
        </w:tc>
        <w:tc>
          <w:tcPr>
            <w:tcW w:w="0" w:type="auto"/>
            <w:vAlign w:val="center"/>
            <w:hideMark/>
          </w:tcPr>
          <w:p w14:paraId="410636B1" w14:textId="77777777" w:rsidR="005703DB" w:rsidRDefault="005703DB" w:rsidP="00D0712F">
            <w:r>
              <w:t>«</w:t>
            </w:r>
            <w:proofErr w:type="spellStart"/>
            <w:r>
              <w:t>Правила</w:t>
            </w:r>
            <w:proofErr w:type="spellEnd"/>
            <w:r>
              <w:t xml:space="preserve"> </w:t>
            </w:r>
            <w:proofErr w:type="spellStart"/>
            <w:r>
              <w:t>зависят</w:t>
            </w:r>
            <w:proofErr w:type="spellEnd"/>
            <w:r>
              <w:t xml:space="preserve"> </w:t>
            </w:r>
            <w:proofErr w:type="spellStart"/>
            <w:r>
              <w:t>от</w:t>
            </w:r>
            <w:proofErr w:type="spellEnd"/>
            <w:r>
              <w:t xml:space="preserve"> </w:t>
            </w:r>
            <w:proofErr w:type="spellStart"/>
            <w:r>
              <w:t>отношений</w:t>
            </w:r>
            <w:proofErr w:type="spellEnd"/>
            <w:r>
              <w:t>»</w:t>
            </w:r>
          </w:p>
        </w:tc>
      </w:tr>
    </w:tbl>
    <w:p w14:paraId="3BEEB8D0" w14:textId="77777777" w:rsidR="005703DB" w:rsidRPr="005703DB" w:rsidRDefault="005703DB" w:rsidP="00D0712F">
      <w:pPr>
        <w:pStyle w:val="31"/>
        <w:rPr>
          <w:lang w:val="ru-RU"/>
        </w:rPr>
      </w:pPr>
      <w:r w:rsidRPr="005703DB">
        <w:rPr>
          <w:lang w:val="ru-RU"/>
        </w:rPr>
        <w:t>Слайд 26. Задание: где мастер теряет авторитет</w:t>
      </w:r>
    </w:p>
    <w:p w14:paraId="5034E8DD" w14:textId="77777777" w:rsidR="005703DB" w:rsidRDefault="005703DB" w:rsidP="00D0712F">
      <w:pPr>
        <w:pStyle w:val="aff8"/>
      </w:pPr>
      <w:r>
        <w:t>Определите ошибку мастера в каждой ситуации.</w:t>
      </w:r>
    </w:p>
    <w:p w14:paraId="18D6564E" w14:textId="77777777" w:rsidR="005703DB" w:rsidRDefault="005703DB" w:rsidP="00D0712F">
      <w:pPr>
        <w:pStyle w:val="aff8"/>
      </w:pPr>
      <w:r>
        <w:rPr>
          <w:rStyle w:val="af6"/>
        </w:rPr>
        <w:t>Ошибки</w:t>
      </w:r>
    </w:p>
    <w:p w14:paraId="71B9B704" w14:textId="77777777" w:rsidR="005703DB" w:rsidRDefault="005703DB" w:rsidP="00CC1F9F">
      <w:pPr>
        <w:pStyle w:val="aff8"/>
        <w:numPr>
          <w:ilvl w:val="0"/>
          <w:numId w:val="23"/>
        </w:numPr>
      </w:pPr>
      <w:r>
        <w:t>стоит над душой;</w:t>
      </w:r>
    </w:p>
    <w:p w14:paraId="7CAEF5A2" w14:textId="77777777" w:rsidR="005703DB" w:rsidRDefault="005703DB" w:rsidP="00CC1F9F">
      <w:pPr>
        <w:pStyle w:val="aff8"/>
        <w:numPr>
          <w:ilvl w:val="0"/>
          <w:numId w:val="23"/>
        </w:numPr>
      </w:pPr>
      <w:r>
        <w:t>ставит задачу неясно;</w:t>
      </w:r>
    </w:p>
    <w:p w14:paraId="5F123851" w14:textId="77777777" w:rsidR="005703DB" w:rsidRDefault="005703DB" w:rsidP="00CC1F9F">
      <w:pPr>
        <w:pStyle w:val="aff8"/>
        <w:numPr>
          <w:ilvl w:val="0"/>
          <w:numId w:val="23"/>
        </w:numPr>
      </w:pPr>
      <w:r>
        <w:t>не даёт обратную связь;</w:t>
      </w:r>
    </w:p>
    <w:p w14:paraId="59076DFD" w14:textId="77777777" w:rsidR="005703DB" w:rsidRDefault="005703DB" w:rsidP="00CC1F9F">
      <w:pPr>
        <w:pStyle w:val="aff8"/>
        <w:numPr>
          <w:ilvl w:val="0"/>
          <w:numId w:val="23"/>
        </w:numPr>
      </w:pPr>
      <w:r>
        <w:t>отмахивается от сигнала рабочего;</w:t>
      </w:r>
    </w:p>
    <w:p w14:paraId="0D1378B3" w14:textId="77777777" w:rsidR="005703DB" w:rsidRDefault="005703DB" w:rsidP="00CC1F9F">
      <w:pPr>
        <w:pStyle w:val="aff8"/>
        <w:numPr>
          <w:ilvl w:val="0"/>
          <w:numId w:val="23"/>
        </w:numPr>
      </w:pPr>
      <w:r>
        <w:t>не доводит требование до результата;</w:t>
      </w:r>
    </w:p>
    <w:p w14:paraId="3F0A332F" w14:textId="77777777" w:rsidR="005703DB" w:rsidRDefault="005703DB" w:rsidP="00CC1F9F">
      <w:pPr>
        <w:pStyle w:val="aff8"/>
        <w:numPr>
          <w:ilvl w:val="0"/>
          <w:numId w:val="23"/>
        </w:numPr>
      </w:pPr>
      <w:r>
        <w:t>делает исключения для своих.</w:t>
      </w:r>
    </w:p>
    <w:p w14:paraId="055A68D8" w14:textId="77777777" w:rsidR="005703DB" w:rsidRDefault="005703DB" w:rsidP="00D0712F">
      <w:pPr>
        <w:pStyle w:val="aff8"/>
      </w:pPr>
      <w:r>
        <w:rPr>
          <w:rStyle w:val="af6"/>
        </w:rPr>
        <w:t>Ситуации</w:t>
      </w:r>
    </w:p>
    <w:p w14:paraId="7874E6FB" w14:textId="77777777" w:rsidR="005703DB" w:rsidRDefault="005703DB" w:rsidP="00CC1F9F">
      <w:pPr>
        <w:pStyle w:val="aff8"/>
        <w:numPr>
          <w:ilvl w:val="0"/>
          <w:numId w:val="24"/>
        </w:numPr>
      </w:pPr>
      <w:r>
        <w:lastRenderedPageBreak/>
        <w:t>Мастер сказал: «Сделайте срочное до обеда», но не назначил ответственного и не указал приоритет.</w:t>
      </w:r>
    </w:p>
    <w:p w14:paraId="37CE1416" w14:textId="77777777" w:rsidR="005703DB" w:rsidRDefault="005703DB" w:rsidP="00CC1F9F">
      <w:pPr>
        <w:pStyle w:val="aff8"/>
        <w:numPr>
          <w:ilvl w:val="0"/>
          <w:numId w:val="24"/>
        </w:numPr>
      </w:pPr>
      <w:r>
        <w:t>Опытный рабочий сообщил, что после переналадки изменился звук станка. Мастер попросил не отвлекать его мелочами.</w:t>
      </w:r>
    </w:p>
    <w:p w14:paraId="77E54EDB" w14:textId="77777777" w:rsidR="005703DB" w:rsidRDefault="005703DB" w:rsidP="00CC1F9F">
      <w:pPr>
        <w:pStyle w:val="aff8"/>
        <w:numPr>
          <w:ilvl w:val="0"/>
          <w:numId w:val="24"/>
        </w:numPr>
      </w:pPr>
      <w:r>
        <w:t>Мастер стоял рядом с сильным сборщиком и поправлял каждое движение.</w:t>
      </w:r>
    </w:p>
    <w:p w14:paraId="330F109C" w14:textId="77777777" w:rsidR="005703DB" w:rsidRDefault="005703DB" w:rsidP="00CC1F9F">
      <w:pPr>
        <w:pStyle w:val="aff8"/>
        <w:numPr>
          <w:ilvl w:val="0"/>
          <w:numId w:val="24"/>
        </w:numPr>
      </w:pPr>
      <w:r>
        <w:t>Бывший коллега опоздал на смену. Мастер промолчал, хотя другим делал замечания.</w:t>
      </w:r>
    </w:p>
    <w:p w14:paraId="63FCFD9F" w14:textId="77777777" w:rsidR="005703DB" w:rsidRDefault="005703DB" w:rsidP="00CC1F9F">
      <w:pPr>
        <w:pStyle w:val="aff8"/>
        <w:numPr>
          <w:ilvl w:val="0"/>
          <w:numId w:val="24"/>
        </w:numPr>
      </w:pPr>
      <w:r>
        <w:t>Рабочий третий день собирал с ошибками. Мастер не обсуждал с ним результат.</w:t>
      </w:r>
    </w:p>
    <w:p w14:paraId="7B9AAB81" w14:textId="77777777" w:rsidR="005703DB" w:rsidRDefault="005703DB" w:rsidP="00CC1F9F">
      <w:pPr>
        <w:pStyle w:val="aff8"/>
        <w:numPr>
          <w:ilvl w:val="0"/>
          <w:numId w:val="24"/>
        </w:numPr>
      </w:pPr>
      <w:r>
        <w:t>Рабочий снова не выполнил договорённость. Мастер принял объяснение и не определил, что делать дальше.</w:t>
      </w:r>
    </w:p>
    <w:p w14:paraId="77B25F88" w14:textId="77777777" w:rsidR="005703DB" w:rsidRDefault="005703DB" w:rsidP="00D0712F">
      <w:pPr>
        <w:pStyle w:val="aff8"/>
      </w:pPr>
      <w:r>
        <w:t>Интерактив: сортировка карточек по шести ошибкам.</w:t>
      </w:r>
    </w:p>
    <w:p w14:paraId="1107E55C" w14:textId="77777777" w:rsidR="005703DB" w:rsidRDefault="005703DB" w:rsidP="00D0712F">
      <w:pPr>
        <w:pStyle w:val="31"/>
      </w:pPr>
      <w:proofErr w:type="spellStart"/>
      <w:r>
        <w:t>Слайд</w:t>
      </w:r>
      <w:proofErr w:type="spellEnd"/>
      <w:r>
        <w:t xml:space="preserve"> 27. </w:t>
      </w:r>
      <w:proofErr w:type="spellStart"/>
      <w:r>
        <w:t>Разбор</w:t>
      </w:r>
      <w:proofErr w:type="spellEnd"/>
      <w:r>
        <w:t xml:space="preserve"> </w:t>
      </w:r>
      <w:proofErr w:type="spellStart"/>
      <w:r>
        <w:t>задания</w:t>
      </w:r>
      <w:proofErr w:type="spellEnd"/>
    </w:p>
    <w:p w14:paraId="76F6C51F" w14:textId="77777777" w:rsidR="005703DB" w:rsidRDefault="005703DB" w:rsidP="00CC1F9F">
      <w:pPr>
        <w:pStyle w:val="aff8"/>
        <w:numPr>
          <w:ilvl w:val="0"/>
          <w:numId w:val="25"/>
        </w:numPr>
      </w:pPr>
      <w:r>
        <w:t>Нет ответственного и приоритета — задача дана неясно.</w:t>
      </w:r>
    </w:p>
    <w:p w14:paraId="73F53A22" w14:textId="77777777" w:rsidR="005703DB" w:rsidRDefault="005703DB" w:rsidP="00CC1F9F">
      <w:pPr>
        <w:pStyle w:val="aff8"/>
        <w:numPr>
          <w:ilvl w:val="0"/>
          <w:numId w:val="25"/>
        </w:numPr>
      </w:pPr>
      <w:r>
        <w:t>Сигнал о работе станка оставили без проверки — мастер отмахнулся от информации рабочего.</w:t>
      </w:r>
    </w:p>
    <w:p w14:paraId="21C41E91" w14:textId="77777777" w:rsidR="005703DB" w:rsidRDefault="005703DB" w:rsidP="00CC1F9F">
      <w:pPr>
        <w:pStyle w:val="aff8"/>
        <w:numPr>
          <w:ilvl w:val="0"/>
          <w:numId w:val="25"/>
        </w:numPr>
      </w:pPr>
      <w:r>
        <w:t>Мастер поправлял каждое движение — стоял над душой.</w:t>
      </w:r>
    </w:p>
    <w:p w14:paraId="7BD57006" w14:textId="77777777" w:rsidR="005703DB" w:rsidRDefault="005703DB" w:rsidP="00CC1F9F">
      <w:pPr>
        <w:pStyle w:val="aff8"/>
        <w:numPr>
          <w:ilvl w:val="0"/>
          <w:numId w:val="25"/>
        </w:numPr>
      </w:pPr>
      <w:r>
        <w:t>Мастер промолчал об опоздании бывшего коллеги — сделал исключение для своего.</w:t>
      </w:r>
    </w:p>
    <w:p w14:paraId="46377DBB" w14:textId="77777777" w:rsidR="005703DB" w:rsidRDefault="005703DB" w:rsidP="00CC1F9F">
      <w:pPr>
        <w:pStyle w:val="aff8"/>
        <w:numPr>
          <w:ilvl w:val="0"/>
          <w:numId w:val="25"/>
        </w:numPr>
      </w:pPr>
      <w:r>
        <w:t>Мастер не обсудил повторяющуюся ошибку — не дал обратную связь.</w:t>
      </w:r>
    </w:p>
    <w:p w14:paraId="59DF49F8" w14:textId="77777777" w:rsidR="005703DB" w:rsidRDefault="005703DB" w:rsidP="00CC1F9F">
      <w:pPr>
        <w:pStyle w:val="aff8"/>
        <w:numPr>
          <w:ilvl w:val="0"/>
          <w:numId w:val="25"/>
        </w:numPr>
      </w:pPr>
      <w:r>
        <w:t>Мастер не определил действие и срок проверки — не довёл требование до результата.</w:t>
      </w:r>
    </w:p>
    <w:p w14:paraId="6625A388" w14:textId="77777777" w:rsidR="005703DB" w:rsidRDefault="005703DB" w:rsidP="00D0712F">
      <w:pPr>
        <w:pStyle w:val="aff8"/>
      </w:pPr>
      <w:proofErr w:type="spellStart"/>
      <w:r>
        <w:t>Визуал</w:t>
      </w:r>
      <w:proofErr w:type="spellEnd"/>
      <w:r>
        <w:t>: таблица «Ситуация — ошибка».</w:t>
      </w:r>
    </w:p>
    <w:p w14:paraId="4CFF7C96" w14:textId="77777777" w:rsidR="005703DB" w:rsidRPr="005703DB" w:rsidRDefault="005703DB" w:rsidP="00D0712F">
      <w:pPr>
        <w:pStyle w:val="31"/>
        <w:rPr>
          <w:lang w:val="ru-RU"/>
        </w:rPr>
      </w:pPr>
      <w:r w:rsidRPr="005703DB">
        <w:rPr>
          <w:lang w:val="ru-RU"/>
        </w:rPr>
        <w:t>Слайд 28. Проверка после смены</w:t>
      </w:r>
    </w:p>
    <w:p w14:paraId="005B5AB7" w14:textId="77777777" w:rsidR="005703DB" w:rsidRDefault="005703DB" w:rsidP="00D0712F">
      <w:pPr>
        <w:pStyle w:val="aff8"/>
      </w:pPr>
      <w:r>
        <w:t>После сложной смены проверьте свои действия по шести вопросам.</w:t>
      </w:r>
    </w:p>
    <w:p w14:paraId="4BB3D840" w14:textId="77777777" w:rsidR="005703DB" w:rsidRDefault="005703DB" w:rsidP="00CC1F9F">
      <w:pPr>
        <w:pStyle w:val="aff8"/>
        <w:numPr>
          <w:ilvl w:val="0"/>
          <w:numId w:val="26"/>
        </w:numPr>
      </w:pPr>
      <w:r>
        <w:t>Где я поставил задачу так, что её можно было понять по-разному?</w:t>
      </w:r>
    </w:p>
    <w:p w14:paraId="4D7BEAD0" w14:textId="77777777" w:rsidR="005703DB" w:rsidRDefault="005703DB" w:rsidP="00CC1F9F">
      <w:pPr>
        <w:pStyle w:val="aff8"/>
        <w:numPr>
          <w:ilvl w:val="0"/>
          <w:numId w:val="26"/>
        </w:numPr>
      </w:pPr>
      <w:r>
        <w:t>Где я вмешивался в действия опытного рабочего больше, чем требовалось?</w:t>
      </w:r>
    </w:p>
    <w:p w14:paraId="25EC1471" w14:textId="77777777" w:rsidR="005703DB" w:rsidRDefault="005703DB" w:rsidP="00CC1F9F">
      <w:pPr>
        <w:pStyle w:val="aff8"/>
        <w:numPr>
          <w:ilvl w:val="0"/>
          <w:numId w:val="26"/>
        </w:numPr>
      </w:pPr>
      <w:r>
        <w:t>Кому я не сказал, что получилось хорошо или что нужно исправить?</w:t>
      </w:r>
    </w:p>
    <w:p w14:paraId="6CD8F596" w14:textId="77777777" w:rsidR="005703DB" w:rsidRDefault="005703DB" w:rsidP="00CC1F9F">
      <w:pPr>
        <w:pStyle w:val="aff8"/>
        <w:numPr>
          <w:ilvl w:val="0"/>
          <w:numId w:val="26"/>
        </w:numPr>
      </w:pPr>
      <w:r>
        <w:t>Какой сигнал рабочего я не проверил?</w:t>
      </w:r>
    </w:p>
    <w:p w14:paraId="5A5260B8" w14:textId="77777777" w:rsidR="005703DB" w:rsidRDefault="005703DB" w:rsidP="00CC1F9F">
      <w:pPr>
        <w:pStyle w:val="aff8"/>
        <w:numPr>
          <w:ilvl w:val="0"/>
          <w:numId w:val="26"/>
        </w:numPr>
      </w:pPr>
      <w:r>
        <w:t>Где разговор закончился объяснением, но не решением?</w:t>
      </w:r>
    </w:p>
    <w:p w14:paraId="25555BF8" w14:textId="77777777" w:rsidR="005703DB" w:rsidRDefault="005703DB" w:rsidP="00CC1F9F">
      <w:pPr>
        <w:pStyle w:val="aff8"/>
        <w:numPr>
          <w:ilvl w:val="0"/>
          <w:numId w:val="26"/>
        </w:numPr>
      </w:pPr>
      <w:r>
        <w:t>Где личные отношения повлияли на мою реакцию?</w:t>
      </w:r>
    </w:p>
    <w:p w14:paraId="56B60CDD" w14:textId="77777777" w:rsidR="005703DB" w:rsidRPr="005703DB" w:rsidRDefault="005703DB" w:rsidP="00D0712F">
      <w:pPr>
        <w:pStyle w:val="31"/>
        <w:rPr>
          <w:lang w:val="ru-RU"/>
        </w:rPr>
      </w:pPr>
      <w:r w:rsidRPr="005703DB">
        <w:rPr>
          <w:lang w:val="ru-RU"/>
        </w:rPr>
        <w:t>Слайд 29. Итог</w:t>
      </w:r>
    </w:p>
    <w:p w14:paraId="211856F9" w14:textId="77777777" w:rsidR="005703DB" w:rsidRDefault="005703DB" w:rsidP="00D0712F">
      <w:pPr>
        <w:pStyle w:val="aff8"/>
      </w:pPr>
      <w:r>
        <w:t>Должность даёт мастеру право управлять участком с первого рабочего дня. Авторитет складывается постепенно.</w:t>
      </w:r>
    </w:p>
    <w:p w14:paraId="3DCD5C62" w14:textId="77777777" w:rsidR="005703DB" w:rsidRDefault="005703DB" w:rsidP="00D0712F">
      <w:pPr>
        <w:pStyle w:val="aff8"/>
      </w:pPr>
      <w:r>
        <w:t>Авторитет растёт, когда мастер:</w:t>
      </w:r>
    </w:p>
    <w:p w14:paraId="0A5DF1D9" w14:textId="77777777" w:rsidR="005703DB" w:rsidRDefault="005703DB" w:rsidP="00CC1F9F">
      <w:pPr>
        <w:pStyle w:val="aff8"/>
        <w:numPr>
          <w:ilvl w:val="0"/>
          <w:numId w:val="27"/>
        </w:numPr>
      </w:pPr>
      <w:r>
        <w:t>разбирается в фактах;</w:t>
      </w:r>
    </w:p>
    <w:p w14:paraId="5113C7EE" w14:textId="77777777" w:rsidR="005703DB" w:rsidRDefault="005703DB" w:rsidP="00CC1F9F">
      <w:pPr>
        <w:pStyle w:val="aff8"/>
        <w:numPr>
          <w:ilvl w:val="0"/>
          <w:numId w:val="27"/>
        </w:numPr>
      </w:pPr>
      <w:r>
        <w:t>одинаково применяет правила;</w:t>
      </w:r>
    </w:p>
    <w:p w14:paraId="7EE9D4D7" w14:textId="77777777" w:rsidR="005703DB" w:rsidRDefault="005703DB" w:rsidP="00CC1F9F">
      <w:pPr>
        <w:pStyle w:val="aff8"/>
        <w:numPr>
          <w:ilvl w:val="0"/>
          <w:numId w:val="27"/>
        </w:numPr>
      </w:pPr>
      <w:r>
        <w:t>уважает опыт рабочих;</w:t>
      </w:r>
    </w:p>
    <w:p w14:paraId="6B974512" w14:textId="77777777" w:rsidR="005703DB" w:rsidRDefault="005703DB" w:rsidP="00CC1F9F">
      <w:pPr>
        <w:pStyle w:val="aff8"/>
        <w:numPr>
          <w:ilvl w:val="0"/>
          <w:numId w:val="27"/>
        </w:numPr>
      </w:pPr>
      <w:r>
        <w:lastRenderedPageBreak/>
        <w:t>сохраняет рабочую дистанцию.</w:t>
      </w:r>
    </w:p>
    <w:p w14:paraId="2541C53E" w14:textId="77777777" w:rsidR="005703DB" w:rsidRDefault="005703DB" w:rsidP="00D0712F">
      <w:pPr>
        <w:pStyle w:val="aff8"/>
      </w:pPr>
      <w:r>
        <w:t>Авторитет ослабевает, когда требования мастера становятся непонятными, необязательными или зависят от личных отношений.</w:t>
      </w:r>
    </w:p>
    <w:p w14:paraId="67389F2E" w14:textId="77777777" w:rsidR="005703DB" w:rsidRDefault="005703DB" w:rsidP="00D0712F">
      <w:pPr>
        <w:pStyle w:val="aff8"/>
      </w:pPr>
      <w:r>
        <w:t>Дальше курс подробно разберёт постановку задач, обратную связь, контроль, дисциплину и рабочие конфликты.</w:t>
      </w:r>
    </w:p>
    <w:p w14:paraId="5BAA4866" w14:textId="0F1F3AE8" w:rsidR="00A032F1" w:rsidRPr="006B6BC0" w:rsidRDefault="00A032F1" w:rsidP="00A032F1">
      <w:pPr>
        <w:pStyle w:val="1"/>
        <w:rPr>
          <w:lang w:val="ru-RU"/>
        </w:rPr>
      </w:pPr>
      <w:r>
        <w:rPr>
          <w:lang w:val="ru-RU"/>
        </w:rPr>
        <w:t xml:space="preserve">Модуль 2. </w:t>
      </w:r>
      <w:proofErr w:type="spellStart"/>
      <w:r w:rsidR="006B6BC0">
        <w:t>Развитие</w:t>
      </w:r>
      <w:proofErr w:type="spellEnd"/>
      <w:r w:rsidR="006B6BC0">
        <w:t xml:space="preserve"> и </w:t>
      </w:r>
      <w:proofErr w:type="spellStart"/>
      <w:r w:rsidR="006B6BC0">
        <w:t>оценка</w:t>
      </w:r>
      <w:proofErr w:type="spellEnd"/>
      <w:r w:rsidR="006B6BC0">
        <w:t xml:space="preserve"> </w:t>
      </w:r>
      <w:r w:rsidR="006B6BC0">
        <w:rPr>
          <w:lang w:val="ru-RU"/>
        </w:rPr>
        <w:t>сотрудников</w:t>
      </w:r>
    </w:p>
    <w:p w14:paraId="2C82A018" w14:textId="14FD7CD2" w:rsidR="00D7641B" w:rsidRPr="00D7641B" w:rsidRDefault="00D7641B" w:rsidP="00F0129E">
      <w:pPr>
        <w:pStyle w:val="21"/>
        <w:rPr>
          <w:rFonts w:ascii="Times New Roman" w:eastAsia="Times New Roman" w:hAnsi="Times New Roman"/>
          <w:lang w:val="ru-RU"/>
        </w:rPr>
      </w:pPr>
      <w:r w:rsidRPr="00D7641B">
        <w:rPr>
          <w:lang w:val="ru-RU"/>
        </w:rPr>
        <w:t>Урок 2.1. Адаптация новичка и первичная оценка</w:t>
      </w:r>
    </w:p>
    <w:p w14:paraId="2A448E4A" w14:textId="77777777" w:rsidR="00D7641B" w:rsidRPr="00D7641B" w:rsidRDefault="00D7641B" w:rsidP="00F0129E">
      <w:pPr>
        <w:pStyle w:val="31"/>
        <w:rPr>
          <w:lang w:val="ru-RU"/>
        </w:rPr>
      </w:pPr>
      <w:r w:rsidRPr="00D7641B">
        <w:rPr>
          <w:lang w:val="ru-RU"/>
        </w:rPr>
        <w:t>Слайд 1. Работа с людьми</w:t>
      </w:r>
    </w:p>
    <w:p w14:paraId="231370FF" w14:textId="77777777" w:rsidR="00D7641B" w:rsidRDefault="00D7641B" w:rsidP="00F0129E">
      <w:pPr>
        <w:pStyle w:val="aff8"/>
      </w:pPr>
      <w:r>
        <w:rPr>
          <w:rStyle w:val="af6"/>
        </w:rPr>
        <w:t>Денис:</w:t>
      </w:r>
      <w:r>
        <w:t xml:space="preserve"> Работа с людьми — большая часть работы мастера. Начнём с новичков. Разберём, как проводить адаптацию.</w:t>
      </w:r>
    </w:p>
    <w:p w14:paraId="3BE29E62" w14:textId="77777777" w:rsidR="00D7641B" w:rsidRDefault="00D7641B" w:rsidP="00F0129E">
      <w:pPr>
        <w:pStyle w:val="aff8"/>
      </w:pPr>
      <w:r>
        <w:rPr>
          <w:rStyle w:val="af6"/>
        </w:rPr>
        <w:t>Алексей:</w:t>
      </w:r>
      <w:r>
        <w:t xml:space="preserve"> А что там проводить? Закрепил за наставником, человек поучился, потом сдал зачёт.</w:t>
      </w:r>
    </w:p>
    <w:p w14:paraId="7FE2F4D5" w14:textId="77777777" w:rsidR="00D7641B" w:rsidRDefault="00D7641B" w:rsidP="00F0129E">
      <w:pPr>
        <w:pStyle w:val="aff8"/>
      </w:pPr>
      <w:r>
        <w:rPr>
          <w:rStyle w:val="af6"/>
        </w:rPr>
        <w:t>Денис:</w:t>
      </w:r>
      <w:r>
        <w:t xml:space="preserve"> Наставник учит операции. Мастер организует весь вход новичка в работу и проверяет, что обязательные этапы адаптации пройдены.</w:t>
      </w:r>
    </w:p>
    <w:p w14:paraId="40D78A69" w14:textId="77777777" w:rsidR="00D7641B" w:rsidRDefault="00D7641B" w:rsidP="00F0129E">
      <w:pPr>
        <w:pStyle w:val="aff8"/>
      </w:pPr>
      <w:proofErr w:type="spellStart"/>
      <w:r>
        <w:t>Визуал</w:t>
      </w:r>
      <w:proofErr w:type="spellEnd"/>
      <w:r>
        <w:t>: сцена разговора Алексея и Дениса на участке.</w:t>
      </w:r>
    </w:p>
    <w:p w14:paraId="27E5C1E0" w14:textId="77777777" w:rsidR="00D7641B" w:rsidRPr="00D7641B" w:rsidRDefault="00D7641B" w:rsidP="00F0129E">
      <w:pPr>
        <w:pStyle w:val="31"/>
        <w:rPr>
          <w:lang w:val="ru-RU"/>
        </w:rPr>
      </w:pPr>
      <w:r w:rsidRPr="00D7641B">
        <w:rPr>
          <w:lang w:val="ru-RU"/>
        </w:rPr>
        <w:t>Слайд 2. Зачем нужна адаптация</w:t>
      </w:r>
    </w:p>
    <w:p w14:paraId="344B7F26" w14:textId="77777777" w:rsidR="00D7641B" w:rsidRDefault="00D7641B" w:rsidP="00F0129E">
      <w:pPr>
        <w:pStyle w:val="aff8"/>
      </w:pPr>
      <w:r>
        <w:t>У адаптации две задачи.</w:t>
      </w:r>
    </w:p>
    <w:p w14:paraId="4F59A74D" w14:textId="77777777" w:rsidR="00D7641B" w:rsidRDefault="00D7641B" w:rsidP="00F0129E">
      <w:pPr>
        <w:pStyle w:val="aff8"/>
      </w:pPr>
      <w:r>
        <w:rPr>
          <w:rStyle w:val="af6"/>
        </w:rPr>
        <w:t>Помочь подходящему новичку остаться и начать работать</w:t>
      </w:r>
    </w:p>
    <w:p w14:paraId="3D740E4A" w14:textId="77777777" w:rsidR="00D7641B" w:rsidRDefault="00D7641B" w:rsidP="00F0129E">
      <w:pPr>
        <w:pStyle w:val="aff8"/>
      </w:pPr>
      <w:r>
        <w:t>Бывает, что сотрудник увольняется уже через месяц. На новом месте ему всё непонятно: люди чужие, правила неизвестны, с вопросами идти не к кому. Человек решает, что здесь ему будет тяжело, и уходит.</w:t>
      </w:r>
    </w:p>
    <w:p w14:paraId="2854F424" w14:textId="77777777" w:rsidR="00D7641B" w:rsidRDefault="00D7641B" w:rsidP="00F0129E">
      <w:pPr>
        <w:pStyle w:val="aff8"/>
      </w:pPr>
      <w:r>
        <w:t>Компании приходится снова искать и оформлять сотрудника, назначать наставника и тратить время на обучение.</w:t>
      </w:r>
    </w:p>
    <w:p w14:paraId="5E26D8F3" w14:textId="77777777" w:rsidR="00D7641B" w:rsidRDefault="00D7641B" w:rsidP="00F0129E">
      <w:pPr>
        <w:pStyle w:val="aff8"/>
      </w:pPr>
      <w:r>
        <w:rPr>
          <w:rStyle w:val="af6"/>
        </w:rPr>
        <w:t>Понять, стоит ли продолжать работу с новичком</w:t>
      </w:r>
    </w:p>
    <w:p w14:paraId="135DD43F" w14:textId="77777777" w:rsidR="00D7641B" w:rsidRDefault="00D7641B" w:rsidP="00F0129E">
      <w:pPr>
        <w:pStyle w:val="aff8"/>
      </w:pPr>
      <w:r>
        <w:t>Во время адаптации мастер наблюдает, как человек учится, выполняет правила, принимает замечания и меняет работу после помощи.</w:t>
      </w:r>
    </w:p>
    <w:p w14:paraId="11A432EE" w14:textId="77777777" w:rsidR="00D7641B" w:rsidRDefault="00D7641B" w:rsidP="00F0129E">
      <w:pPr>
        <w:pStyle w:val="aff8"/>
      </w:pPr>
      <w:r>
        <w:t>По этим фактам можно отличить новичка, которому нужно больше времени и обучения, от человека, который понимает требования, но не выполняет их.</w:t>
      </w:r>
    </w:p>
    <w:p w14:paraId="63429738" w14:textId="77777777" w:rsidR="00D7641B" w:rsidRPr="00D7641B" w:rsidRDefault="00D7641B" w:rsidP="00F0129E">
      <w:pPr>
        <w:pStyle w:val="31"/>
        <w:rPr>
          <w:lang w:val="ru-RU"/>
        </w:rPr>
      </w:pPr>
      <w:r w:rsidRPr="00D7641B">
        <w:rPr>
          <w:lang w:val="ru-RU"/>
        </w:rPr>
        <w:lastRenderedPageBreak/>
        <w:t>Слайд 3. Что входит в адаптацию</w:t>
      </w:r>
    </w:p>
    <w:p w14:paraId="0CB0397B" w14:textId="77777777" w:rsidR="00D7641B" w:rsidRDefault="00D7641B" w:rsidP="00F0129E">
      <w:pPr>
        <w:pStyle w:val="aff8"/>
      </w:pPr>
      <w:r>
        <w:t>Новичку нужно освоить рабочую операцию и разобраться, как устроена жизнь на участке:</w:t>
      </w:r>
    </w:p>
    <w:p w14:paraId="5F99DA01" w14:textId="77777777" w:rsidR="00D7641B" w:rsidRDefault="00D7641B" w:rsidP="00CC1F9F">
      <w:pPr>
        <w:pStyle w:val="aff8"/>
        <w:numPr>
          <w:ilvl w:val="0"/>
          <w:numId w:val="30"/>
        </w:numPr>
      </w:pPr>
      <w:r>
        <w:t>как проходит смена;</w:t>
      </w:r>
    </w:p>
    <w:p w14:paraId="2C4D4CA7" w14:textId="77777777" w:rsidR="00D7641B" w:rsidRDefault="00D7641B" w:rsidP="00CC1F9F">
      <w:pPr>
        <w:pStyle w:val="aff8"/>
        <w:numPr>
          <w:ilvl w:val="0"/>
          <w:numId w:val="30"/>
        </w:numPr>
      </w:pPr>
      <w:r>
        <w:t>где находятся раздевалка, обеденная зона и инструмент;</w:t>
      </w:r>
    </w:p>
    <w:p w14:paraId="2C8278E9" w14:textId="77777777" w:rsidR="00D7641B" w:rsidRDefault="00D7641B" w:rsidP="00CC1F9F">
      <w:pPr>
        <w:pStyle w:val="aff8"/>
        <w:numPr>
          <w:ilvl w:val="0"/>
          <w:numId w:val="30"/>
        </w:numPr>
      </w:pPr>
      <w:r>
        <w:t>как получить пропуск и средства защиты;</w:t>
      </w:r>
    </w:p>
    <w:p w14:paraId="24655F1C" w14:textId="77777777" w:rsidR="00D7641B" w:rsidRDefault="00D7641B" w:rsidP="00CC1F9F">
      <w:pPr>
        <w:pStyle w:val="aff8"/>
        <w:numPr>
          <w:ilvl w:val="0"/>
          <w:numId w:val="30"/>
        </w:numPr>
      </w:pPr>
      <w:r>
        <w:t>к кому идти с вопросами по зарплате, отпуску и больничному;</w:t>
      </w:r>
    </w:p>
    <w:p w14:paraId="5FFE6E31" w14:textId="77777777" w:rsidR="00D7641B" w:rsidRDefault="00D7641B" w:rsidP="00CC1F9F">
      <w:pPr>
        <w:pStyle w:val="aff8"/>
        <w:numPr>
          <w:ilvl w:val="0"/>
          <w:numId w:val="30"/>
        </w:numPr>
      </w:pPr>
      <w:r>
        <w:t>какие правила действуют на участке;</w:t>
      </w:r>
    </w:p>
    <w:p w14:paraId="3ED63068" w14:textId="77777777" w:rsidR="00D7641B" w:rsidRDefault="00D7641B" w:rsidP="00CC1F9F">
      <w:pPr>
        <w:pStyle w:val="aff8"/>
        <w:numPr>
          <w:ilvl w:val="0"/>
          <w:numId w:val="30"/>
        </w:numPr>
      </w:pPr>
      <w:r>
        <w:t>как получать задания и сообщать о проблемах;</w:t>
      </w:r>
    </w:p>
    <w:p w14:paraId="3A0BE11F" w14:textId="77777777" w:rsidR="00D7641B" w:rsidRDefault="00D7641B" w:rsidP="00CC1F9F">
      <w:pPr>
        <w:pStyle w:val="aff8"/>
        <w:numPr>
          <w:ilvl w:val="0"/>
          <w:numId w:val="30"/>
        </w:numPr>
      </w:pPr>
      <w:r>
        <w:t>как работать безопасно и с нужным качеством;</w:t>
      </w:r>
    </w:p>
    <w:p w14:paraId="74C825D8" w14:textId="77777777" w:rsidR="00D7641B" w:rsidRDefault="00D7641B" w:rsidP="00CC1F9F">
      <w:pPr>
        <w:pStyle w:val="aff8"/>
        <w:numPr>
          <w:ilvl w:val="0"/>
          <w:numId w:val="30"/>
        </w:numPr>
      </w:pPr>
      <w:r>
        <w:t>к кому обращаться за помощью.</w:t>
      </w:r>
    </w:p>
    <w:p w14:paraId="3D60C987" w14:textId="77777777" w:rsidR="00D7641B" w:rsidRDefault="00D7641B" w:rsidP="00F0129E">
      <w:pPr>
        <w:pStyle w:val="aff8"/>
      </w:pPr>
      <w:r>
        <w:t>Если объяснить только операцию, остальные вопросы останутся. Новичок будет отвлекать наставника и мастера или начнёт действовать по догадке.</w:t>
      </w:r>
    </w:p>
    <w:p w14:paraId="452015D6" w14:textId="77777777" w:rsidR="00D7641B" w:rsidRDefault="00D7641B" w:rsidP="00F0129E">
      <w:pPr>
        <w:pStyle w:val="aff8"/>
      </w:pPr>
      <w:r>
        <w:t>Формат: карточки по темам адаптации.</w:t>
      </w:r>
    </w:p>
    <w:p w14:paraId="7AF28BC1" w14:textId="77777777" w:rsidR="00D7641B" w:rsidRPr="00D7641B" w:rsidRDefault="00D7641B" w:rsidP="00F0129E">
      <w:pPr>
        <w:pStyle w:val="31"/>
        <w:rPr>
          <w:lang w:val="ru-RU"/>
        </w:rPr>
      </w:pPr>
      <w:r w:rsidRPr="00D7641B">
        <w:rPr>
          <w:lang w:val="ru-RU"/>
        </w:rPr>
        <w:t>Слайд 4. Кто за что отвечает</w:t>
      </w:r>
    </w:p>
    <w:p w14:paraId="45E86339" w14:textId="77777777" w:rsidR="00D7641B" w:rsidRDefault="00D7641B" w:rsidP="00F0129E">
      <w:pPr>
        <w:pStyle w:val="aff8"/>
      </w:pPr>
      <w:r>
        <w:t>В адаптации участвуют несколько человек и служб.</w:t>
      </w:r>
    </w:p>
    <w:p w14:paraId="7F336223" w14:textId="77777777" w:rsidR="00D7641B" w:rsidRDefault="00D7641B" w:rsidP="00F0129E">
      <w:pPr>
        <w:pStyle w:val="aff8"/>
      </w:pPr>
      <w:r>
        <w:rPr>
          <w:rStyle w:val="af6"/>
        </w:rPr>
        <w:t>Кадры</w:t>
      </w:r>
    </w:p>
    <w:p w14:paraId="7148D026" w14:textId="77777777" w:rsidR="00D7641B" w:rsidRDefault="00D7641B" w:rsidP="00F0129E">
      <w:pPr>
        <w:pStyle w:val="aff8"/>
      </w:pPr>
      <w:r>
        <w:t>Оформляют сотрудника и ведут кадровые документы.</w:t>
      </w:r>
    </w:p>
    <w:p w14:paraId="11663054" w14:textId="77777777" w:rsidR="00D7641B" w:rsidRDefault="00D7641B" w:rsidP="00F0129E">
      <w:pPr>
        <w:pStyle w:val="aff8"/>
      </w:pPr>
      <w:r>
        <w:rPr>
          <w:rStyle w:val="af6"/>
        </w:rPr>
        <w:t>Охрана труда</w:t>
      </w:r>
    </w:p>
    <w:p w14:paraId="1858B6FF" w14:textId="77777777" w:rsidR="00D7641B" w:rsidRDefault="00D7641B" w:rsidP="00F0129E">
      <w:pPr>
        <w:pStyle w:val="aff8"/>
      </w:pPr>
      <w:r>
        <w:t>Проводит вводный инструктаж и объясняет общие требования безопасности.</w:t>
      </w:r>
    </w:p>
    <w:p w14:paraId="1E711C1F" w14:textId="77777777" w:rsidR="00D7641B" w:rsidRDefault="00D7641B" w:rsidP="00F0129E">
      <w:pPr>
        <w:pStyle w:val="aff8"/>
      </w:pPr>
      <w:r>
        <w:rPr>
          <w:rStyle w:val="af6"/>
        </w:rPr>
        <w:t>Наставник</w:t>
      </w:r>
    </w:p>
    <w:p w14:paraId="74508FAD" w14:textId="77777777" w:rsidR="00D7641B" w:rsidRDefault="00D7641B" w:rsidP="00F0129E">
      <w:pPr>
        <w:pStyle w:val="aff8"/>
      </w:pPr>
      <w:r>
        <w:t>Обучает операции и помогает новичку в работе.</w:t>
      </w:r>
    </w:p>
    <w:p w14:paraId="51A4C573" w14:textId="77777777" w:rsidR="00D7641B" w:rsidRDefault="00D7641B" w:rsidP="00F0129E">
      <w:pPr>
        <w:pStyle w:val="aff8"/>
      </w:pPr>
      <w:r>
        <w:rPr>
          <w:rStyle w:val="af6"/>
        </w:rPr>
        <w:t>Мастер</w:t>
      </w:r>
    </w:p>
    <w:p w14:paraId="3937B24E" w14:textId="77777777" w:rsidR="00D7641B" w:rsidRDefault="00D7641B" w:rsidP="00F0129E">
      <w:pPr>
        <w:pStyle w:val="aff8"/>
      </w:pPr>
      <w:r>
        <w:t>Следит, чтобы новичку вовремя объяснили правила, обучили операции и проверили результат. Разговаривает с новичком и наставником, отмечает выполненные этапы в плане адаптации.</w:t>
      </w:r>
    </w:p>
    <w:p w14:paraId="28C038E6" w14:textId="77777777" w:rsidR="00D7641B" w:rsidRDefault="00D7641B" w:rsidP="00F0129E">
      <w:pPr>
        <w:pStyle w:val="aff8"/>
      </w:pPr>
      <w:r>
        <w:t>Мастер не обязан сам проводить все мероприятия, но отвечает за то, чтобы они состоялись.</w:t>
      </w:r>
    </w:p>
    <w:p w14:paraId="71538BDF" w14:textId="77777777" w:rsidR="00D7641B" w:rsidRDefault="00D7641B" w:rsidP="00F0129E">
      <w:pPr>
        <w:pStyle w:val="aff8"/>
      </w:pPr>
      <w:r>
        <w:t>Формат: четыре карточки. В карточке мастера выделить его действия.</w:t>
      </w:r>
    </w:p>
    <w:p w14:paraId="2D29CC52" w14:textId="77777777" w:rsidR="00D7641B" w:rsidRPr="00D7641B" w:rsidRDefault="00D7641B" w:rsidP="00F0129E">
      <w:pPr>
        <w:pStyle w:val="31"/>
        <w:rPr>
          <w:lang w:val="ru-RU"/>
        </w:rPr>
      </w:pPr>
      <w:r w:rsidRPr="00D7641B">
        <w:rPr>
          <w:lang w:val="ru-RU"/>
        </w:rPr>
        <w:lastRenderedPageBreak/>
        <w:t>Слайд 5. Почему нужен план</w:t>
      </w:r>
    </w:p>
    <w:p w14:paraId="37902541" w14:textId="77777777" w:rsidR="00D7641B" w:rsidRDefault="00D7641B" w:rsidP="00F0129E">
      <w:pPr>
        <w:pStyle w:val="aff8"/>
      </w:pPr>
      <w:r>
        <w:t>В адаптации участвуют несколько людей, а новичку нужно пройти много обязательных этапов. Чтобы ничего не пропустить, мастер ведёт единый план.</w:t>
      </w:r>
    </w:p>
    <w:p w14:paraId="2FF202AF" w14:textId="77777777" w:rsidR="00D7641B" w:rsidRDefault="00D7641B" w:rsidP="00F0129E">
      <w:pPr>
        <w:pStyle w:val="aff8"/>
      </w:pPr>
      <w:r>
        <w:t>Без плана можно забыть:</w:t>
      </w:r>
    </w:p>
    <w:p w14:paraId="725DC5C5" w14:textId="77777777" w:rsidR="00D7641B" w:rsidRDefault="00D7641B" w:rsidP="00CC1F9F">
      <w:pPr>
        <w:pStyle w:val="aff8"/>
        <w:numPr>
          <w:ilvl w:val="0"/>
          <w:numId w:val="31"/>
        </w:numPr>
      </w:pPr>
      <w:r>
        <w:t>объяснить порядок обедов и перерывов;</w:t>
      </w:r>
    </w:p>
    <w:p w14:paraId="1278FA60" w14:textId="77777777" w:rsidR="00D7641B" w:rsidRDefault="00D7641B" w:rsidP="00CC1F9F">
      <w:pPr>
        <w:pStyle w:val="aff8"/>
        <w:numPr>
          <w:ilvl w:val="0"/>
          <w:numId w:val="31"/>
        </w:numPr>
      </w:pPr>
      <w:r>
        <w:t>рассказать, куда обращаться по административным вопросам;</w:t>
      </w:r>
    </w:p>
    <w:p w14:paraId="4629E641" w14:textId="77777777" w:rsidR="00D7641B" w:rsidRDefault="00D7641B" w:rsidP="00CC1F9F">
      <w:pPr>
        <w:pStyle w:val="aff8"/>
        <w:numPr>
          <w:ilvl w:val="0"/>
          <w:numId w:val="31"/>
        </w:numPr>
      </w:pPr>
      <w:r>
        <w:t>объяснить, как распознавать брак, куда складывать бракованные детали и кому о них сообщать;</w:t>
      </w:r>
    </w:p>
    <w:p w14:paraId="507319FD" w14:textId="77777777" w:rsidR="00D7641B" w:rsidRDefault="00D7641B" w:rsidP="00CC1F9F">
      <w:pPr>
        <w:pStyle w:val="aff8"/>
        <w:numPr>
          <w:ilvl w:val="0"/>
          <w:numId w:val="31"/>
        </w:numPr>
      </w:pPr>
      <w:r>
        <w:t>проверить знание правил безопасности;</w:t>
      </w:r>
    </w:p>
    <w:p w14:paraId="6AB8D899" w14:textId="77777777" w:rsidR="00D7641B" w:rsidRDefault="00D7641B" w:rsidP="00CC1F9F">
      <w:pPr>
        <w:pStyle w:val="aff8"/>
        <w:numPr>
          <w:ilvl w:val="0"/>
          <w:numId w:val="31"/>
        </w:numPr>
      </w:pPr>
      <w:r>
        <w:t>узнать, как идёт обучение;</w:t>
      </w:r>
    </w:p>
    <w:p w14:paraId="505A4FAE" w14:textId="77777777" w:rsidR="00D7641B" w:rsidRDefault="00D7641B" w:rsidP="00CC1F9F">
      <w:pPr>
        <w:pStyle w:val="aff8"/>
        <w:numPr>
          <w:ilvl w:val="0"/>
          <w:numId w:val="31"/>
        </w:numPr>
      </w:pPr>
      <w:r>
        <w:t>назначить итоговую проверку.</w:t>
      </w:r>
    </w:p>
    <w:p w14:paraId="33AFA7D8" w14:textId="77777777" w:rsidR="00D7641B" w:rsidRDefault="00D7641B" w:rsidP="00F0129E">
      <w:pPr>
        <w:pStyle w:val="aff8"/>
      </w:pPr>
      <w:r>
        <w:t>В плане мастер отмечает, что уже объяснили, что проверили и что осталось сделать.</w:t>
      </w:r>
    </w:p>
    <w:p w14:paraId="74C6D6F1" w14:textId="77777777" w:rsidR="00D7641B" w:rsidRDefault="00D7641B" w:rsidP="00F0129E">
      <w:pPr>
        <w:pStyle w:val="aff8"/>
      </w:pPr>
      <w:r>
        <w:t>Формат: фрагмент плана из четырёх колонок: «Этап», «Что объяснить», «Что проверить», «Отметка».</w:t>
      </w:r>
    </w:p>
    <w:p w14:paraId="0B30D4B7" w14:textId="77777777" w:rsidR="00D7641B" w:rsidRPr="00D7641B" w:rsidRDefault="00D7641B" w:rsidP="00F0129E">
      <w:pPr>
        <w:pStyle w:val="31"/>
        <w:rPr>
          <w:lang w:val="ru-RU"/>
        </w:rPr>
      </w:pPr>
      <w:r w:rsidRPr="00D7641B">
        <w:rPr>
          <w:lang w:val="ru-RU"/>
        </w:rPr>
        <w:t>Слайд 6. Пока новичок учится, участок тратит ресурсы</w:t>
      </w:r>
    </w:p>
    <w:p w14:paraId="6B5D1904" w14:textId="77777777" w:rsidR="00D7641B" w:rsidRDefault="00D7641B" w:rsidP="00F0129E">
      <w:pPr>
        <w:pStyle w:val="aff8"/>
      </w:pPr>
      <w:r>
        <w:rPr>
          <w:rStyle w:val="af6"/>
        </w:rPr>
        <w:t>Алексей:</w:t>
      </w:r>
      <w:r>
        <w:t xml:space="preserve"> Денис, а ты не слишком заморачиваешься? Как адаптируется, так и молодец. Будет что неясно, спросит.</w:t>
      </w:r>
    </w:p>
    <w:p w14:paraId="6D95928E" w14:textId="77777777" w:rsidR="00D7641B" w:rsidRDefault="00D7641B" w:rsidP="00F0129E">
      <w:pPr>
        <w:pStyle w:val="aff8"/>
      </w:pPr>
      <w:r>
        <w:rPr>
          <w:rStyle w:val="af6"/>
        </w:rPr>
        <w:t>Денис:</w:t>
      </w:r>
      <w:r>
        <w:t xml:space="preserve"> Новичок получает зарплату с первого дня, но плановую выработку даёт не сразу. Пока он учится, он работает медленнее, задаёт вопросы и занимает время опытного рабочего. Эти затраты неизбежны, но неорганизованная адаптация может растянуть их. Поэтому хорошо бы быстрее довести новичка до самостоятельной работы.</w:t>
      </w:r>
    </w:p>
    <w:p w14:paraId="1E244534" w14:textId="77777777" w:rsidR="00D7641B" w:rsidRDefault="00D7641B" w:rsidP="00F0129E">
      <w:pPr>
        <w:pStyle w:val="aff8"/>
      </w:pPr>
      <w:r>
        <w:t>Если подходящий новичок уйдёт, затраты не окупятся. Участок останется с незакрытой вакансией, а поиск и обучение придётся начинать заново.</w:t>
      </w:r>
    </w:p>
    <w:p w14:paraId="707F99DB" w14:textId="77777777" w:rsidR="00D7641B" w:rsidRPr="00D7641B" w:rsidRDefault="00D7641B" w:rsidP="00F0129E">
      <w:pPr>
        <w:pStyle w:val="31"/>
        <w:rPr>
          <w:lang w:val="ru-RU"/>
        </w:rPr>
      </w:pPr>
      <w:r w:rsidRPr="00D7641B">
        <w:rPr>
          <w:lang w:val="ru-RU"/>
        </w:rPr>
        <w:t>Слайд 7. Четыре этапа адаптации</w:t>
      </w:r>
    </w:p>
    <w:p w14:paraId="6A3E48B6" w14:textId="77777777" w:rsidR="00D7641B" w:rsidRDefault="00D7641B" w:rsidP="00F0129E">
      <w:pPr>
        <w:pStyle w:val="aff8"/>
      </w:pPr>
      <w:r>
        <w:t>План адаптации делится на четыре этапа:</w:t>
      </w:r>
    </w:p>
    <w:p w14:paraId="72786C85" w14:textId="77777777" w:rsidR="00D7641B" w:rsidRDefault="00D7641B" w:rsidP="00CC1F9F">
      <w:pPr>
        <w:pStyle w:val="aff8"/>
        <w:numPr>
          <w:ilvl w:val="0"/>
          <w:numId w:val="32"/>
        </w:numPr>
      </w:pPr>
      <w:r>
        <w:t>первый день;</w:t>
      </w:r>
    </w:p>
    <w:p w14:paraId="10E81491" w14:textId="77777777" w:rsidR="00D7641B" w:rsidRDefault="00D7641B" w:rsidP="00CC1F9F">
      <w:pPr>
        <w:pStyle w:val="aff8"/>
        <w:numPr>
          <w:ilvl w:val="0"/>
          <w:numId w:val="32"/>
        </w:numPr>
      </w:pPr>
      <w:r>
        <w:t>первая неделя;</w:t>
      </w:r>
    </w:p>
    <w:p w14:paraId="3269C808" w14:textId="77777777" w:rsidR="00D7641B" w:rsidRDefault="00D7641B" w:rsidP="00CC1F9F">
      <w:pPr>
        <w:pStyle w:val="aff8"/>
        <w:numPr>
          <w:ilvl w:val="0"/>
          <w:numId w:val="32"/>
        </w:numPr>
      </w:pPr>
      <w:r>
        <w:t>первый месяц;</w:t>
      </w:r>
    </w:p>
    <w:p w14:paraId="1F2BAE14" w14:textId="77777777" w:rsidR="00D7641B" w:rsidRDefault="00D7641B" w:rsidP="00CC1F9F">
      <w:pPr>
        <w:pStyle w:val="aff8"/>
        <w:numPr>
          <w:ilvl w:val="0"/>
          <w:numId w:val="32"/>
        </w:numPr>
      </w:pPr>
      <w:r>
        <w:t>проверка после обучения.</w:t>
      </w:r>
    </w:p>
    <w:p w14:paraId="69C20091" w14:textId="77777777" w:rsidR="00D7641B" w:rsidRDefault="00D7641B" w:rsidP="00F0129E">
      <w:pPr>
        <w:pStyle w:val="aff8"/>
      </w:pPr>
      <w:r>
        <w:t>На каждом этапе мастер и наставник отмечают четыре вещи:</w:t>
      </w:r>
    </w:p>
    <w:p w14:paraId="529CA992" w14:textId="77777777" w:rsidR="00D7641B" w:rsidRDefault="00D7641B" w:rsidP="00CC1F9F">
      <w:pPr>
        <w:pStyle w:val="aff8"/>
        <w:numPr>
          <w:ilvl w:val="0"/>
          <w:numId w:val="33"/>
        </w:numPr>
      </w:pPr>
      <w:r>
        <w:t>что нужно объяснить;</w:t>
      </w:r>
    </w:p>
    <w:p w14:paraId="5F221948" w14:textId="77777777" w:rsidR="00D7641B" w:rsidRDefault="00D7641B" w:rsidP="00CC1F9F">
      <w:pPr>
        <w:pStyle w:val="aff8"/>
        <w:numPr>
          <w:ilvl w:val="0"/>
          <w:numId w:val="33"/>
        </w:numPr>
      </w:pPr>
      <w:r>
        <w:t>кто участвует;</w:t>
      </w:r>
    </w:p>
    <w:p w14:paraId="3A30D7CB" w14:textId="77777777" w:rsidR="00D7641B" w:rsidRDefault="00D7641B" w:rsidP="00CC1F9F">
      <w:pPr>
        <w:pStyle w:val="aff8"/>
        <w:numPr>
          <w:ilvl w:val="0"/>
          <w:numId w:val="33"/>
        </w:numPr>
      </w:pPr>
      <w:r>
        <w:t>что нужно проверить;</w:t>
      </w:r>
    </w:p>
    <w:p w14:paraId="7ED34B27" w14:textId="77777777" w:rsidR="00D7641B" w:rsidRDefault="00D7641B" w:rsidP="00CC1F9F">
      <w:pPr>
        <w:pStyle w:val="aff8"/>
        <w:numPr>
          <w:ilvl w:val="0"/>
          <w:numId w:val="33"/>
        </w:numPr>
      </w:pPr>
      <w:r>
        <w:t>какой результат уже получен.</w:t>
      </w:r>
    </w:p>
    <w:p w14:paraId="0AF71128" w14:textId="77777777" w:rsidR="00D7641B" w:rsidRDefault="00D7641B" w:rsidP="00F0129E">
      <w:pPr>
        <w:pStyle w:val="aff8"/>
      </w:pPr>
      <w:r>
        <w:lastRenderedPageBreak/>
        <w:t>Приложение: шаблон плана адаптации.</w:t>
      </w:r>
    </w:p>
    <w:p w14:paraId="4359D3EB" w14:textId="77777777" w:rsidR="00D7641B" w:rsidRDefault="00D7641B" w:rsidP="00F0129E">
      <w:pPr>
        <w:pStyle w:val="aff8"/>
      </w:pPr>
      <w:r>
        <w:t>Формат: четыре последовательных этапа.</w:t>
      </w:r>
    </w:p>
    <w:p w14:paraId="6823B489" w14:textId="77777777" w:rsidR="00D7641B" w:rsidRPr="00D7641B" w:rsidRDefault="00D7641B" w:rsidP="00F0129E">
      <w:pPr>
        <w:pStyle w:val="31"/>
        <w:rPr>
          <w:lang w:val="ru-RU"/>
        </w:rPr>
      </w:pPr>
      <w:r w:rsidRPr="00D7641B">
        <w:rPr>
          <w:lang w:val="ru-RU"/>
        </w:rPr>
        <w:t>Слайд 8. Первый день: жизнь на участке</w:t>
      </w:r>
    </w:p>
    <w:p w14:paraId="3CD1E7A0" w14:textId="77777777" w:rsidR="00D7641B" w:rsidRDefault="00D7641B" w:rsidP="00F0129E">
      <w:pPr>
        <w:pStyle w:val="aff8"/>
      </w:pPr>
      <w:r>
        <w:t>Интерактив «Вкладки».</w:t>
      </w:r>
    </w:p>
    <w:p w14:paraId="2AF7E007" w14:textId="5E7897FA" w:rsidR="00D7641B" w:rsidRDefault="00D7641B" w:rsidP="00F0129E">
      <w:pPr>
        <w:pStyle w:val="aff8"/>
        <w:rPr>
          <w:rStyle w:val="af6"/>
        </w:rPr>
      </w:pPr>
      <w:r>
        <w:t>В первый день мастер должен помочь новичку сориентироваться на новом месте. Объясните, как устроена смена, где получить необходимое и к кому обращаться с разными вопросами.</w:t>
      </w:r>
    </w:p>
    <w:p w14:paraId="5BAFC8A1" w14:textId="5FA3D38E" w:rsidR="00D7641B" w:rsidRDefault="00D7641B" w:rsidP="00F0129E">
      <w:pPr>
        <w:pStyle w:val="aff8"/>
      </w:pPr>
      <w:r>
        <w:rPr>
          <w:rStyle w:val="af6"/>
        </w:rPr>
        <w:t>Начало и окончание смены</w:t>
      </w:r>
    </w:p>
    <w:p w14:paraId="01B0AAB9" w14:textId="77777777" w:rsidR="00D7641B" w:rsidRDefault="00D7641B" w:rsidP="00CC1F9F">
      <w:pPr>
        <w:pStyle w:val="aff8"/>
        <w:numPr>
          <w:ilvl w:val="0"/>
          <w:numId w:val="34"/>
        </w:numPr>
      </w:pPr>
      <w:r>
        <w:t>во сколько начинать работу;</w:t>
      </w:r>
    </w:p>
    <w:p w14:paraId="719233B3" w14:textId="77777777" w:rsidR="00D7641B" w:rsidRDefault="00D7641B" w:rsidP="00CC1F9F">
      <w:pPr>
        <w:pStyle w:val="aff8"/>
        <w:numPr>
          <w:ilvl w:val="0"/>
          <w:numId w:val="34"/>
        </w:numPr>
      </w:pPr>
      <w:r>
        <w:t>как проходят обед и перерывы;</w:t>
      </w:r>
    </w:p>
    <w:p w14:paraId="10D65896" w14:textId="77777777" w:rsidR="00D7641B" w:rsidRDefault="00D7641B" w:rsidP="00CC1F9F">
      <w:pPr>
        <w:pStyle w:val="aff8"/>
        <w:numPr>
          <w:ilvl w:val="0"/>
          <w:numId w:val="34"/>
        </w:numPr>
      </w:pPr>
      <w:r>
        <w:t>кому сообщать об опоздании, болезни или отсутствии.</w:t>
      </w:r>
    </w:p>
    <w:p w14:paraId="0A1134F5" w14:textId="77777777" w:rsidR="00D7641B" w:rsidRDefault="00D7641B" w:rsidP="00F0129E">
      <w:pPr>
        <w:pStyle w:val="aff8"/>
      </w:pPr>
      <w:r>
        <w:rPr>
          <w:rStyle w:val="af6"/>
        </w:rPr>
        <w:t>Быт и обеспечение</w:t>
      </w:r>
    </w:p>
    <w:p w14:paraId="512952E6" w14:textId="77777777" w:rsidR="00D7641B" w:rsidRDefault="00D7641B" w:rsidP="00CC1F9F">
      <w:pPr>
        <w:pStyle w:val="aff8"/>
        <w:numPr>
          <w:ilvl w:val="0"/>
          <w:numId w:val="35"/>
        </w:numPr>
      </w:pPr>
      <w:r>
        <w:t>где переодеваться;</w:t>
      </w:r>
    </w:p>
    <w:p w14:paraId="395E2EBA" w14:textId="77777777" w:rsidR="00D7641B" w:rsidRDefault="00D7641B" w:rsidP="00CC1F9F">
      <w:pPr>
        <w:pStyle w:val="aff8"/>
        <w:numPr>
          <w:ilvl w:val="0"/>
          <w:numId w:val="35"/>
        </w:numPr>
      </w:pPr>
      <w:r>
        <w:t>как получить пропуск и средства защиты;</w:t>
      </w:r>
    </w:p>
    <w:p w14:paraId="6D3361FF" w14:textId="77777777" w:rsidR="00D7641B" w:rsidRDefault="00D7641B" w:rsidP="00CC1F9F">
      <w:pPr>
        <w:pStyle w:val="aff8"/>
        <w:numPr>
          <w:ilvl w:val="0"/>
          <w:numId w:val="35"/>
        </w:numPr>
      </w:pPr>
      <w:r>
        <w:t>где брать инструмент.</w:t>
      </w:r>
    </w:p>
    <w:p w14:paraId="674357F7" w14:textId="77777777" w:rsidR="00D7641B" w:rsidRDefault="00D7641B" w:rsidP="00F0129E">
      <w:pPr>
        <w:pStyle w:val="aff8"/>
      </w:pPr>
      <w:r>
        <w:rPr>
          <w:rStyle w:val="af6"/>
        </w:rPr>
        <w:t>Административные вопросы</w:t>
      </w:r>
    </w:p>
    <w:p w14:paraId="1D9280F7" w14:textId="77777777" w:rsidR="00D7641B" w:rsidRDefault="00D7641B" w:rsidP="00CC1F9F">
      <w:pPr>
        <w:pStyle w:val="aff8"/>
        <w:numPr>
          <w:ilvl w:val="0"/>
          <w:numId w:val="36"/>
        </w:numPr>
      </w:pPr>
      <w:r>
        <w:t>куда обращаться по вопросам зарплаты;</w:t>
      </w:r>
    </w:p>
    <w:p w14:paraId="186A3C3B" w14:textId="77777777" w:rsidR="00D7641B" w:rsidRDefault="00D7641B" w:rsidP="00CC1F9F">
      <w:pPr>
        <w:pStyle w:val="aff8"/>
        <w:numPr>
          <w:ilvl w:val="0"/>
          <w:numId w:val="36"/>
        </w:numPr>
      </w:pPr>
      <w:r>
        <w:t>кто отвечает на вопросы об отпуске, больничном и сверхурочной работе.</w:t>
      </w:r>
    </w:p>
    <w:p w14:paraId="3E955543" w14:textId="77777777" w:rsidR="00D7641B" w:rsidRDefault="00D7641B" w:rsidP="00F0129E">
      <w:pPr>
        <w:pStyle w:val="aff8"/>
      </w:pPr>
      <w:r>
        <w:rPr>
          <w:rStyle w:val="af6"/>
        </w:rPr>
        <w:t>Рабочие вопросы</w:t>
      </w:r>
    </w:p>
    <w:p w14:paraId="01F4BD2A" w14:textId="77777777" w:rsidR="00D7641B" w:rsidRDefault="00D7641B" w:rsidP="00CC1F9F">
      <w:pPr>
        <w:pStyle w:val="aff8"/>
        <w:numPr>
          <w:ilvl w:val="0"/>
          <w:numId w:val="37"/>
        </w:numPr>
      </w:pPr>
      <w:r>
        <w:t>как получать задание;</w:t>
      </w:r>
    </w:p>
    <w:p w14:paraId="2509B539" w14:textId="77777777" w:rsidR="00D7641B" w:rsidRDefault="00D7641B" w:rsidP="00CC1F9F">
      <w:pPr>
        <w:pStyle w:val="aff8"/>
        <w:numPr>
          <w:ilvl w:val="0"/>
          <w:numId w:val="37"/>
        </w:numPr>
      </w:pPr>
      <w:r>
        <w:t>что делать, если задание непонятно;</w:t>
      </w:r>
    </w:p>
    <w:p w14:paraId="007A11B2" w14:textId="77777777" w:rsidR="00D7641B" w:rsidRDefault="00D7641B" w:rsidP="00CC1F9F">
      <w:pPr>
        <w:pStyle w:val="aff8"/>
        <w:numPr>
          <w:ilvl w:val="0"/>
          <w:numId w:val="37"/>
        </w:numPr>
      </w:pPr>
      <w:r>
        <w:t>к кому обращаться за помощью.</w:t>
      </w:r>
    </w:p>
    <w:p w14:paraId="660596CE" w14:textId="77777777" w:rsidR="00D7641B" w:rsidRDefault="00D7641B" w:rsidP="00F0129E">
      <w:pPr>
        <w:pStyle w:val="aff8"/>
      </w:pPr>
      <w:r>
        <w:t>Полный список можно отмечать в чек-листе первого дня.</w:t>
      </w:r>
    </w:p>
    <w:p w14:paraId="7F773F11" w14:textId="77777777" w:rsidR="00D7641B" w:rsidRDefault="00D7641B" w:rsidP="00F0129E">
      <w:pPr>
        <w:pStyle w:val="aff8"/>
      </w:pPr>
      <w:r>
        <w:t>Приложение: чек-лист первого дня.</w:t>
      </w:r>
    </w:p>
    <w:p w14:paraId="1CBB5980" w14:textId="77777777" w:rsidR="00D7641B" w:rsidRPr="00D7641B" w:rsidRDefault="00D7641B" w:rsidP="00F0129E">
      <w:pPr>
        <w:pStyle w:val="31"/>
        <w:rPr>
          <w:lang w:val="ru-RU"/>
        </w:rPr>
      </w:pPr>
      <w:r w:rsidRPr="00D7641B">
        <w:rPr>
          <w:lang w:val="ru-RU"/>
        </w:rPr>
        <w:t>Слайд 9. Первый день: правила работы</w:t>
      </w:r>
    </w:p>
    <w:p w14:paraId="5A6553BF" w14:textId="77777777" w:rsidR="00D7641B" w:rsidRDefault="00D7641B" w:rsidP="00F0129E">
      <w:pPr>
        <w:pStyle w:val="aff8"/>
      </w:pPr>
      <w:r>
        <w:t>Правила участка нужно объяснить до того, как новичок столкнётся с ними в работе.</w:t>
      </w:r>
    </w:p>
    <w:p w14:paraId="7C4AB4D4" w14:textId="77777777" w:rsidR="00D7641B" w:rsidRDefault="00D7641B" w:rsidP="00F0129E">
      <w:pPr>
        <w:pStyle w:val="aff8"/>
      </w:pPr>
      <w:r>
        <w:t>Новичок должен знать:</w:t>
      </w:r>
    </w:p>
    <w:p w14:paraId="59081F2D" w14:textId="77777777" w:rsidR="00D7641B" w:rsidRDefault="00D7641B" w:rsidP="00CC1F9F">
      <w:pPr>
        <w:pStyle w:val="aff8"/>
        <w:numPr>
          <w:ilvl w:val="0"/>
          <w:numId w:val="38"/>
        </w:numPr>
      </w:pPr>
      <w:r>
        <w:t>где брать инструмент и расходники;</w:t>
      </w:r>
    </w:p>
    <w:p w14:paraId="27A0EC6C" w14:textId="77777777" w:rsidR="00D7641B" w:rsidRDefault="00D7641B" w:rsidP="00CC1F9F">
      <w:pPr>
        <w:pStyle w:val="aff8"/>
        <w:numPr>
          <w:ilvl w:val="0"/>
          <w:numId w:val="38"/>
        </w:numPr>
      </w:pPr>
      <w:r>
        <w:t>куда складывать готовые детали;</w:t>
      </w:r>
    </w:p>
    <w:p w14:paraId="639AB45D" w14:textId="77777777" w:rsidR="00D7641B" w:rsidRDefault="00D7641B" w:rsidP="00CC1F9F">
      <w:pPr>
        <w:pStyle w:val="aff8"/>
        <w:numPr>
          <w:ilvl w:val="0"/>
          <w:numId w:val="38"/>
        </w:numPr>
      </w:pPr>
      <w:r>
        <w:t>как сообщать о браке;</w:t>
      </w:r>
    </w:p>
    <w:p w14:paraId="4106386A" w14:textId="77777777" w:rsidR="00D7641B" w:rsidRDefault="00D7641B" w:rsidP="00CC1F9F">
      <w:pPr>
        <w:pStyle w:val="aff8"/>
        <w:numPr>
          <w:ilvl w:val="0"/>
          <w:numId w:val="38"/>
        </w:numPr>
      </w:pPr>
      <w:r>
        <w:lastRenderedPageBreak/>
        <w:t>когда нужно остановиться и позвать мастера;</w:t>
      </w:r>
    </w:p>
    <w:p w14:paraId="26AF122D" w14:textId="77777777" w:rsidR="00D7641B" w:rsidRDefault="00D7641B" w:rsidP="00CC1F9F">
      <w:pPr>
        <w:pStyle w:val="aff8"/>
        <w:numPr>
          <w:ilvl w:val="0"/>
          <w:numId w:val="38"/>
        </w:numPr>
      </w:pPr>
      <w:r>
        <w:t>какие нарушения безопасности требуют немедленной остановки;</w:t>
      </w:r>
    </w:p>
    <w:p w14:paraId="25590FC2" w14:textId="77777777" w:rsidR="00D7641B" w:rsidRDefault="00D7641B" w:rsidP="00CC1F9F">
      <w:pPr>
        <w:pStyle w:val="aff8"/>
        <w:numPr>
          <w:ilvl w:val="0"/>
          <w:numId w:val="38"/>
        </w:numPr>
      </w:pPr>
      <w:r>
        <w:t>как поддерживать порядок на рабочем месте;</w:t>
      </w:r>
    </w:p>
    <w:p w14:paraId="64BE3CEC" w14:textId="77777777" w:rsidR="00D7641B" w:rsidRDefault="00D7641B" w:rsidP="00CC1F9F">
      <w:pPr>
        <w:pStyle w:val="aff8"/>
        <w:numPr>
          <w:ilvl w:val="0"/>
          <w:numId w:val="38"/>
        </w:numPr>
      </w:pPr>
      <w:r>
        <w:t>к кому обращаться, если рядом нет наставника.</w:t>
      </w:r>
    </w:p>
    <w:p w14:paraId="71341375" w14:textId="77777777" w:rsidR="00D7641B" w:rsidRDefault="00D7641B" w:rsidP="00F0129E">
      <w:pPr>
        <w:pStyle w:val="aff8"/>
      </w:pPr>
      <w:r>
        <w:t>Часть этих правил кажется очевидной только тем, кто давно работает на участке.</w:t>
      </w:r>
    </w:p>
    <w:p w14:paraId="75DB54A7" w14:textId="77777777" w:rsidR="00D7641B" w:rsidRDefault="00D7641B" w:rsidP="00F0129E">
      <w:pPr>
        <w:pStyle w:val="aff8"/>
      </w:pPr>
      <w:r>
        <w:t>Приложение: раздел «Правила участка» в чек-листе первого дня.</w:t>
      </w:r>
    </w:p>
    <w:p w14:paraId="7A4B9342" w14:textId="77777777" w:rsidR="00D7641B" w:rsidRPr="00D7641B" w:rsidRDefault="00D7641B" w:rsidP="00F0129E">
      <w:pPr>
        <w:pStyle w:val="31"/>
        <w:rPr>
          <w:lang w:val="ru-RU"/>
        </w:rPr>
      </w:pPr>
      <w:r w:rsidRPr="00D7641B">
        <w:rPr>
          <w:lang w:val="ru-RU"/>
        </w:rPr>
        <w:t>Слайд 10. Коллектив и наставник</w:t>
      </w:r>
    </w:p>
    <w:p w14:paraId="405D5046" w14:textId="77777777" w:rsidR="00D7641B" w:rsidRDefault="00D7641B" w:rsidP="00F0129E">
      <w:pPr>
        <w:pStyle w:val="aff8"/>
      </w:pPr>
      <w:r>
        <w:t>Новичку нужно понять, с кем он будет работать и к кому обращаться по разным вопросам.</w:t>
      </w:r>
    </w:p>
    <w:p w14:paraId="56DD6CAA" w14:textId="77777777" w:rsidR="00D7641B" w:rsidRDefault="00D7641B" w:rsidP="00F0129E">
      <w:pPr>
        <w:pStyle w:val="aff8"/>
      </w:pPr>
      <w:r>
        <w:t>Познакомьте его с коллегами. Назовите наставника и объясните, по каким вопросам следует обращаться к нему, а по каким — к мастеру.</w:t>
      </w:r>
    </w:p>
    <w:p w14:paraId="079E8A6E" w14:textId="77777777" w:rsidR="00D7641B" w:rsidRDefault="00D7641B" w:rsidP="00F0129E">
      <w:pPr>
        <w:pStyle w:val="aff8"/>
      </w:pPr>
      <w:r>
        <w:t>Наставник обучает операции. Мастер следит, как идёт обучение: разговаривает с новичком и наставником, проверяет продвижение и вмешивается, если появились проблемы.</w:t>
      </w:r>
    </w:p>
    <w:p w14:paraId="68315B2D" w14:textId="77777777" w:rsidR="00D7641B" w:rsidRPr="00D7641B" w:rsidRDefault="00D7641B" w:rsidP="00F0129E">
      <w:pPr>
        <w:pStyle w:val="31"/>
        <w:rPr>
          <w:lang w:val="ru-RU"/>
        </w:rPr>
      </w:pPr>
      <w:r w:rsidRPr="00D7641B">
        <w:rPr>
          <w:lang w:val="ru-RU"/>
        </w:rPr>
        <w:t>Слайд 11. Сложность работы нужно наращивать постепенно</w:t>
      </w:r>
    </w:p>
    <w:p w14:paraId="50978087" w14:textId="77777777" w:rsidR="008B516E" w:rsidRPr="008B516E" w:rsidRDefault="008B516E" w:rsidP="00F0129E">
      <w:pPr>
        <w:spacing w:before="100" w:beforeAutospacing="1" w:after="100" w:afterAutospacing="1" w:line="240" w:lineRule="auto"/>
        <w:rPr>
          <w:rFonts w:ascii="Times New Roman" w:eastAsia="Times New Roman" w:hAnsi="Times New Roman" w:cs="Times New Roman"/>
          <w:sz w:val="24"/>
          <w:szCs w:val="24"/>
          <w:lang w:val="ru-RU" w:eastAsia="ru-RU"/>
        </w:rPr>
      </w:pPr>
      <w:r w:rsidRPr="008B516E">
        <w:rPr>
          <w:rFonts w:ascii="Times New Roman" w:eastAsia="Times New Roman" w:hAnsi="Times New Roman" w:cs="Times New Roman"/>
          <w:sz w:val="24"/>
          <w:szCs w:val="24"/>
          <w:lang w:val="ru-RU" w:eastAsia="ru-RU"/>
        </w:rPr>
        <w:t>Новичку нельзя надолго оставаться на слишком лёгкой работе, но нельзя и сразу передавать задание, к которому он ещё не готов.</w:t>
      </w:r>
    </w:p>
    <w:p w14:paraId="5F2AABA9" w14:textId="03084C76" w:rsidR="008B516E" w:rsidRDefault="008B516E" w:rsidP="00F0129E">
      <w:pPr>
        <w:spacing w:before="100" w:beforeAutospacing="1" w:after="100" w:afterAutospacing="1" w:line="240" w:lineRule="auto"/>
        <w:rPr>
          <w:rFonts w:ascii="Times New Roman" w:eastAsia="Times New Roman" w:hAnsi="Times New Roman" w:cs="Times New Roman"/>
          <w:sz w:val="24"/>
          <w:szCs w:val="24"/>
          <w:lang w:val="ru-RU" w:eastAsia="ru-RU"/>
        </w:rPr>
      </w:pPr>
      <w:r w:rsidRPr="008B516E">
        <w:rPr>
          <w:rFonts w:ascii="Times New Roman" w:eastAsia="Times New Roman" w:hAnsi="Times New Roman" w:cs="Times New Roman"/>
          <w:sz w:val="24"/>
          <w:szCs w:val="24"/>
          <w:lang w:val="ru-RU" w:eastAsia="ru-RU"/>
        </w:rPr>
        <w:t>Следите, чтобы наставник усложнял работу постепенно: от наблюдения и помощи — к отдельным действиям, затем к простому заданию под контролем.</w:t>
      </w:r>
    </w:p>
    <w:p w14:paraId="668DC2F8" w14:textId="77777777" w:rsidR="008B516E" w:rsidRPr="008B516E" w:rsidRDefault="008B516E" w:rsidP="00F0129E">
      <w:pPr>
        <w:spacing w:before="100" w:beforeAutospacing="1" w:after="100" w:afterAutospacing="1" w:line="240" w:lineRule="auto"/>
        <w:rPr>
          <w:rFonts w:ascii="Times New Roman" w:eastAsia="Times New Roman" w:hAnsi="Times New Roman" w:cs="Times New Roman"/>
          <w:sz w:val="24"/>
          <w:szCs w:val="24"/>
          <w:lang w:val="ru-RU" w:eastAsia="ru-RU"/>
        </w:rPr>
      </w:pPr>
      <w:r w:rsidRPr="008B516E">
        <w:rPr>
          <w:rFonts w:ascii="Times New Roman" w:eastAsia="Times New Roman" w:hAnsi="Times New Roman" w:cs="Times New Roman"/>
          <w:b/>
          <w:bCs/>
          <w:sz w:val="24"/>
          <w:szCs w:val="24"/>
          <w:lang w:val="ru-RU" w:eastAsia="ru-RU"/>
        </w:rPr>
        <w:t>Пример</w:t>
      </w:r>
    </w:p>
    <w:p w14:paraId="677D9ADA" w14:textId="77777777" w:rsidR="008B516E" w:rsidRPr="008B516E" w:rsidRDefault="008B516E" w:rsidP="00F0129E">
      <w:pPr>
        <w:spacing w:before="100" w:beforeAutospacing="1" w:after="100" w:afterAutospacing="1" w:line="240" w:lineRule="auto"/>
        <w:rPr>
          <w:rFonts w:ascii="Times New Roman" w:eastAsia="Times New Roman" w:hAnsi="Times New Roman" w:cs="Times New Roman"/>
          <w:sz w:val="24"/>
          <w:szCs w:val="24"/>
          <w:lang w:val="ru-RU" w:eastAsia="ru-RU"/>
        </w:rPr>
      </w:pPr>
      <w:r w:rsidRPr="008B516E">
        <w:rPr>
          <w:rFonts w:ascii="Times New Roman" w:eastAsia="Times New Roman" w:hAnsi="Times New Roman" w:cs="Times New Roman"/>
          <w:sz w:val="24"/>
          <w:szCs w:val="24"/>
          <w:lang w:val="ru-RU" w:eastAsia="ru-RU"/>
        </w:rPr>
        <w:t>Новичок уже неделю помогал наставнику: подавал детали, готовил инструмент и убирал рабочее место. К выполнению самой операции наставник его не допускал.</w:t>
      </w:r>
    </w:p>
    <w:p w14:paraId="58AA9993" w14:textId="77777777" w:rsidR="008B516E" w:rsidRPr="008B516E" w:rsidRDefault="008B516E" w:rsidP="00F0129E">
      <w:pPr>
        <w:spacing w:before="100" w:beforeAutospacing="1" w:after="100" w:afterAutospacing="1" w:line="240" w:lineRule="auto"/>
        <w:rPr>
          <w:rFonts w:ascii="Times New Roman" w:eastAsia="Times New Roman" w:hAnsi="Times New Roman" w:cs="Times New Roman"/>
          <w:sz w:val="24"/>
          <w:szCs w:val="24"/>
          <w:lang w:val="ru-RU" w:eastAsia="ru-RU"/>
        </w:rPr>
      </w:pPr>
      <w:r w:rsidRPr="008B516E">
        <w:rPr>
          <w:rFonts w:ascii="Times New Roman" w:eastAsia="Times New Roman" w:hAnsi="Times New Roman" w:cs="Times New Roman"/>
          <w:sz w:val="24"/>
          <w:szCs w:val="24"/>
          <w:lang w:val="ru-RU" w:eastAsia="ru-RU"/>
        </w:rPr>
        <w:t>Мастер заметил, что новичок не продвигается в обучении, и договорился с наставником: на следующей смене новичок выполнит одно действие сам под контролем.</w:t>
      </w:r>
    </w:p>
    <w:p w14:paraId="7A4DF7C9" w14:textId="77777777" w:rsidR="00D7641B" w:rsidRPr="00D7641B" w:rsidRDefault="00D7641B" w:rsidP="00F0129E">
      <w:pPr>
        <w:pStyle w:val="31"/>
        <w:rPr>
          <w:lang w:val="ru-RU"/>
        </w:rPr>
      </w:pPr>
      <w:r w:rsidRPr="00D7641B">
        <w:rPr>
          <w:lang w:val="ru-RU"/>
        </w:rPr>
        <w:t>Слайд 12. Что проверить в первую неделю</w:t>
      </w:r>
    </w:p>
    <w:p w14:paraId="1C27CDC9" w14:textId="77777777" w:rsidR="00D7641B" w:rsidRDefault="00D7641B" w:rsidP="00F0129E">
      <w:pPr>
        <w:pStyle w:val="aff8"/>
      </w:pPr>
      <w:r>
        <w:t>К концу первой недели мастеру нужно понять, освоил ли новичок основные правила и как включился в обучение.</w:t>
      </w:r>
    </w:p>
    <w:p w14:paraId="3E0E63EC" w14:textId="77777777" w:rsidR="00D7641B" w:rsidRDefault="00D7641B" w:rsidP="00F0129E">
      <w:pPr>
        <w:pStyle w:val="aff8"/>
      </w:pPr>
      <w:r>
        <w:t>Интерактив «Вкладки».</w:t>
      </w:r>
    </w:p>
    <w:p w14:paraId="491C2EA6" w14:textId="77777777" w:rsidR="00D7641B" w:rsidRDefault="00D7641B" w:rsidP="00F0129E">
      <w:pPr>
        <w:pStyle w:val="aff8"/>
      </w:pPr>
      <w:r>
        <w:rPr>
          <w:rStyle w:val="af6"/>
        </w:rPr>
        <w:t>Правила</w:t>
      </w:r>
    </w:p>
    <w:p w14:paraId="59366EF2" w14:textId="77777777" w:rsidR="00D7641B" w:rsidRDefault="00D7641B" w:rsidP="00CC1F9F">
      <w:pPr>
        <w:pStyle w:val="aff8"/>
        <w:numPr>
          <w:ilvl w:val="0"/>
          <w:numId w:val="39"/>
        </w:numPr>
      </w:pPr>
      <w:r>
        <w:t>приходит ли вовремя;</w:t>
      </w:r>
    </w:p>
    <w:p w14:paraId="184B0F2F" w14:textId="77777777" w:rsidR="00D7641B" w:rsidRDefault="00D7641B" w:rsidP="00CC1F9F">
      <w:pPr>
        <w:pStyle w:val="aff8"/>
        <w:numPr>
          <w:ilvl w:val="0"/>
          <w:numId w:val="39"/>
        </w:numPr>
      </w:pPr>
      <w:r>
        <w:t>соблюдает ли требования безопасности;</w:t>
      </w:r>
    </w:p>
    <w:p w14:paraId="12924CAD" w14:textId="77777777" w:rsidR="00D7641B" w:rsidRDefault="00D7641B" w:rsidP="00CC1F9F">
      <w:pPr>
        <w:pStyle w:val="aff8"/>
        <w:numPr>
          <w:ilvl w:val="0"/>
          <w:numId w:val="39"/>
        </w:numPr>
      </w:pPr>
      <w:r>
        <w:t>знает ли, к кому обратиться с вопросом;</w:t>
      </w:r>
    </w:p>
    <w:p w14:paraId="11945115" w14:textId="77777777" w:rsidR="00D7641B" w:rsidRDefault="00D7641B" w:rsidP="00CC1F9F">
      <w:pPr>
        <w:pStyle w:val="aff8"/>
        <w:numPr>
          <w:ilvl w:val="0"/>
          <w:numId w:val="39"/>
        </w:numPr>
      </w:pPr>
      <w:r>
        <w:t>понимает ли порядок работы на участке.</w:t>
      </w:r>
    </w:p>
    <w:p w14:paraId="01F74A01" w14:textId="77777777" w:rsidR="00D7641B" w:rsidRDefault="00D7641B" w:rsidP="00F0129E">
      <w:pPr>
        <w:pStyle w:val="aff8"/>
      </w:pPr>
      <w:r>
        <w:rPr>
          <w:rStyle w:val="af6"/>
        </w:rPr>
        <w:lastRenderedPageBreak/>
        <w:t>Обучение</w:t>
      </w:r>
    </w:p>
    <w:p w14:paraId="06DEC4C2" w14:textId="77777777" w:rsidR="00D7641B" w:rsidRDefault="00D7641B" w:rsidP="00CC1F9F">
      <w:pPr>
        <w:pStyle w:val="aff8"/>
        <w:numPr>
          <w:ilvl w:val="0"/>
          <w:numId w:val="40"/>
        </w:numPr>
      </w:pPr>
      <w:r>
        <w:t>задаёт ли вопросы по работе;</w:t>
      </w:r>
    </w:p>
    <w:p w14:paraId="2B2F0964" w14:textId="77777777" w:rsidR="00D7641B" w:rsidRDefault="00D7641B" w:rsidP="00CC1F9F">
      <w:pPr>
        <w:pStyle w:val="aff8"/>
        <w:numPr>
          <w:ilvl w:val="0"/>
          <w:numId w:val="40"/>
        </w:numPr>
      </w:pPr>
      <w:r>
        <w:t>принимает ли замечания;</w:t>
      </w:r>
    </w:p>
    <w:p w14:paraId="468813AA" w14:textId="77777777" w:rsidR="00D7641B" w:rsidRDefault="00D7641B" w:rsidP="00CC1F9F">
      <w:pPr>
        <w:pStyle w:val="aff8"/>
        <w:numPr>
          <w:ilvl w:val="0"/>
          <w:numId w:val="40"/>
        </w:numPr>
      </w:pPr>
      <w:r>
        <w:t>исправляет ли ошибку после объяснения;</w:t>
      </w:r>
    </w:p>
    <w:p w14:paraId="6D674340" w14:textId="77777777" w:rsidR="00D7641B" w:rsidRDefault="00D7641B" w:rsidP="00CC1F9F">
      <w:pPr>
        <w:pStyle w:val="aff8"/>
        <w:numPr>
          <w:ilvl w:val="0"/>
          <w:numId w:val="40"/>
        </w:numPr>
      </w:pPr>
      <w:r>
        <w:t>повторяет ли одну и ту же ошибку.</w:t>
      </w:r>
    </w:p>
    <w:p w14:paraId="2D8BD25B" w14:textId="77777777" w:rsidR="00D7641B" w:rsidRDefault="00D7641B" w:rsidP="00F0129E">
      <w:pPr>
        <w:pStyle w:val="aff8"/>
      </w:pPr>
      <w:r>
        <w:rPr>
          <w:rStyle w:val="af6"/>
        </w:rPr>
        <w:t>Работа с наставником</w:t>
      </w:r>
    </w:p>
    <w:p w14:paraId="6811BA4F" w14:textId="77777777" w:rsidR="00D7641B" w:rsidRDefault="00D7641B" w:rsidP="00CC1F9F">
      <w:pPr>
        <w:pStyle w:val="aff8"/>
        <w:numPr>
          <w:ilvl w:val="0"/>
          <w:numId w:val="41"/>
        </w:numPr>
      </w:pPr>
      <w:r>
        <w:t>получает ли новичок понятные задания;</w:t>
      </w:r>
    </w:p>
    <w:p w14:paraId="0B254CF5" w14:textId="77777777" w:rsidR="00D7641B" w:rsidRDefault="00D7641B" w:rsidP="00CC1F9F">
      <w:pPr>
        <w:pStyle w:val="aff8"/>
        <w:numPr>
          <w:ilvl w:val="0"/>
          <w:numId w:val="41"/>
        </w:numPr>
      </w:pPr>
      <w:r>
        <w:t>понимает ли объяснения;</w:t>
      </w:r>
    </w:p>
    <w:p w14:paraId="310607D4" w14:textId="77777777" w:rsidR="00D7641B" w:rsidRDefault="00D7641B" w:rsidP="00CC1F9F">
      <w:pPr>
        <w:pStyle w:val="aff8"/>
        <w:numPr>
          <w:ilvl w:val="0"/>
          <w:numId w:val="41"/>
        </w:numPr>
      </w:pPr>
      <w:r>
        <w:t>начал ли выполнять отдельные действия;</w:t>
      </w:r>
    </w:p>
    <w:p w14:paraId="4F672C07" w14:textId="77777777" w:rsidR="00D7641B" w:rsidRDefault="00D7641B" w:rsidP="00CC1F9F">
      <w:pPr>
        <w:pStyle w:val="aff8"/>
        <w:numPr>
          <w:ilvl w:val="0"/>
          <w:numId w:val="41"/>
        </w:numPr>
      </w:pPr>
      <w:r>
        <w:t>есть ли трудности, о которых мастер ещё не знает.</w:t>
      </w:r>
    </w:p>
    <w:p w14:paraId="4410E47B" w14:textId="77777777" w:rsidR="00D7641B" w:rsidRDefault="00D7641B" w:rsidP="00F0129E">
      <w:pPr>
        <w:pStyle w:val="aff8"/>
      </w:pPr>
      <w:r>
        <w:t>Поговорите отдельно с новичком и наставником. Их ответы дополнят то, что Вы увидели сами.</w:t>
      </w:r>
    </w:p>
    <w:p w14:paraId="571A17A7" w14:textId="77777777" w:rsidR="00D7641B" w:rsidRDefault="00D7641B" w:rsidP="00F0129E">
      <w:pPr>
        <w:pStyle w:val="aff8"/>
      </w:pPr>
      <w:r>
        <w:t>Приложение: чек-лист наблюдения за первой неделей.</w:t>
      </w:r>
    </w:p>
    <w:p w14:paraId="1F0A3AC3" w14:textId="77777777" w:rsidR="00D7641B" w:rsidRPr="00D7641B" w:rsidRDefault="00D7641B" w:rsidP="00F0129E">
      <w:pPr>
        <w:pStyle w:val="31"/>
        <w:rPr>
          <w:lang w:val="ru-RU"/>
        </w:rPr>
      </w:pPr>
      <w:r w:rsidRPr="00D7641B">
        <w:rPr>
          <w:lang w:val="ru-RU"/>
        </w:rPr>
        <w:t>Слайд 13. Первый месяц</w:t>
      </w:r>
    </w:p>
    <w:p w14:paraId="667CFD31" w14:textId="77777777" w:rsidR="00D7641B" w:rsidRDefault="00D7641B" w:rsidP="00F0129E">
      <w:pPr>
        <w:pStyle w:val="aff8"/>
      </w:pPr>
      <w:r>
        <w:t>За первый месяц мастер должен увидеть рост самостоятельности новичка.</w:t>
      </w:r>
    </w:p>
    <w:p w14:paraId="640A1D09" w14:textId="77777777" w:rsidR="00D7641B" w:rsidRDefault="00D7641B" w:rsidP="00F0129E">
      <w:pPr>
        <w:pStyle w:val="aff8"/>
      </w:pPr>
      <w:r>
        <w:t>Обычно путь выглядит так:</w:t>
      </w:r>
    </w:p>
    <w:p w14:paraId="7308D31C" w14:textId="77777777" w:rsidR="00D7641B" w:rsidRDefault="00D7641B" w:rsidP="00CC1F9F">
      <w:pPr>
        <w:pStyle w:val="aff8"/>
        <w:numPr>
          <w:ilvl w:val="0"/>
          <w:numId w:val="42"/>
        </w:numPr>
      </w:pPr>
      <w:r>
        <w:t>помогает наставнику;</w:t>
      </w:r>
    </w:p>
    <w:p w14:paraId="3497C824" w14:textId="77777777" w:rsidR="00D7641B" w:rsidRDefault="00D7641B" w:rsidP="00CC1F9F">
      <w:pPr>
        <w:pStyle w:val="aff8"/>
        <w:numPr>
          <w:ilvl w:val="0"/>
          <w:numId w:val="42"/>
        </w:numPr>
      </w:pPr>
      <w:r>
        <w:t>выполняет отдельные действия;</w:t>
      </w:r>
    </w:p>
    <w:p w14:paraId="3DE5E75E" w14:textId="77777777" w:rsidR="00D7641B" w:rsidRDefault="00D7641B" w:rsidP="00CC1F9F">
      <w:pPr>
        <w:pStyle w:val="aff8"/>
        <w:numPr>
          <w:ilvl w:val="0"/>
          <w:numId w:val="42"/>
        </w:numPr>
      </w:pPr>
      <w:r>
        <w:t>делает часть операции;</w:t>
      </w:r>
    </w:p>
    <w:p w14:paraId="37E9D645" w14:textId="77777777" w:rsidR="00D7641B" w:rsidRDefault="00D7641B" w:rsidP="00CC1F9F">
      <w:pPr>
        <w:pStyle w:val="aff8"/>
        <w:numPr>
          <w:ilvl w:val="0"/>
          <w:numId w:val="42"/>
        </w:numPr>
      </w:pPr>
      <w:r>
        <w:t>получает простое задание под контролем.</w:t>
      </w:r>
    </w:p>
    <w:p w14:paraId="20CDD5BB" w14:textId="77777777" w:rsidR="00D7641B" w:rsidRDefault="00D7641B" w:rsidP="00F0129E">
      <w:pPr>
        <w:pStyle w:val="aff8"/>
      </w:pPr>
      <w:r>
        <w:t>Отмечайте в плане:</w:t>
      </w:r>
    </w:p>
    <w:p w14:paraId="138D3769" w14:textId="77777777" w:rsidR="00D7641B" w:rsidRDefault="00D7641B" w:rsidP="00CC1F9F">
      <w:pPr>
        <w:pStyle w:val="aff8"/>
        <w:numPr>
          <w:ilvl w:val="0"/>
          <w:numId w:val="43"/>
        </w:numPr>
      </w:pPr>
      <w:r>
        <w:t>какие действия новичок уже выполняет;</w:t>
      </w:r>
    </w:p>
    <w:p w14:paraId="2B936DC5" w14:textId="77777777" w:rsidR="00D7641B" w:rsidRDefault="00D7641B" w:rsidP="00CC1F9F">
      <w:pPr>
        <w:pStyle w:val="aff8"/>
        <w:numPr>
          <w:ilvl w:val="0"/>
          <w:numId w:val="43"/>
        </w:numPr>
      </w:pPr>
      <w:r>
        <w:t>какие ошибки повторяет;</w:t>
      </w:r>
    </w:p>
    <w:p w14:paraId="51E6E200" w14:textId="77777777" w:rsidR="00D7641B" w:rsidRDefault="00D7641B" w:rsidP="00CC1F9F">
      <w:pPr>
        <w:pStyle w:val="aff8"/>
        <w:numPr>
          <w:ilvl w:val="0"/>
          <w:numId w:val="43"/>
        </w:numPr>
      </w:pPr>
      <w:r>
        <w:t>как меняется качество работы;</w:t>
      </w:r>
    </w:p>
    <w:p w14:paraId="21790620" w14:textId="77777777" w:rsidR="00D7641B" w:rsidRDefault="00D7641B" w:rsidP="00CC1F9F">
      <w:pPr>
        <w:pStyle w:val="aff8"/>
        <w:numPr>
          <w:ilvl w:val="0"/>
          <w:numId w:val="43"/>
        </w:numPr>
      </w:pPr>
      <w:r>
        <w:t>как соблюдает безопасность;</w:t>
      </w:r>
    </w:p>
    <w:p w14:paraId="3AECB139" w14:textId="77777777" w:rsidR="00D7641B" w:rsidRDefault="00D7641B" w:rsidP="00CC1F9F">
      <w:pPr>
        <w:pStyle w:val="aff8"/>
        <w:numPr>
          <w:ilvl w:val="0"/>
          <w:numId w:val="43"/>
        </w:numPr>
      </w:pPr>
      <w:r>
        <w:t>как принимает замечания;</w:t>
      </w:r>
    </w:p>
    <w:p w14:paraId="2557A902" w14:textId="77777777" w:rsidR="00D7641B" w:rsidRDefault="00D7641B" w:rsidP="00CC1F9F">
      <w:pPr>
        <w:pStyle w:val="aff8"/>
        <w:numPr>
          <w:ilvl w:val="0"/>
          <w:numId w:val="43"/>
        </w:numPr>
      </w:pPr>
      <w:r>
        <w:t>какие задания начал выполнять самостоятельно.</w:t>
      </w:r>
    </w:p>
    <w:p w14:paraId="2EFB6847" w14:textId="77777777" w:rsidR="00D7641B" w:rsidRDefault="00D7641B" w:rsidP="00F0129E">
      <w:pPr>
        <w:pStyle w:val="aff8"/>
      </w:pPr>
      <w:r>
        <w:t>Скорость оценивайте вместе с качеством и сложностью работы. На новой операции темп может расти постепенно.</w:t>
      </w:r>
    </w:p>
    <w:p w14:paraId="7DDC2842" w14:textId="77777777" w:rsidR="00D7641B" w:rsidRDefault="00D7641B" w:rsidP="00F0129E">
      <w:pPr>
        <w:pStyle w:val="aff8"/>
      </w:pPr>
      <w:r>
        <w:t>Формат: временная шкала из четырёх этапов. Список наблюдений оставить под ней.</w:t>
      </w:r>
    </w:p>
    <w:p w14:paraId="02015C39" w14:textId="77777777" w:rsidR="00D7641B" w:rsidRPr="00D7641B" w:rsidRDefault="00D7641B" w:rsidP="00F0129E">
      <w:pPr>
        <w:pStyle w:val="31"/>
        <w:rPr>
          <w:lang w:val="ru-RU"/>
        </w:rPr>
      </w:pPr>
      <w:r w:rsidRPr="00D7641B">
        <w:rPr>
          <w:lang w:val="ru-RU"/>
        </w:rPr>
        <w:t>Слайд 14. Когда нужно вмешаться</w:t>
      </w:r>
    </w:p>
    <w:p w14:paraId="093BAE15" w14:textId="77777777" w:rsidR="00D7641B" w:rsidRDefault="00D7641B" w:rsidP="00F0129E">
      <w:pPr>
        <w:pStyle w:val="aff8"/>
      </w:pPr>
      <w:r>
        <w:rPr>
          <w:rStyle w:val="af6"/>
        </w:rPr>
        <w:t>Вмешайтесь сразу, если новичок:</w:t>
      </w:r>
    </w:p>
    <w:p w14:paraId="51921806" w14:textId="77777777" w:rsidR="00D7641B" w:rsidRDefault="00D7641B" w:rsidP="00CC1F9F">
      <w:pPr>
        <w:pStyle w:val="aff8"/>
        <w:numPr>
          <w:ilvl w:val="0"/>
          <w:numId w:val="44"/>
        </w:numPr>
      </w:pPr>
      <w:r>
        <w:lastRenderedPageBreak/>
        <w:t>нарушает требования безопасности;</w:t>
      </w:r>
    </w:p>
    <w:p w14:paraId="6CB07815" w14:textId="77777777" w:rsidR="00D7641B" w:rsidRDefault="00D7641B" w:rsidP="00CC1F9F">
      <w:pPr>
        <w:pStyle w:val="aff8"/>
        <w:numPr>
          <w:ilvl w:val="0"/>
          <w:numId w:val="44"/>
        </w:numPr>
      </w:pPr>
      <w:r>
        <w:t>скрывает ошибку или брак;</w:t>
      </w:r>
    </w:p>
    <w:p w14:paraId="48FBAD59" w14:textId="77777777" w:rsidR="00D7641B" w:rsidRDefault="00D7641B" w:rsidP="00CC1F9F">
      <w:pPr>
        <w:pStyle w:val="aff8"/>
        <w:numPr>
          <w:ilvl w:val="0"/>
          <w:numId w:val="44"/>
        </w:numPr>
      </w:pPr>
      <w:r>
        <w:t>продолжает работу при опасности;</w:t>
      </w:r>
    </w:p>
    <w:p w14:paraId="7A360293" w14:textId="77777777" w:rsidR="00D7641B" w:rsidRDefault="00D7641B" w:rsidP="00CC1F9F">
      <w:pPr>
        <w:pStyle w:val="aff8"/>
        <w:numPr>
          <w:ilvl w:val="0"/>
          <w:numId w:val="44"/>
        </w:numPr>
      </w:pPr>
      <w:r>
        <w:t>не выходит на связь при отсутствии.</w:t>
      </w:r>
    </w:p>
    <w:p w14:paraId="050DBA0A" w14:textId="77777777" w:rsidR="00D7641B" w:rsidRDefault="00D7641B" w:rsidP="00F0129E">
      <w:pPr>
        <w:pStyle w:val="aff8"/>
      </w:pPr>
      <w:r>
        <w:rPr>
          <w:rStyle w:val="af6"/>
        </w:rPr>
        <w:t>Разберитесь в причине, если ситуация повторяется:</w:t>
      </w:r>
    </w:p>
    <w:p w14:paraId="7AA6D630" w14:textId="77777777" w:rsidR="00D7641B" w:rsidRDefault="00D7641B" w:rsidP="00CC1F9F">
      <w:pPr>
        <w:pStyle w:val="aff8"/>
        <w:numPr>
          <w:ilvl w:val="0"/>
          <w:numId w:val="45"/>
        </w:numPr>
      </w:pPr>
      <w:r>
        <w:t>новичок снова допускает одну и ту же ошибку после объяснения;</w:t>
      </w:r>
    </w:p>
    <w:p w14:paraId="6D73F75B" w14:textId="77777777" w:rsidR="00D7641B" w:rsidRDefault="00D7641B" w:rsidP="00CC1F9F">
      <w:pPr>
        <w:pStyle w:val="aff8"/>
        <w:numPr>
          <w:ilvl w:val="0"/>
          <w:numId w:val="45"/>
        </w:numPr>
      </w:pPr>
      <w:r>
        <w:t>не понимает задания, но не задаёт вопросов;</w:t>
      </w:r>
    </w:p>
    <w:p w14:paraId="14E54B15" w14:textId="77777777" w:rsidR="00D7641B" w:rsidRDefault="00D7641B" w:rsidP="00CC1F9F">
      <w:pPr>
        <w:pStyle w:val="aff8"/>
        <w:numPr>
          <w:ilvl w:val="0"/>
          <w:numId w:val="45"/>
        </w:numPr>
      </w:pPr>
      <w:r>
        <w:t>регулярно опаздывает;</w:t>
      </w:r>
    </w:p>
    <w:p w14:paraId="3B7E2332" w14:textId="77777777" w:rsidR="00D7641B" w:rsidRDefault="00D7641B" w:rsidP="00CC1F9F">
      <w:pPr>
        <w:pStyle w:val="aff8"/>
        <w:numPr>
          <w:ilvl w:val="0"/>
          <w:numId w:val="45"/>
        </w:numPr>
      </w:pPr>
      <w:r>
        <w:t>не продвигается к самостоятельной работе;</w:t>
      </w:r>
    </w:p>
    <w:p w14:paraId="71190256" w14:textId="77777777" w:rsidR="00D7641B" w:rsidRDefault="00D7641B" w:rsidP="00CC1F9F">
      <w:pPr>
        <w:pStyle w:val="aff8"/>
        <w:numPr>
          <w:ilvl w:val="0"/>
          <w:numId w:val="45"/>
        </w:numPr>
      </w:pPr>
      <w:r>
        <w:t>конфликтует с наставником или другими рабочими.</w:t>
      </w:r>
    </w:p>
    <w:p w14:paraId="677BA0E4" w14:textId="77777777" w:rsidR="00D7641B" w:rsidRDefault="00D7641B" w:rsidP="00F0129E">
      <w:pPr>
        <w:pStyle w:val="aff8"/>
      </w:pPr>
      <w:r>
        <w:t>Один случай ещё не показывает общую картину. Повторяющиеся ситуации нужно фиксировать и разбирать.</w:t>
      </w:r>
    </w:p>
    <w:p w14:paraId="0CD82A37" w14:textId="77777777" w:rsidR="00D7641B" w:rsidRPr="00D7641B" w:rsidRDefault="00D7641B" w:rsidP="00F0129E">
      <w:pPr>
        <w:pStyle w:val="31"/>
        <w:rPr>
          <w:lang w:val="ru-RU"/>
        </w:rPr>
      </w:pPr>
      <w:r w:rsidRPr="00D7641B">
        <w:rPr>
          <w:lang w:val="ru-RU"/>
        </w:rPr>
        <w:t>Слайд 15. Общее впечатление не поможет принять решение</w:t>
      </w:r>
    </w:p>
    <w:p w14:paraId="5BD83C39" w14:textId="77777777" w:rsidR="00D7641B" w:rsidRDefault="00D7641B" w:rsidP="00F0129E">
      <w:pPr>
        <w:pStyle w:val="aff8"/>
      </w:pPr>
      <w:r>
        <w:t>Говорите о новичке фактами.</w:t>
      </w:r>
    </w:p>
    <w:p w14:paraId="118B320C" w14:textId="77777777" w:rsidR="00D7641B" w:rsidRDefault="00D7641B" w:rsidP="00F0129E">
      <w:pPr>
        <w:pStyle w:val="aff8"/>
      </w:pPr>
      <w:r>
        <w:rPr>
          <w:rStyle w:val="af6"/>
        </w:rPr>
        <w:t>Общее впечатление</w:t>
      </w:r>
    </w:p>
    <w:p w14:paraId="240BB9F2" w14:textId="77777777" w:rsidR="00D7641B" w:rsidRDefault="00D7641B" w:rsidP="00CC1F9F">
      <w:pPr>
        <w:pStyle w:val="aff8"/>
        <w:numPr>
          <w:ilvl w:val="0"/>
          <w:numId w:val="46"/>
        </w:numPr>
      </w:pPr>
      <w:r>
        <w:t>«работает слабо»;</w:t>
      </w:r>
    </w:p>
    <w:p w14:paraId="70E94C9B" w14:textId="77777777" w:rsidR="00D7641B" w:rsidRDefault="00D7641B" w:rsidP="00CC1F9F">
      <w:pPr>
        <w:pStyle w:val="aff8"/>
        <w:numPr>
          <w:ilvl w:val="0"/>
          <w:numId w:val="46"/>
        </w:numPr>
      </w:pPr>
      <w:r>
        <w:t>«вроде не наш»;</w:t>
      </w:r>
    </w:p>
    <w:p w14:paraId="412CD264" w14:textId="77777777" w:rsidR="00D7641B" w:rsidRDefault="00D7641B" w:rsidP="00CC1F9F">
      <w:pPr>
        <w:pStyle w:val="aff8"/>
        <w:numPr>
          <w:ilvl w:val="0"/>
          <w:numId w:val="46"/>
        </w:numPr>
      </w:pPr>
      <w:r>
        <w:t>«медленный»;</w:t>
      </w:r>
    </w:p>
    <w:p w14:paraId="6F90185F" w14:textId="77777777" w:rsidR="00D7641B" w:rsidRDefault="00D7641B" w:rsidP="00CC1F9F">
      <w:pPr>
        <w:pStyle w:val="aff8"/>
        <w:numPr>
          <w:ilvl w:val="0"/>
          <w:numId w:val="46"/>
        </w:numPr>
      </w:pPr>
      <w:r>
        <w:t>«нормальный парень».</w:t>
      </w:r>
    </w:p>
    <w:p w14:paraId="0603F0BF" w14:textId="77777777" w:rsidR="00D7641B" w:rsidRDefault="00D7641B" w:rsidP="00F0129E">
      <w:pPr>
        <w:pStyle w:val="aff8"/>
      </w:pPr>
      <w:r>
        <w:rPr>
          <w:rStyle w:val="af6"/>
        </w:rPr>
        <w:t>Факты</w:t>
      </w:r>
    </w:p>
    <w:p w14:paraId="60378928" w14:textId="77777777" w:rsidR="00D7641B" w:rsidRDefault="00D7641B" w:rsidP="00CC1F9F">
      <w:pPr>
        <w:pStyle w:val="aff8"/>
        <w:numPr>
          <w:ilvl w:val="0"/>
          <w:numId w:val="47"/>
        </w:numPr>
      </w:pPr>
      <w:r>
        <w:t>«три раза перепутал детали после повторного показа»;</w:t>
      </w:r>
    </w:p>
    <w:p w14:paraId="4D959F18" w14:textId="77777777" w:rsidR="00D7641B" w:rsidRDefault="00D7641B" w:rsidP="00CC1F9F">
      <w:pPr>
        <w:pStyle w:val="aff8"/>
        <w:numPr>
          <w:ilvl w:val="0"/>
          <w:numId w:val="47"/>
        </w:numPr>
      </w:pPr>
      <w:r>
        <w:t>«сам позвал наставника, когда увидел несоответствие»;</w:t>
      </w:r>
    </w:p>
    <w:p w14:paraId="00053437" w14:textId="77777777" w:rsidR="00D7641B" w:rsidRDefault="00D7641B" w:rsidP="00CC1F9F">
      <w:pPr>
        <w:pStyle w:val="aff8"/>
        <w:numPr>
          <w:ilvl w:val="0"/>
          <w:numId w:val="47"/>
        </w:numPr>
      </w:pPr>
      <w:r>
        <w:t>«после замечания начал проверять деталь по образцу»;</w:t>
      </w:r>
    </w:p>
    <w:p w14:paraId="62B0C2F2" w14:textId="77777777" w:rsidR="00D7641B" w:rsidRDefault="00D7641B" w:rsidP="00CC1F9F">
      <w:pPr>
        <w:pStyle w:val="aff8"/>
        <w:numPr>
          <w:ilvl w:val="0"/>
          <w:numId w:val="47"/>
        </w:numPr>
      </w:pPr>
      <w:r>
        <w:t>«за неделю дважды опоздал».</w:t>
      </w:r>
    </w:p>
    <w:p w14:paraId="3233BB1F" w14:textId="77777777" w:rsidR="00D7641B" w:rsidRDefault="00D7641B" w:rsidP="00F0129E">
      <w:pPr>
        <w:pStyle w:val="aff8"/>
      </w:pPr>
      <w:r>
        <w:t>По фактам можно понять, чему человека нужно доучить и меняется ли его работа.</w:t>
      </w:r>
    </w:p>
    <w:p w14:paraId="059E699C" w14:textId="77777777" w:rsidR="00D7641B" w:rsidRDefault="00D7641B" w:rsidP="00F0129E">
      <w:pPr>
        <w:pStyle w:val="aff8"/>
      </w:pPr>
      <w:r>
        <w:t>Формат: две колонки «Общее впечатление» и «Факты».</w:t>
      </w:r>
    </w:p>
    <w:p w14:paraId="294634E1" w14:textId="77777777" w:rsidR="00D7641B" w:rsidRPr="00D7641B" w:rsidRDefault="00D7641B" w:rsidP="00F0129E">
      <w:pPr>
        <w:pStyle w:val="31"/>
        <w:rPr>
          <w:lang w:val="ru-RU"/>
        </w:rPr>
      </w:pPr>
      <w:r w:rsidRPr="00D7641B">
        <w:rPr>
          <w:lang w:val="ru-RU"/>
        </w:rPr>
        <w:t>Слайд 16. Что делать, если новичок не справляется</w:t>
      </w:r>
    </w:p>
    <w:p w14:paraId="05675FDA" w14:textId="77777777" w:rsidR="00D7641B" w:rsidRDefault="00D7641B" w:rsidP="00F0129E">
      <w:pPr>
        <w:pStyle w:val="aff8"/>
      </w:pPr>
      <w:r>
        <w:t>Если факты показывают, что новичок повторяет ошибки, нарушает правила или не продвигается в обучении:</w:t>
      </w:r>
    </w:p>
    <w:p w14:paraId="69D4E5F1" w14:textId="77777777" w:rsidR="00D7641B" w:rsidRDefault="00D7641B" w:rsidP="00CC1F9F">
      <w:pPr>
        <w:pStyle w:val="aff8"/>
        <w:numPr>
          <w:ilvl w:val="0"/>
          <w:numId w:val="48"/>
        </w:numPr>
      </w:pPr>
      <w:r>
        <w:t>запишите конкретные случаи;</w:t>
      </w:r>
    </w:p>
    <w:p w14:paraId="27862DC9" w14:textId="77777777" w:rsidR="00D7641B" w:rsidRDefault="00D7641B" w:rsidP="00CC1F9F">
      <w:pPr>
        <w:pStyle w:val="aff8"/>
        <w:numPr>
          <w:ilvl w:val="0"/>
          <w:numId w:val="48"/>
        </w:numPr>
      </w:pPr>
      <w:r>
        <w:t>поговорите с новичком;</w:t>
      </w:r>
    </w:p>
    <w:p w14:paraId="61974CB0" w14:textId="77777777" w:rsidR="00D7641B" w:rsidRDefault="00D7641B" w:rsidP="00CC1F9F">
      <w:pPr>
        <w:pStyle w:val="aff8"/>
        <w:numPr>
          <w:ilvl w:val="0"/>
          <w:numId w:val="48"/>
        </w:numPr>
      </w:pPr>
      <w:r>
        <w:t>поговорите с наставником;</w:t>
      </w:r>
    </w:p>
    <w:p w14:paraId="0465DF85" w14:textId="77777777" w:rsidR="00D7641B" w:rsidRDefault="00D7641B" w:rsidP="00CC1F9F">
      <w:pPr>
        <w:pStyle w:val="aff8"/>
        <w:numPr>
          <w:ilvl w:val="0"/>
          <w:numId w:val="48"/>
        </w:numPr>
      </w:pPr>
      <w:r>
        <w:t>выясните причину;</w:t>
      </w:r>
    </w:p>
    <w:p w14:paraId="533CB427" w14:textId="77777777" w:rsidR="00D7641B" w:rsidRDefault="00D7641B" w:rsidP="00CC1F9F">
      <w:pPr>
        <w:pStyle w:val="aff8"/>
        <w:numPr>
          <w:ilvl w:val="0"/>
          <w:numId w:val="48"/>
        </w:numPr>
      </w:pPr>
      <w:r>
        <w:t>договоритесь, что нужно изменить;</w:t>
      </w:r>
    </w:p>
    <w:p w14:paraId="5AD816E8" w14:textId="77777777" w:rsidR="00D7641B" w:rsidRDefault="00D7641B" w:rsidP="00CC1F9F">
      <w:pPr>
        <w:pStyle w:val="aff8"/>
        <w:numPr>
          <w:ilvl w:val="0"/>
          <w:numId w:val="48"/>
        </w:numPr>
      </w:pPr>
      <w:r>
        <w:lastRenderedPageBreak/>
        <w:t>назначьте срок повторной проверки.</w:t>
      </w:r>
    </w:p>
    <w:p w14:paraId="2EF39AD9" w14:textId="77777777" w:rsidR="00D7641B" w:rsidRDefault="00D7641B" w:rsidP="00F0129E">
      <w:pPr>
        <w:pStyle w:val="aff8"/>
      </w:pPr>
      <w:r>
        <w:t>Если новичок ещё не умеет, но принимает помощь и меняет работу, скорректируйте обучение и проверьте результат.</w:t>
      </w:r>
    </w:p>
    <w:p w14:paraId="52884522" w14:textId="77777777" w:rsidR="00D7641B" w:rsidRDefault="00D7641B" w:rsidP="00F0129E">
      <w:pPr>
        <w:pStyle w:val="aff8"/>
      </w:pPr>
      <w:r>
        <w:t>Если человек понимает требования, получает объяснение и помощь, но продолжает сознательно нарушать правила или не выполняет договорённости, обсудите с начальником производства продолжение испытательного срока.</w:t>
      </w:r>
    </w:p>
    <w:p w14:paraId="50D0FC12" w14:textId="77777777" w:rsidR="00D7641B" w:rsidRDefault="00D7641B" w:rsidP="00F0129E">
      <w:pPr>
        <w:pStyle w:val="aff8"/>
      </w:pPr>
      <w:r>
        <w:t>Формат: шесть последовательных шагов.</w:t>
      </w:r>
    </w:p>
    <w:p w14:paraId="1D9D6246" w14:textId="77777777" w:rsidR="00D7641B" w:rsidRPr="00D7641B" w:rsidRDefault="00D7641B" w:rsidP="00F0129E">
      <w:pPr>
        <w:pStyle w:val="31"/>
        <w:rPr>
          <w:rFonts w:ascii="Times New Roman" w:eastAsia="Times New Roman" w:hAnsi="Times New Roman"/>
          <w:lang w:val="ru-RU"/>
        </w:rPr>
      </w:pPr>
      <w:r w:rsidRPr="00D7641B">
        <w:rPr>
          <w:lang w:val="ru-RU"/>
        </w:rPr>
        <w:t>Слайд 17. Что проверяют после обучения</w:t>
      </w:r>
    </w:p>
    <w:p w14:paraId="39CFE3A2" w14:textId="77777777" w:rsidR="00D7641B" w:rsidRDefault="00D7641B" w:rsidP="00F0129E">
      <w:pPr>
        <w:pStyle w:val="aff8"/>
      </w:pPr>
      <w:r>
        <w:t>В конце обучения новичок выполняет проверочное задание. Оно показывает, готов ли человек самостоятельно выполнять конкретную операцию или её часть.</w:t>
      </w:r>
    </w:p>
    <w:p w14:paraId="775C8D46" w14:textId="77777777" w:rsidR="00D7641B" w:rsidRDefault="00D7641B" w:rsidP="00F0129E">
      <w:pPr>
        <w:pStyle w:val="aff8"/>
      </w:pPr>
      <w:r>
        <w:t>На проверке новичок должен показать, что умеет:</w:t>
      </w:r>
    </w:p>
    <w:p w14:paraId="34A4A4F3" w14:textId="77777777" w:rsidR="00D7641B" w:rsidRDefault="00D7641B" w:rsidP="00CC1F9F">
      <w:pPr>
        <w:numPr>
          <w:ilvl w:val="0"/>
          <w:numId w:val="51"/>
        </w:numPr>
        <w:spacing w:before="100" w:beforeAutospacing="1" w:after="100" w:afterAutospacing="1" w:line="240" w:lineRule="auto"/>
      </w:pPr>
      <w:proofErr w:type="spellStart"/>
      <w:r>
        <w:t>соблюдать</w:t>
      </w:r>
      <w:proofErr w:type="spellEnd"/>
      <w:r>
        <w:t xml:space="preserve"> </w:t>
      </w:r>
      <w:proofErr w:type="spellStart"/>
      <w:r>
        <w:t>правильный</w:t>
      </w:r>
      <w:proofErr w:type="spellEnd"/>
      <w:r>
        <w:t xml:space="preserve"> </w:t>
      </w:r>
      <w:proofErr w:type="spellStart"/>
      <w:r>
        <w:t>порядок</w:t>
      </w:r>
      <w:proofErr w:type="spellEnd"/>
      <w:r>
        <w:t xml:space="preserve"> </w:t>
      </w:r>
      <w:proofErr w:type="spellStart"/>
      <w:r>
        <w:t>работы</w:t>
      </w:r>
      <w:proofErr w:type="spellEnd"/>
      <w:r>
        <w:t xml:space="preserve">; </w:t>
      </w:r>
    </w:p>
    <w:p w14:paraId="2B58D51F" w14:textId="77777777" w:rsidR="00D7641B" w:rsidRDefault="00D7641B" w:rsidP="00CC1F9F">
      <w:pPr>
        <w:numPr>
          <w:ilvl w:val="0"/>
          <w:numId w:val="51"/>
        </w:numPr>
        <w:spacing w:before="100" w:beforeAutospacing="1" w:after="100" w:afterAutospacing="1" w:line="240" w:lineRule="auto"/>
      </w:pPr>
      <w:proofErr w:type="spellStart"/>
      <w:r>
        <w:t>работать</w:t>
      </w:r>
      <w:proofErr w:type="spellEnd"/>
      <w:r>
        <w:t xml:space="preserve"> </w:t>
      </w:r>
      <w:proofErr w:type="spellStart"/>
      <w:r>
        <w:t>безопасно</w:t>
      </w:r>
      <w:proofErr w:type="spellEnd"/>
      <w:r>
        <w:t xml:space="preserve">; </w:t>
      </w:r>
    </w:p>
    <w:p w14:paraId="09F4CDBF" w14:textId="77777777" w:rsidR="00D7641B" w:rsidRDefault="00D7641B" w:rsidP="00CC1F9F">
      <w:pPr>
        <w:numPr>
          <w:ilvl w:val="0"/>
          <w:numId w:val="51"/>
        </w:numPr>
        <w:spacing w:before="100" w:beforeAutospacing="1" w:after="100" w:afterAutospacing="1" w:line="240" w:lineRule="auto"/>
      </w:pPr>
      <w:proofErr w:type="spellStart"/>
      <w:r>
        <w:t>получать</w:t>
      </w:r>
      <w:proofErr w:type="spellEnd"/>
      <w:r>
        <w:t xml:space="preserve"> </w:t>
      </w:r>
      <w:proofErr w:type="spellStart"/>
      <w:r>
        <w:t>нужное</w:t>
      </w:r>
      <w:proofErr w:type="spellEnd"/>
      <w:r>
        <w:t xml:space="preserve"> </w:t>
      </w:r>
      <w:proofErr w:type="spellStart"/>
      <w:r>
        <w:t>качество</w:t>
      </w:r>
      <w:proofErr w:type="spellEnd"/>
      <w:r>
        <w:t xml:space="preserve">; </w:t>
      </w:r>
    </w:p>
    <w:p w14:paraId="0F85D6CE" w14:textId="77777777" w:rsidR="00D7641B" w:rsidRDefault="00D7641B" w:rsidP="00CC1F9F">
      <w:pPr>
        <w:numPr>
          <w:ilvl w:val="0"/>
          <w:numId w:val="51"/>
        </w:numPr>
        <w:spacing w:before="100" w:beforeAutospacing="1" w:after="100" w:afterAutospacing="1" w:line="240" w:lineRule="auto"/>
      </w:pPr>
      <w:proofErr w:type="spellStart"/>
      <w:r>
        <w:t>проверять</w:t>
      </w:r>
      <w:proofErr w:type="spellEnd"/>
      <w:r>
        <w:t xml:space="preserve"> </w:t>
      </w:r>
      <w:proofErr w:type="spellStart"/>
      <w:r>
        <w:t>результат</w:t>
      </w:r>
      <w:proofErr w:type="spellEnd"/>
      <w:r>
        <w:t xml:space="preserve">; </w:t>
      </w:r>
    </w:p>
    <w:p w14:paraId="1C8E5C14" w14:textId="77777777" w:rsidR="00D7641B" w:rsidRPr="00D7641B" w:rsidRDefault="00D7641B" w:rsidP="00CC1F9F">
      <w:pPr>
        <w:numPr>
          <w:ilvl w:val="0"/>
          <w:numId w:val="51"/>
        </w:numPr>
        <w:spacing w:before="100" w:beforeAutospacing="1" w:after="100" w:afterAutospacing="1" w:line="240" w:lineRule="auto"/>
        <w:rPr>
          <w:lang w:val="ru-RU"/>
        </w:rPr>
      </w:pPr>
      <w:r w:rsidRPr="00D7641B">
        <w:rPr>
          <w:lang w:val="ru-RU"/>
        </w:rPr>
        <w:t xml:space="preserve">замечать ситуацию, когда нужно остановиться и позвать мастера. </w:t>
      </w:r>
    </w:p>
    <w:p w14:paraId="1C6F2A6F" w14:textId="77777777" w:rsidR="00D7641B" w:rsidRDefault="00D7641B" w:rsidP="00F0129E">
      <w:pPr>
        <w:pStyle w:val="aff8"/>
      </w:pPr>
      <w:r>
        <w:t>Формат: чек-лист готовности к самостоятельной работе.</w:t>
      </w:r>
    </w:p>
    <w:p w14:paraId="6FBB9C85" w14:textId="77777777" w:rsidR="00D7641B" w:rsidRPr="00D7641B" w:rsidRDefault="00D7641B" w:rsidP="00F0129E">
      <w:pPr>
        <w:pStyle w:val="31"/>
        <w:rPr>
          <w:lang w:val="ru-RU"/>
        </w:rPr>
      </w:pPr>
      <w:r w:rsidRPr="00D7641B">
        <w:rPr>
          <w:lang w:val="ru-RU"/>
        </w:rPr>
        <w:t>Слайд 18. Одного проверочного задания недостаточно</w:t>
      </w:r>
    </w:p>
    <w:p w14:paraId="0B707D00" w14:textId="77777777" w:rsidR="00D7641B" w:rsidRDefault="00D7641B" w:rsidP="00F0129E">
      <w:pPr>
        <w:pStyle w:val="aff8"/>
      </w:pPr>
      <w:r>
        <w:t>Проверочное задание показывает, что новичок смог сделать в конкретный момент. Но решение по испытательному сроку принимают не только по результату проверки.</w:t>
      </w:r>
    </w:p>
    <w:p w14:paraId="75782504" w14:textId="77777777" w:rsidR="00D7641B" w:rsidRDefault="00D7641B" w:rsidP="00F0129E">
      <w:pPr>
        <w:pStyle w:val="aff8"/>
      </w:pPr>
      <w:r>
        <w:t>Нужно также учесть записи мастера за весь период адаптации:</w:t>
      </w:r>
    </w:p>
    <w:p w14:paraId="1D30F740" w14:textId="77777777" w:rsidR="00D7641B" w:rsidRPr="00D7641B" w:rsidRDefault="00D7641B" w:rsidP="00CC1F9F">
      <w:pPr>
        <w:numPr>
          <w:ilvl w:val="0"/>
          <w:numId w:val="52"/>
        </w:numPr>
        <w:spacing w:before="100" w:beforeAutospacing="1" w:after="100" w:afterAutospacing="1" w:line="240" w:lineRule="auto"/>
        <w:rPr>
          <w:lang w:val="ru-RU"/>
        </w:rPr>
      </w:pPr>
      <w:r w:rsidRPr="00D7641B">
        <w:rPr>
          <w:lang w:val="ru-RU"/>
        </w:rPr>
        <w:t xml:space="preserve">как новичок работал в обычных сменах; </w:t>
      </w:r>
    </w:p>
    <w:p w14:paraId="7A8A2232" w14:textId="77777777" w:rsidR="00D7641B" w:rsidRDefault="00D7641B" w:rsidP="00CC1F9F">
      <w:pPr>
        <w:numPr>
          <w:ilvl w:val="0"/>
          <w:numId w:val="52"/>
        </w:numPr>
        <w:spacing w:before="100" w:beforeAutospacing="1" w:after="100" w:afterAutospacing="1" w:line="240" w:lineRule="auto"/>
      </w:pPr>
      <w:proofErr w:type="spellStart"/>
      <w:r>
        <w:t>соблюдал</w:t>
      </w:r>
      <w:proofErr w:type="spellEnd"/>
      <w:r>
        <w:t xml:space="preserve"> </w:t>
      </w:r>
      <w:proofErr w:type="spellStart"/>
      <w:r>
        <w:t>ли</w:t>
      </w:r>
      <w:proofErr w:type="spellEnd"/>
      <w:r>
        <w:t xml:space="preserve"> </w:t>
      </w:r>
      <w:proofErr w:type="spellStart"/>
      <w:r>
        <w:t>правила</w:t>
      </w:r>
      <w:proofErr w:type="spellEnd"/>
      <w:r>
        <w:t xml:space="preserve">; </w:t>
      </w:r>
    </w:p>
    <w:p w14:paraId="204ED11A" w14:textId="77777777" w:rsidR="00D7641B" w:rsidRDefault="00D7641B" w:rsidP="00CC1F9F">
      <w:pPr>
        <w:numPr>
          <w:ilvl w:val="0"/>
          <w:numId w:val="52"/>
        </w:numPr>
        <w:spacing w:before="100" w:beforeAutospacing="1" w:after="100" w:afterAutospacing="1" w:line="240" w:lineRule="auto"/>
      </w:pPr>
      <w:proofErr w:type="spellStart"/>
      <w:r>
        <w:t>какие</w:t>
      </w:r>
      <w:proofErr w:type="spellEnd"/>
      <w:r>
        <w:t xml:space="preserve"> </w:t>
      </w:r>
      <w:proofErr w:type="spellStart"/>
      <w:r>
        <w:t>ошибки</w:t>
      </w:r>
      <w:proofErr w:type="spellEnd"/>
      <w:r>
        <w:t xml:space="preserve"> </w:t>
      </w:r>
      <w:proofErr w:type="spellStart"/>
      <w:r>
        <w:t>повторял</w:t>
      </w:r>
      <w:proofErr w:type="spellEnd"/>
      <w:r>
        <w:t xml:space="preserve">; </w:t>
      </w:r>
    </w:p>
    <w:p w14:paraId="0AB88C85" w14:textId="77777777" w:rsidR="00D7641B" w:rsidRDefault="00D7641B" w:rsidP="00CC1F9F">
      <w:pPr>
        <w:numPr>
          <w:ilvl w:val="0"/>
          <w:numId w:val="52"/>
        </w:numPr>
        <w:spacing w:before="100" w:beforeAutospacing="1" w:after="100" w:afterAutospacing="1" w:line="240" w:lineRule="auto"/>
      </w:pPr>
      <w:proofErr w:type="spellStart"/>
      <w:r>
        <w:t>принимал</w:t>
      </w:r>
      <w:proofErr w:type="spellEnd"/>
      <w:r>
        <w:t xml:space="preserve"> </w:t>
      </w:r>
      <w:proofErr w:type="spellStart"/>
      <w:r>
        <w:t>ли</w:t>
      </w:r>
      <w:proofErr w:type="spellEnd"/>
      <w:r>
        <w:t xml:space="preserve"> </w:t>
      </w:r>
      <w:proofErr w:type="spellStart"/>
      <w:r>
        <w:t>замечания</w:t>
      </w:r>
      <w:proofErr w:type="spellEnd"/>
      <w:r>
        <w:t xml:space="preserve">; </w:t>
      </w:r>
    </w:p>
    <w:p w14:paraId="64F37506" w14:textId="77777777" w:rsidR="00D7641B" w:rsidRPr="00D7641B" w:rsidRDefault="00D7641B" w:rsidP="00CC1F9F">
      <w:pPr>
        <w:numPr>
          <w:ilvl w:val="0"/>
          <w:numId w:val="52"/>
        </w:numPr>
        <w:spacing w:before="100" w:beforeAutospacing="1" w:after="100" w:afterAutospacing="1" w:line="240" w:lineRule="auto"/>
        <w:rPr>
          <w:lang w:val="ru-RU"/>
        </w:rPr>
      </w:pPr>
      <w:r w:rsidRPr="00D7641B">
        <w:rPr>
          <w:lang w:val="ru-RU"/>
        </w:rPr>
        <w:t xml:space="preserve">менял ли работу после объяснения; </w:t>
      </w:r>
    </w:p>
    <w:p w14:paraId="6ADD558C" w14:textId="77777777" w:rsidR="00D7641B" w:rsidRDefault="00D7641B" w:rsidP="00CC1F9F">
      <w:pPr>
        <w:numPr>
          <w:ilvl w:val="0"/>
          <w:numId w:val="52"/>
        </w:numPr>
        <w:spacing w:before="100" w:beforeAutospacing="1" w:after="100" w:afterAutospacing="1" w:line="240" w:lineRule="auto"/>
      </w:pPr>
      <w:proofErr w:type="spellStart"/>
      <w:r>
        <w:t>что</w:t>
      </w:r>
      <w:proofErr w:type="spellEnd"/>
      <w:r>
        <w:t xml:space="preserve"> </w:t>
      </w:r>
      <w:proofErr w:type="spellStart"/>
      <w:r>
        <w:t>уже</w:t>
      </w:r>
      <w:proofErr w:type="spellEnd"/>
      <w:r>
        <w:t xml:space="preserve"> </w:t>
      </w:r>
      <w:proofErr w:type="spellStart"/>
      <w:r>
        <w:t>выполнял</w:t>
      </w:r>
      <w:proofErr w:type="spellEnd"/>
      <w:r>
        <w:t xml:space="preserve"> </w:t>
      </w:r>
      <w:proofErr w:type="spellStart"/>
      <w:r>
        <w:t>самостоятельно</w:t>
      </w:r>
      <w:proofErr w:type="spellEnd"/>
      <w:r>
        <w:t>.</w:t>
      </w:r>
    </w:p>
    <w:p w14:paraId="7D46E474" w14:textId="54EE6E6D" w:rsidR="00D7641B" w:rsidRPr="008B516E" w:rsidRDefault="00D7641B" w:rsidP="00F0129E">
      <w:pPr>
        <w:pStyle w:val="31"/>
        <w:rPr>
          <w:rFonts w:ascii="Times New Roman" w:eastAsia="Times New Roman" w:hAnsi="Times New Roman"/>
          <w:lang w:val="ru-RU"/>
        </w:rPr>
      </w:pPr>
      <w:r w:rsidRPr="008B516E">
        <w:rPr>
          <w:lang w:val="ru-RU"/>
        </w:rPr>
        <w:t xml:space="preserve">Слайд 18. </w:t>
      </w:r>
      <w:r w:rsidR="008B516E">
        <w:rPr>
          <w:lang w:val="ru-RU"/>
        </w:rPr>
        <w:t>Решение по адаптации принимает комиссия</w:t>
      </w:r>
    </w:p>
    <w:p w14:paraId="53587615" w14:textId="347AE9F6" w:rsidR="00D7641B" w:rsidRDefault="008B516E" w:rsidP="00F0129E">
      <w:pPr>
        <w:pStyle w:val="aff8"/>
      </w:pPr>
      <w:r>
        <w:t xml:space="preserve">Чтобы обеспечить объективность оценки, мастер экзаменует новичка не один. </w:t>
      </w:r>
      <w:r w:rsidR="00D7641B">
        <w:t>Состав комиссии зависит от правил площадки. Обычно в проверке участвуют мастер</w:t>
      </w:r>
      <w:r>
        <w:t xml:space="preserve">, </w:t>
      </w:r>
      <w:r w:rsidR="00D7641B">
        <w:t>начальник производства</w:t>
      </w:r>
      <w:r>
        <w:t xml:space="preserve">, </w:t>
      </w:r>
      <w:r w:rsidR="00D7641B">
        <w:t>представитель ОТК</w:t>
      </w:r>
      <w:r>
        <w:t xml:space="preserve"> или технолог. </w:t>
      </w:r>
    </w:p>
    <w:p w14:paraId="03B6D8C0" w14:textId="207B4622" w:rsidR="00D7641B" w:rsidRDefault="00D7641B" w:rsidP="00F0129E">
      <w:pPr>
        <w:pStyle w:val="aff8"/>
      </w:pPr>
      <w:r>
        <w:rPr>
          <w:rStyle w:val="af6"/>
        </w:rPr>
        <w:t>Комиссия оценивает</w:t>
      </w:r>
    </w:p>
    <w:p w14:paraId="18A5FE6A" w14:textId="77777777" w:rsidR="00D7641B" w:rsidRDefault="00D7641B" w:rsidP="00CC1F9F">
      <w:pPr>
        <w:numPr>
          <w:ilvl w:val="0"/>
          <w:numId w:val="53"/>
        </w:numPr>
        <w:spacing w:before="100" w:beforeAutospacing="1" w:after="100" w:afterAutospacing="1" w:line="240" w:lineRule="auto"/>
      </w:pPr>
      <w:proofErr w:type="spellStart"/>
      <w:r>
        <w:t>результат</w:t>
      </w:r>
      <w:proofErr w:type="spellEnd"/>
      <w:r>
        <w:t xml:space="preserve"> </w:t>
      </w:r>
      <w:proofErr w:type="spellStart"/>
      <w:r>
        <w:t>проверочного</w:t>
      </w:r>
      <w:proofErr w:type="spellEnd"/>
      <w:r>
        <w:t xml:space="preserve"> </w:t>
      </w:r>
      <w:proofErr w:type="spellStart"/>
      <w:r>
        <w:t>задания</w:t>
      </w:r>
      <w:proofErr w:type="spellEnd"/>
      <w:r>
        <w:t xml:space="preserve">; </w:t>
      </w:r>
    </w:p>
    <w:p w14:paraId="331DF8FB" w14:textId="77777777" w:rsidR="00D7641B" w:rsidRDefault="00D7641B" w:rsidP="00CC1F9F">
      <w:pPr>
        <w:numPr>
          <w:ilvl w:val="0"/>
          <w:numId w:val="53"/>
        </w:numPr>
        <w:spacing w:before="100" w:beforeAutospacing="1" w:after="100" w:afterAutospacing="1" w:line="240" w:lineRule="auto"/>
      </w:pPr>
      <w:proofErr w:type="spellStart"/>
      <w:r>
        <w:lastRenderedPageBreak/>
        <w:t>что</w:t>
      </w:r>
      <w:proofErr w:type="spellEnd"/>
      <w:r>
        <w:t xml:space="preserve"> </w:t>
      </w:r>
      <w:proofErr w:type="spellStart"/>
      <w:r>
        <w:t>новичок</w:t>
      </w:r>
      <w:proofErr w:type="spellEnd"/>
      <w:r>
        <w:t xml:space="preserve"> </w:t>
      </w:r>
      <w:proofErr w:type="spellStart"/>
      <w:r>
        <w:t>освоил</w:t>
      </w:r>
      <w:proofErr w:type="spellEnd"/>
      <w:r>
        <w:t xml:space="preserve">; </w:t>
      </w:r>
    </w:p>
    <w:p w14:paraId="1FE5922C" w14:textId="77777777" w:rsidR="00D7641B" w:rsidRDefault="00D7641B" w:rsidP="00CC1F9F">
      <w:pPr>
        <w:numPr>
          <w:ilvl w:val="0"/>
          <w:numId w:val="53"/>
        </w:numPr>
        <w:spacing w:before="100" w:beforeAutospacing="1" w:after="100" w:afterAutospacing="1" w:line="240" w:lineRule="auto"/>
      </w:pPr>
      <w:proofErr w:type="spellStart"/>
      <w:r>
        <w:t>какие</w:t>
      </w:r>
      <w:proofErr w:type="spellEnd"/>
      <w:r>
        <w:t xml:space="preserve"> </w:t>
      </w:r>
      <w:proofErr w:type="spellStart"/>
      <w:r>
        <w:t>задания</w:t>
      </w:r>
      <w:proofErr w:type="spellEnd"/>
      <w:r>
        <w:t xml:space="preserve"> </w:t>
      </w:r>
      <w:proofErr w:type="spellStart"/>
      <w:r>
        <w:t>выполнял</w:t>
      </w:r>
      <w:proofErr w:type="spellEnd"/>
      <w:r>
        <w:t xml:space="preserve">; </w:t>
      </w:r>
    </w:p>
    <w:p w14:paraId="4525656B" w14:textId="77777777" w:rsidR="00D7641B" w:rsidRPr="00D7641B" w:rsidRDefault="00D7641B" w:rsidP="00CC1F9F">
      <w:pPr>
        <w:numPr>
          <w:ilvl w:val="0"/>
          <w:numId w:val="53"/>
        </w:numPr>
        <w:spacing w:before="100" w:beforeAutospacing="1" w:after="100" w:afterAutospacing="1" w:line="240" w:lineRule="auto"/>
        <w:rPr>
          <w:lang w:val="ru-RU"/>
        </w:rPr>
      </w:pPr>
      <w:r w:rsidRPr="00D7641B">
        <w:rPr>
          <w:lang w:val="ru-RU"/>
        </w:rPr>
        <w:t xml:space="preserve">где ошибался и как исправлялся; </w:t>
      </w:r>
    </w:p>
    <w:p w14:paraId="46B0A5FE" w14:textId="77777777" w:rsidR="00D7641B" w:rsidRDefault="00D7641B" w:rsidP="00CC1F9F">
      <w:pPr>
        <w:numPr>
          <w:ilvl w:val="0"/>
          <w:numId w:val="53"/>
        </w:numPr>
        <w:spacing w:before="100" w:beforeAutospacing="1" w:after="100" w:afterAutospacing="1" w:line="240" w:lineRule="auto"/>
      </w:pPr>
      <w:proofErr w:type="spellStart"/>
      <w:r>
        <w:t>как</w:t>
      </w:r>
      <w:proofErr w:type="spellEnd"/>
      <w:r>
        <w:t xml:space="preserve"> </w:t>
      </w:r>
      <w:proofErr w:type="spellStart"/>
      <w:r>
        <w:t>соблюдал</w:t>
      </w:r>
      <w:proofErr w:type="spellEnd"/>
      <w:r>
        <w:t xml:space="preserve"> </w:t>
      </w:r>
      <w:proofErr w:type="spellStart"/>
      <w:r>
        <w:t>безопасность</w:t>
      </w:r>
      <w:proofErr w:type="spellEnd"/>
      <w:r>
        <w:t xml:space="preserve">; </w:t>
      </w:r>
    </w:p>
    <w:p w14:paraId="01DCDF3D" w14:textId="77777777" w:rsidR="00D7641B" w:rsidRDefault="00D7641B" w:rsidP="00CC1F9F">
      <w:pPr>
        <w:numPr>
          <w:ilvl w:val="0"/>
          <w:numId w:val="53"/>
        </w:numPr>
        <w:spacing w:before="100" w:beforeAutospacing="1" w:after="100" w:afterAutospacing="1" w:line="240" w:lineRule="auto"/>
      </w:pPr>
      <w:proofErr w:type="spellStart"/>
      <w:r>
        <w:t>что</w:t>
      </w:r>
      <w:proofErr w:type="spellEnd"/>
      <w:r>
        <w:t xml:space="preserve"> </w:t>
      </w:r>
      <w:proofErr w:type="spellStart"/>
      <w:r>
        <w:t>уже</w:t>
      </w:r>
      <w:proofErr w:type="spellEnd"/>
      <w:r>
        <w:t xml:space="preserve"> </w:t>
      </w:r>
      <w:proofErr w:type="spellStart"/>
      <w:r>
        <w:t>делал</w:t>
      </w:r>
      <w:proofErr w:type="spellEnd"/>
      <w:r>
        <w:t xml:space="preserve"> </w:t>
      </w:r>
      <w:proofErr w:type="spellStart"/>
      <w:r>
        <w:t>самостоятельно</w:t>
      </w:r>
      <w:proofErr w:type="spellEnd"/>
      <w:r>
        <w:t>.</w:t>
      </w:r>
    </w:p>
    <w:p w14:paraId="18433DCE" w14:textId="22184042" w:rsidR="00D7641B" w:rsidRPr="00D7641B" w:rsidRDefault="00D7641B" w:rsidP="00F0129E">
      <w:pPr>
        <w:pStyle w:val="31"/>
        <w:rPr>
          <w:lang w:val="ru-RU"/>
        </w:rPr>
      </w:pPr>
      <w:r w:rsidRPr="00D7641B">
        <w:rPr>
          <w:lang w:val="ru-RU"/>
        </w:rPr>
        <w:t>Слайд 19. Практика</w:t>
      </w:r>
    </w:p>
    <w:p w14:paraId="66A6C99F" w14:textId="77777777" w:rsidR="00D7641B" w:rsidRDefault="00D7641B" w:rsidP="00F0129E">
      <w:pPr>
        <w:pStyle w:val="aff8"/>
      </w:pPr>
      <w:r>
        <w:t>Новичок пришёл на участок сборки. Раньше на производстве он не работал.</w:t>
      </w:r>
    </w:p>
    <w:p w14:paraId="2791C509" w14:textId="77777777" w:rsidR="00D7641B" w:rsidRDefault="00D7641B" w:rsidP="00F0129E">
      <w:pPr>
        <w:pStyle w:val="aff8"/>
      </w:pPr>
      <w:r>
        <w:t>В первый день внимательно слушал, но почти ничего не спрашивал. К концу смены перепутал место для готовых деталей и спросил у другого рабочего, где можно узнать про сверхурочные.</w:t>
      </w:r>
    </w:p>
    <w:p w14:paraId="1E40AFCE" w14:textId="77777777" w:rsidR="00D7641B" w:rsidRDefault="00D7641B" w:rsidP="00F0129E">
      <w:pPr>
        <w:pStyle w:val="aff8"/>
      </w:pPr>
      <w:r>
        <w:t>На третий день помогал наставнику, работал аккуратно, но медленно. Один раз забыл надеть очки при сверлении. После замечания надел их и больше не снимал.</w:t>
      </w:r>
    </w:p>
    <w:p w14:paraId="32A53AE4" w14:textId="77777777" w:rsidR="00D7641B" w:rsidRDefault="00D7641B" w:rsidP="00F0129E">
      <w:pPr>
        <w:pStyle w:val="aff8"/>
      </w:pPr>
      <w:r>
        <w:t>Через неделю наставник сказал мастеру:</w:t>
      </w:r>
    </w:p>
    <w:p w14:paraId="07D11A7E" w14:textId="77777777" w:rsidR="00D7641B" w:rsidRDefault="00D7641B" w:rsidP="00F0129E">
      <w:pPr>
        <w:pStyle w:val="aff8"/>
      </w:pPr>
      <w:r>
        <w:t>— Медленный, но старается. Ошибки исправляет.</w:t>
      </w:r>
    </w:p>
    <w:p w14:paraId="7BF20932" w14:textId="77777777" w:rsidR="00D7641B" w:rsidRDefault="00D7641B" w:rsidP="00F0129E">
      <w:pPr>
        <w:pStyle w:val="aff8"/>
      </w:pPr>
      <w:r>
        <w:t>Задание: выберите действие мастера.</w:t>
      </w:r>
    </w:p>
    <w:p w14:paraId="0F57B090" w14:textId="77777777" w:rsidR="00D7641B" w:rsidRDefault="00D7641B" w:rsidP="00CC1F9F">
      <w:pPr>
        <w:pStyle w:val="aff8"/>
        <w:numPr>
          <w:ilvl w:val="0"/>
          <w:numId w:val="49"/>
        </w:numPr>
      </w:pPr>
      <w:r>
        <w:t>Отметить риск и сразу предложить расстаться.</w:t>
      </w:r>
    </w:p>
    <w:p w14:paraId="321D3F48" w14:textId="77777777" w:rsidR="00D7641B" w:rsidRDefault="00D7641B" w:rsidP="00CC1F9F">
      <w:pPr>
        <w:pStyle w:val="aff8"/>
        <w:numPr>
          <w:ilvl w:val="0"/>
          <w:numId w:val="49"/>
        </w:numPr>
      </w:pPr>
      <w:r>
        <w:t>Оставить новичка на прежних заданиях до конца месяца, раз серьёзных проблем больше не было.</w:t>
      </w:r>
    </w:p>
    <w:p w14:paraId="27118520" w14:textId="77777777" w:rsidR="00D7641B" w:rsidRDefault="00D7641B" w:rsidP="00CC1F9F">
      <w:pPr>
        <w:pStyle w:val="aff8"/>
        <w:numPr>
          <w:ilvl w:val="0"/>
          <w:numId w:val="49"/>
        </w:numPr>
      </w:pPr>
      <w:r>
        <w:t>Внести факты в план адаптации, ещё раз объяснить правила по готовым деталям и безопасности, проверить изменения через неделю.</w:t>
      </w:r>
    </w:p>
    <w:p w14:paraId="662CD98A" w14:textId="77777777" w:rsidR="00D7641B" w:rsidRDefault="00D7641B" w:rsidP="00CC1F9F">
      <w:pPr>
        <w:pStyle w:val="aff8"/>
        <w:numPr>
          <w:ilvl w:val="0"/>
          <w:numId w:val="49"/>
        </w:numPr>
      </w:pPr>
      <w:r>
        <w:t>Дать новичку самостоятельное задание, чтобы он быстрее привыкал.</w:t>
      </w:r>
    </w:p>
    <w:p w14:paraId="61A276D2" w14:textId="77777777" w:rsidR="00D7641B" w:rsidRDefault="00D7641B" w:rsidP="00F0129E">
      <w:pPr>
        <w:pStyle w:val="aff8"/>
      </w:pPr>
      <w:r>
        <w:t>Правильный вариант: 3.</w:t>
      </w:r>
    </w:p>
    <w:p w14:paraId="30B54183" w14:textId="77777777" w:rsidR="00D7641B" w:rsidRDefault="00D7641B" w:rsidP="00F0129E">
      <w:pPr>
        <w:pStyle w:val="aff8"/>
      </w:pPr>
      <w:r>
        <w:t>У новичка были пробелы в правилах участка и одно нарушение безопасности. При этом он принял замечание, исправил ошибку и продолжил обучение. Мастеру нужно закрыть пробелы и проверить, как изменится работа за следующую неделю.</w:t>
      </w:r>
    </w:p>
    <w:p w14:paraId="349F15A8" w14:textId="77777777" w:rsidR="00D7641B" w:rsidRDefault="00D7641B" w:rsidP="00F0129E">
      <w:pPr>
        <w:pStyle w:val="aff8"/>
      </w:pPr>
      <w:r>
        <w:t>Интерактив: выбор одного варианта с обратной связью.</w:t>
      </w:r>
    </w:p>
    <w:p w14:paraId="560EAA6B" w14:textId="77777777" w:rsidR="00D7641B" w:rsidRPr="00D7641B" w:rsidRDefault="00D7641B" w:rsidP="00F0129E">
      <w:pPr>
        <w:pStyle w:val="31"/>
        <w:rPr>
          <w:lang w:val="ru-RU"/>
        </w:rPr>
      </w:pPr>
      <w:r w:rsidRPr="00D7641B">
        <w:rPr>
          <w:lang w:val="ru-RU"/>
        </w:rPr>
        <w:t>Слайд 20. Итоговый чек-лист мастера</w:t>
      </w:r>
    </w:p>
    <w:p w14:paraId="0BACA34A" w14:textId="77777777" w:rsidR="00D7641B" w:rsidRDefault="00D7641B" w:rsidP="00D0712F">
      <w:pPr>
        <w:pStyle w:val="aff8"/>
      </w:pPr>
      <w:r>
        <w:t>Проверьте адаптацию каждого новичка:</w:t>
      </w:r>
    </w:p>
    <w:p w14:paraId="79010E3E" w14:textId="77777777" w:rsidR="00D7641B" w:rsidRDefault="00D7641B" w:rsidP="00CC1F9F">
      <w:pPr>
        <w:pStyle w:val="aff8"/>
        <w:numPr>
          <w:ilvl w:val="0"/>
          <w:numId w:val="50"/>
        </w:numPr>
      </w:pPr>
      <w:r>
        <w:t>есть ли план адаптации;</w:t>
      </w:r>
    </w:p>
    <w:p w14:paraId="388C61DA" w14:textId="77777777" w:rsidR="00D7641B" w:rsidRDefault="00D7641B" w:rsidP="00CC1F9F">
      <w:pPr>
        <w:pStyle w:val="aff8"/>
        <w:numPr>
          <w:ilvl w:val="0"/>
          <w:numId w:val="50"/>
        </w:numPr>
      </w:pPr>
      <w:r>
        <w:t>что уже объяснили;</w:t>
      </w:r>
    </w:p>
    <w:p w14:paraId="7C92AF73" w14:textId="77777777" w:rsidR="00D7641B" w:rsidRDefault="00D7641B" w:rsidP="00CC1F9F">
      <w:pPr>
        <w:pStyle w:val="aff8"/>
        <w:numPr>
          <w:ilvl w:val="0"/>
          <w:numId w:val="50"/>
        </w:numPr>
      </w:pPr>
      <w:r>
        <w:t>что проверили;</w:t>
      </w:r>
    </w:p>
    <w:p w14:paraId="2261C504" w14:textId="77777777" w:rsidR="00D7641B" w:rsidRDefault="00D7641B" w:rsidP="00CC1F9F">
      <w:pPr>
        <w:pStyle w:val="aff8"/>
        <w:numPr>
          <w:ilvl w:val="0"/>
          <w:numId w:val="50"/>
        </w:numPr>
      </w:pPr>
      <w:r>
        <w:t>что новичок уже делает самостоятельно;</w:t>
      </w:r>
    </w:p>
    <w:p w14:paraId="1BCFF635" w14:textId="77777777" w:rsidR="00D7641B" w:rsidRDefault="00D7641B" w:rsidP="00CC1F9F">
      <w:pPr>
        <w:pStyle w:val="aff8"/>
        <w:numPr>
          <w:ilvl w:val="0"/>
          <w:numId w:val="50"/>
        </w:numPr>
      </w:pPr>
      <w:r>
        <w:t>что говорит наставник;</w:t>
      </w:r>
    </w:p>
    <w:p w14:paraId="14251B3C" w14:textId="77777777" w:rsidR="00D7641B" w:rsidRDefault="00D7641B" w:rsidP="00CC1F9F">
      <w:pPr>
        <w:pStyle w:val="aff8"/>
        <w:numPr>
          <w:ilvl w:val="0"/>
          <w:numId w:val="50"/>
        </w:numPr>
      </w:pPr>
      <w:r>
        <w:t>какие проблемы повторяются;</w:t>
      </w:r>
    </w:p>
    <w:p w14:paraId="6E928750" w14:textId="77777777" w:rsidR="00D7641B" w:rsidRDefault="00D7641B" w:rsidP="00CC1F9F">
      <w:pPr>
        <w:pStyle w:val="aff8"/>
        <w:numPr>
          <w:ilvl w:val="0"/>
          <w:numId w:val="50"/>
        </w:numPr>
      </w:pPr>
      <w:r>
        <w:t>когда назначена следующая проверка.</w:t>
      </w:r>
    </w:p>
    <w:p w14:paraId="065E02F3" w14:textId="77777777" w:rsidR="00D7641B" w:rsidRDefault="00D7641B" w:rsidP="00D0712F">
      <w:pPr>
        <w:pStyle w:val="aff8"/>
      </w:pPr>
      <w:r>
        <w:lastRenderedPageBreak/>
        <w:t>Формат: готовый фрагмент чек-листа, который можно перенести в рабочий документ.</w:t>
      </w:r>
    </w:p>
    <w:p w14:paraId="14B06F52" w14:textId="77777777" w:rsidR="006E0637" w:rsidRPr="006E0637" w:rsidRDefault="006E0637" w:rsidP="00F0129E">
      <w:pPr>
        <w:pStyle w:val="21"/>
        <w:rPr>
          <w:rFonts w:ascii="Times New Roman" w:eastAsia="Times New Roman" w:hAnsi="Times New Roman"/>
          <w:lang w:val="ru-RU"/>
        </w:rPr>
      </w:pPr>
      <w:r w:rsidRPr="006E0637">
        <w:rPr>
          <w:lang w:val="ru-RU"/>
        </w:rPr>
        <w:t>Урок 2.2. Организация системы наставничества</w:t>
      </w:r>
    </w:p>
    <w:p w14:paraId="4FAB5390" w14:textId="77777777" w:rsidR="006E0637" w:rsidRPr="006E0637" w:rsidRDefault="006E0637" w:rsidP="00F0129E">
      <w:pPr>
        <w:pStyle w:val="31"/>
        <w:rPr>
          <w:lang w:val="ru-RU"/>
        </w:rPr>
      </w:pPr>
      <w:r w:rsidRPr="006E0637">
        <w:rPr>
          <w:lang w:val="ru-RU"/>
        </w:rPr>
        <w:t>Слайд 1. После плана адаптации</w:t>
      </w:r>
    </w:p>
    <w:p w14:paraId="7AB18CAE" w14:textId="77777777" w:rsidR="006E0637" w:rsidRDefault="006E0637" w:rsidP="00F0129E">
      <w:pPr>
        <w:pStyle w:val="aff8"/>
      </w:pPr>
      <w:r>
        <w:rPr>
          <w:rStyle w:val="af6"/>
        </w:rPr>
        <w:t>Алексей:</w:t>
      </w:r>
      <w:r>
        <w:t xml:space="preserve"> В плане адаптации почти везде стоит наставник. Значит, дальше всё делает он?</w:t>
      </w:r>
    </w:p>
    <w:p w14:paraId="086EF975" w14:textId="77777777" w:rsidR="006E0637" w:rsidRDefault="006E0637" w:rsidP="00F0129E">
      <w:pPr>
        <w:pStyle w:val="aff8"/>
      </w:pPr>
      <w:r>
        <w:rPr>
          <w:rStyle w:val="af6"/>
        </w:rPr>
        <w:t>Денис:</w:t>
      </w:r>
      <w:r>
        <w:t xml:space="preserve"> Наставник учит операции. Мастер организует процесс: выбирает наставника, смотрит ход обучения, собирает факты и понимает, когда новичка можно передавать к самостоятельной работе.</w:t>
      </w:r>
    </w:p>
    <w:p w14:paraId="2464B5ED" w14:textId="77777777" w:rsidR="006E0637" w:rsidRDefault="006E0637" w:rsidP="00F0129E">
      <w:pPr>
        <w:pStyle w:val="aff8"/>
      </w:pPr>
      <w:proofErr w:type="spellStart"/>
      <w:r>
        <w:t>Визуал</w:t>
      </w:r>
      <w:proofErr w:type="spellEnd"/>
      <w:r>
        <w:t>: Алексей и Денис смотрят на план адаптации. В плане выделена строка «наставник».</w:t>
      </w:r>
    </w:p>
    <w:p w14:paraId="46A41652" w14:textId="77777777" w:rsidR="006E0637" w:rsidRPr="006E0637" w:rsidRDefault="006E0637" w:rsidP="00F0129E">
      <w:pPr>
        <w:pStyle w:val="31"/>
        <w:rPr>
          <w:lang w:val="ru-RU"/>
        </w:rPr>
      </w:pPr>
      <w:r w:rsidRPr="006E0637">
        <w:rPr>
          <w:lang w:val="ru-RU"/>
        </w:rPr>
        <w:t>Слайд 2. Закрепить за наставником недостаточно</w:t>
      </w:r>
    </w:p>
    <w:p w14:paraId="1FF91DBC" w14:textId="77777777" w:rsidR="006E0637" w:rsidRDefault="006E0637" w:rsidP="00F0129E">
      <w:pPr>
        <w:pStyle w:val="aff8"/>
      </w:pPr>
      <w:r>
        <w:t>Новичка можно закрепить за опытным рабочим, но само закрепление ещё не означает, что обучение идёт.</w:t>
      </w:r>
    </w:p>
    <w:p w14:paraId="32F675E3" w14:textId="77777777" w:rsidR="006E0637" w:rsidRDefault="006E0637" w:rsidP="00F0129E">
      <w:pPr>
        <w:pStyle w:val="aff8"/>
      </w:pPr>
      <w:r>
        <w:t>Человек может неделю подавать детали, готовить инструмент и смотреть, как работает наставник. Он занят и помогает сохранять темп, но не осваивает действия по операции.</w:t>
      </w:r>
    </w:p>
    <w:p w14:paraId="34154EF8" w14:textId="77777777" w:rsidR="006E0637" w:rsidRDefault="006E0637" w:rsidP="00F0129E">
      <w:pPr>
        <w:pStyle w:val="aff8"/>
      </w:pPr>
      <w:r>
        <w:t>Мастеру нужно проверять, что новичок постепенно проходит три этапа:</w:t>
      </w:r>
    </w:p>
    <w:p w14:paraId="30836134" w14:textId="77777777" w:rsidR="006E0637" w:rsidRDefault="006E0637" w:rsidP="00CC1F9F">
      <w:pPr>
        <w:pStyle w:val="aff8"/>
        <w:numPr>
          <w:ilvl w:val="0"/>
          <w:numId w:val="54"/>
        </w:numPr>
      </w:pPr>
      <w:r>
        <w:t>выполняет действие вместе с наставником;</w:t>
      </w:r>
    </w:p>
    <w:p w14:paraId="3B34CAF4" w14:textId="77777777" w:rsidR="006E0637" w:rsidRDefault="006E0637" w:rsidP="00CC1F9F">
      <w:pPr>
        <w:pStyle w:val="aff8"/>
        <w:numPr>
          <w:ilvl w:val="0"/>
          <w:numId w:val="54"/>
        </w:numPr>
      </w:pPr>
      <w:r>
        <w:t>делает его сам под контролем;</w:t>
      </w:r>
    </w:p>
    <w:p w14:paraId="735ABBEB" w14:textId="77777777" w:rsidR="006E0637" w:rsidRDefault="006E0637" w:rsidP="00CC1F9F">
      <w:pPr>
        <w:pStyle w:val="aff8"/>
        <w:numPr>
          <w:ilvl w:val="0"/>
          <w:numId w:val="54"/>
        </w:numPr>
      </w:pPr>
      <w:r>
        <w:t>выполняет простое задание самостоятельно.</w:t>
      </w:r>
    </w:p>
    <w:p w14:paraId="7AE818EF" w14:textId="77777777" w:rsidR="006E0637" w:rsidRDefault="006E0637" w:rsidP="00F0129E">
      <w:pPr>
        <w:pStyle w:val="aff8"/>
      </w:pPr>
      <w:r>
        <w:t>Формат: три последовательных этапа.</w:t>
      </w:r>
    </w:p>
    <w:p w14:paraId="35117EB0" w14:textId="77777777" w:rsidR="006E0637" w:rsidRDefault="006E0637" w:rsidP="00F0129E">
      <w:pPr>
        <w:pStyle w:val="31"/>
      </w:pPr>
      <w:proofErr w:type="spellStart"/>
      <w:r>
        <w:t>Слайд</w:t>
      </w:r>
      <w:proofErr w:type="spellEnd"/>
      <w:r>
        <w:t xml:space="preserve"> 3. </w:t>
      </w:r>
      <w:proofErr w:type="spellStart"/>
      <w:r>
        <w:t>Цель</w:t>
      </w:r>
      <w:proofErr w:type="spellEnd"/>
      <w:r>
        <w:t xml:space="preserve"> </w:t>
      </w:r>
      <w:proofErr w:type="spellStart"/>
      <w:r>
        <w:t>наставничества</w:t>
      </w:r>
      <w:proofErr w:type="spellEnd"/>
    </w:p>
    <w:p w14:paraId="7B35F522" w14:textId="77777777" w:rsidR="006E0637" w:rsidRDefault="006E0637" w:rsidP="00F0129E">
      <w:pPr>
        <w:pStyle w:val="aff8"/>
      </w:pPr>
      <w:r>
        <w:t>Цель наставничества — довести новичка до самостоятельной работы по конкретной операции или её части.</w:t>
      </w:r>
    </w:p>
    <w:p w14:paraId="600A1954" w14:textId="77777777" w:rsidR="006E0637" w:rsidRDefault="006E0637" w:rsidP="00F0129E">
      <w:pPr>
        <w:pStyle w:val="aff8"/>
      </w:pPr>
      <w:r>
        <w:t>Результат достигнут, когда новичок может самостоятельно выполнить простое задание по этой операции, соблюдая требования к качеству и безопасности.</w:t>
      </w:r>
    </w:p>
    <w:p w14:paraId="7E7A8EA4" w14:textId="77777777" w:rsidR="006E0637" w:rsidRDefault="006E0637" w:rsidP="00F0129E">
      <w:pPr>
        <w:pStyle w:val="aff8"/>
      </w:pPr>
      <w:proofErr w:type="spellStart"/>
      <w:r>
        <w:t>Визуал</w:t>
      </w:r>
      <w:proofErr w:type="spellEnd"/>
      <w:r>
        <w:t>: схема «смотрит рядом → делает с помощью → делает самостоятельно».</w:t>
      </w:r>
    </w:p>
    <w:p w14:paraId="3EBF35B2" w14:textId="77777777" w:rsidR="006E0637" w:rsidRPr="006E0637" w:rsidRDefault="006E0637" w:rsidP="00F0129E">
      <w:pPr>
        <w:pStyle w:val="31"/>
        <w:rPr>
          <w:lang w:val="ru-RU"/>
        </w:rPr>
      </w:pPr>
      <w:r w:rsidRPr="006E0637">
        <w:rPr>
          <w:lang w:val="ru-RU"/>
        </w:rPr>
        <w:t>Слайд 4. Роли мастера и наставника</w:t>
      </w:r>
    </w:p>
    <w:p w14:paraId="487BBAEA" w14:textId="77777777" w:rsidR="006E0637" w:rsidRDefault="006E0637" w:rsidP="00F0129E">
      <w:pPr>
        <w:pStyle w:val="aff8"/>
      </w:pPr>
      <w:r>
        <w:t>Наставник показывает операцию, объясняет порядок действий, поправляет ошибки и помогает новичку в работе.</w:t>
      </w:r>
    </w:p>
    <w:p w14:paraId="4DBE8743" w14:textId="77777777" w:rsidR="006E0637" w:rsidRDefault="006E0637" w:rsidP="00F0129E">
      <w:pPr>
        <w:pStyle w:val="aff8"/>
      </w:pPr>
      <w:r>
        <w:t>Мастер выбирает наставника, учитывает его нагрузку, проверяет ход обучения, разговаривает с наставником и новичком, собирает факты для оценки.</w:t>
      </w:r>
    </w:p>
    <w:p w14:paraId="2157F088" w14:textId="77777777" w:rsidR="006E0637" w:rsidRDefault="006E0637" w:rsidP="00F0129E">
      <w:pPr>
        <w:pStyle w:val="aff8"/>
      </w:pPr>
      <w:r>
        <w:lastRenderedPageBreak/>
        <w:t>Если наставником становится сам мастер, он работает по тем же правилам наставничества и проходит курс для наставников.</w:t>
      </w:r>
    </w:p>
    <w:p w14:paraId="45B3470E" w14:textId="77777777" w:rsidR="006E0637" w:rsidRDefault="006E0637" w:rsidP="00F0129E">
      <w:pPr>
        <w:pStyle w:val="aff8"/>
      </w:pPr>
      <w:proofErr w:type="spellStart"/>
      <w:r>
        <w:t>Визуал</w:t>
      </w:r>
      <w:proofErr w:type="spellEnd"/>
      <w:r>
        <w:t>: две колонки. «Наставник: показывает, объясняет, поправляет». «Мастер: выбирает, проверяет, фиксирует, принимает решение».</w:t>
      </w:r>
    </w:p>
    <w:p w14:paraId="09B9C007" w14:textId="77777777" w:rsidR="006E0637" w:rsidRPr="006E0637" w:rsidRDefault="006E0637" w:rsidP="00F0129E">
      <w:pPr>
        <w:pStyle w:val="31"/>
        <w:rPr>
          <w:lang w:val="ru-RU"/>
        </w:rPr>
      </w:pPr>
      <w:r w:rsidRPr="006E0637">
        <w:rPr>
          <w:lang w:val="ru-RU"/>
        </w:rPr>
        <w:t>Слайд 5. Кого выбирать наставником</w:t>
      </w:r>
    </w:p>
    <w:p w14:paraId="36087B26" w14:textId="77777777" w:rsidR="006E0637" w:rsidRDefault="006E0637" w:rsidP="00F0129E">
      <w:pPr>
        <w:pStyle w:val="aff8"/>
      </w:pPr>
      <w:r>
        <w:t>Квалификация: сам делает операцию правильно и стабильно.</w:t>
      </w:r>
    </w:p>
    <w:p w14:paraId="7E6939E4" w14:textId="77777777" w:rsidR="006E0637" w:rsidRDefault="006E0637" w:rsidP="00F0129E">
      <w:pPr>
        <w:pStyle w:val="aff8"/>
      </w:pPr>
      <w:r>
        <w:t>Безопасность: соблюдает правила и не учит обходить их.</w:t>
      </w:r>
    </w:p>
    <w:p w14:paraId="25DEDEE9" w14:textId="77777777" w:rsidR="006E0637" w:rsidRDefault="006E0637" w:rsidP="00F0129E">
      <w:pPr>
        <w:pStyle w:val="aff8"/>
      </w:pPr>
      <w:r>
        <w:t>Умение объяснять: может показать действие по шагам и ответить на вопросы.</w:t>
      </w:r>
    </w:p>
    <w:p w14:paraId="721A4684" w14:textId="77777777" w:rsidR="006E0637" w:rsidRDefault="006E0637" w:rsidP="00F0129E">
      <w:pPr>
        <w:pStyle w:val="aff8"/>
      </w:pPr>
      <w:r>
        <w:t>Желание учить: готов работать с новичком спокойно и регулярно.</w:t>
      </w:r>
    </w:p>
    <w:p w14:paraId="751026CB" w14:textId="77777777" w:rsidR="006E0637" w:rsidRDefault="006E0637" w:rsidP="00F0129E">
      <w:pPr>
        <w:pStyle w:val="aff8"/>
      </w:pPr>
      <w:proofErr w:type="spellStart"/>
      <w:r>
        <w:t>Визуал</w:t>
      </w:r>
      <w:proofErr w:type="spellEnd"/>
      <w:r>
        <w:t>: карточка наставника с четырьмя критериями.</w:t>
      </w:r>
    </w:p>
    <w:p w14:paraId="07AD28DE" w14:textId="77777777" w:rsidR="006E0637" w:rsidRPr="006E0637" w:rsidRDefault="006E0637" w:rsidP="00F0129E">
      <w:pPr>
        <w:pStyle w:val="31"/>
        <w:rPr>
          <w:lang w:val="ru-RU"/>
        </w:rPr>
      </w:pPr>
      <w:r w:rsidRPr="006E0637">
        <w:rPr>
          <w:lang w:val="ru-RU"/>
        </w:rPr>
        <w:t>Слайд 6. Если идеального наставника нет</w:t>
      </w:r>
    </w:p>
    <w:p w14:paraId="19058E83" w14:textId="77777777" w:rsidR="006E0637" w:rsidRDefault="006E0637" w:rsidP="00F0129E">
      <w:pPr>
        <w:pStyle w:val="aff8"/>
      </w:pPr>
      <w:r>
        <w:t>На участке может не быть идеального наставника под каждого новичка. Тогда мастер выбирает лучший доступный вариант и закрывает риски:</w:t>
      </w:r>
    </w:p>
    <w:p w14:paraId="05390478" w14:textId="77777777" w:rsidR="006E0637" w:rsidRDefault="006E0637" w:rsidP="00CC1F9F">
      <w:pPr>
        <w:pStyle w:val="aff8"/>
        <w:numPr>
          <w:ilvl w:val="0"/>
          <w:numId w:val="55"/>
        </w:numPr>
      </w:pPr>
      <w:r>
        <w:t>если наставник загружен, мастер учитывает это при распределении работ;</w:t>
      </w:r>
    </w:p>
    <w:p w14:paraId="776D3101" w14:textId="77777777" w:rsidR="006E0637" w:rsidRDefault="006E0637" w:rsidP="00CC1F9F">
      <w:pPr>
        <w:pStyle w:val="aff8"/>
        <w:numPr>
          <w:ilvl w:val="0"/>
          <w:numId w:val="55"/>
        </w:numPr>
      </w:pPr>
      <w:r>
        <w:t>если наставник хорошо делает операцию, но слабо объясняет, мастер чаще разговаривает с новичком и проверяет факты;</w:t>
      </w:r>
    </w:p>
    <w:p w14:paraId="32FDE328" w14:textId="77777777" w:rsidR="006E0637" w:rsidRDefault="006E0637" w:rsidP="00CC1F9F">
      <w:pPr>
        <w:pStyle w:val="aff8"/>
        <w:numPr>
          <w:ilvl w:val="0"/>
          <w:numId w:val="55"/>
        </w:numPr>
      </w:pPr>
      <w:r>
        <w:t>если наставник знает только часть операции, мастер заранее планирует, кто покажет остальные действия.</w:t>
      </w:r>
    </w:p>
    <w:p w14:paraId="51004FAB" w14:textId="77777777" w:rsidR="006E0637" w:rsidRDefault="006E0637" w:rsidP="00F0129E">
      <w:pPr>
        <w:pStyle w:val="aff8"/>
      </w:pPr>
      <w:proofErr w:type="spellStart"/>
      <w:r>
        <w:t>Визуал</w:t>
      </w:r>
      <w:proofErr w:type="spellEnd"/>
      <w:r>
        <w:t>: схема «риск — действие мастера».</w:t>
      </w:r>
    </w:p>
    <w:p w14:paraId="13FD40AB" w14:textId="77777777" w:rsidR="006E0637" w:rsidRPr="006E0637" w:rsidRDefault="006E0637" w:rsidP="00F0129E">
      <w:pPr>
        <w:pStyle w:val="31"/>
        <w:rPr>
          <w:lang w:val="ru-RU"/>
        </w:rPr>
      </w:pPr>
      <w:r w:rsidRPr="006E0637">
        <w:rPr>
          <w:lang w:val="ru-RU"/>
        </w:rPr>
        <w:t>Слайд 7. Как не потерять темп работы наставника</w:t>
      </w:r>
    </w:p>
    <w:p w14:paraId="75A6A906" w14:textId="77777777" w:rsidR="006E0637" w:rsidRDefault="006E0637" w:rsidP="00F0129E">
      <w:pPr>
        <w:pStyle w:val="aff8"/>
      </w:pPr>
      <w:r>
        <w:rPr>
          <w:rStyle w:val="af6"/>
        </w:rPr>
        <w:t>Алексей</w:t>
      </w:r>
      <w:proofErr w:type="gramStart"/>
      <w:r>
        <w:rPr>
          <w:rStyle w:val="af6"/>
        </w:rPr>
        <w:t>:</w:t>
      </w:r>
      <w:r>
        <w:t xml:space="preserve"> Если</w:t>
      </w:r>
      <w:proofErr w:type="gramEnd"/>
      <w:r>
        <w:t xml:space="preserve"> я отдам сильному рабочему новичка, он сам начнёт отставать. Ему придётся объяснять, показывать и проверять ошибки, а план с него никто не снимет.</w:t>
      </w:r>
    </w:p>
    <w:p w14:paraId="15AF4145" w14:textId="77777777" w:rsidR="006E0637" w:rsidRDefault="006E0637" w:rsidP="00F0129E">
      <w:pPr>
        <w:pStyle w:val="aff8"/>
      </w:pPr>
      <w:r>
        <w:rPr>
          <w:rStyle w:val="af6"/>
        </w:rPr>
        <w:t>Денис:</w:t>
      </w:r>
      <w:r>
        <w:t xml:space="preserve"> В начале наставник действительно потеряет часть скорости. Поэтому нельзя дать ему новичка и оставить прежний объём работы. Учти обучение при распределении заданий. Часть времени можно вернуть за счёт помощи новичка: он подготовит инструмент, подаст детали, проверит комплектность и выполнит простые действия. Но если заставить наставника выбирать между планом и обучением, он займётся планом, а новичок надолго останется помощником.</w:t>
      </w:r>
    </w:p>
    <w:p w14:paraId="7F67B1BB" w14:textId="77777777" w:rsidR="006E0637" w:rsidRPr="006E0637" w:rsidRDefault="006E0637" w:rsidP="00F0129E">
      <w:pPr>
        <w:pStyle w:val="31"/>
        <w:rPr>
          <w:lang w:val="ru-RU"/>
        </w:rPr>
      </w:pPr>
      <w:r w:rsidRPr="006E0637">
        <w:rPr>
          <w:lang w:val="ru-RU"/>
        </w:rPr>
        <w:t>Слайд 8. Нагрузка наставника</w:t>
      </w:r>
    </w:p>
    <w:p w14:paraId="481A3F94" w14:textId="77777777" w:rsidR="006E0637" w:rsidRDefault="006E0637" w:rsidP="00F0129E">
      <w:pPr>
        <w:pStyle w:val="aff8"/>
      </w:pPr>
      <w:r>
        <w:t>Наставник тратит часть смены на обучение. При этом его выработка обычно падает незначительно, потому что новичок помогает в простой работе. Но мастер всё равно должен учесть эту нагрузку.</w:t>
      </w:r>
    </w:p>
    <w:p w14:paraId="3205F94B" w14:textId="77777777" w:rsidR="006E0637" w:rsidRDefault="006E0637" w:rsidP="00F0129E">
      <w:pPr>
        <w:pStyle w:val="aff8"/>
      </w:pPr>
      <w:r>
        <w:lastRenderedPageBreak/>
        <w:t>Важно не перегружать наставника новичками. Оценивайте рабочую нагрузку, когда решаете, сколько новичков поручить одному наставнику.</w:t>
      </w:r>
    </w:p>
    <w:p w14:paraId="2A3974A2" w14:textId="77777777" w:rsidR="006E0637" w:rsidRDefault="006E0637" w:rsidP="00F0129E">
      <w:pPr>
        <w:pStyle w:val="aff8"/>
      </w:pPr>
      <w:r>
        <w:t>При низкой загрузке можно организовать групповое наставничество: наставник одновременно покажет нескольким новичкам общие действия, правила и типовые ошибки. Если план горит, одного новичка более чем достаточно.</w:t>
      </w:r>
    </w:p>
    <w:p w14:paraId="793C4224" w14:textId="77777777" w:rsidR="006E0637" w:rsidRPr="006E0637" w:rsidRDefault="006E0637" w:rsidP="00F0129E">
      <w:pPr>
        <w:pStyle w:val="31"/>
        <w:rPr>
          <w:lang w:val="ru-RU"/>
        </w:rPr>
      </w:pPr>
      <w:r w:rsidRPr="006E0637">
        <w:rPr>
          <w:lang w:val="ru-RU"/>
        </w:rPr>
        <w:t>Слайд 9. Оплата наставничества</w:t>
      </w:r>
    </w:p>
    <w:p w14:paraId="17C2505F" w14:textId="77777777" w:rsidR="006E0637" w:rsidRDefault="006E0637" w:rsidP="00F0129E">
      <w:pPr>
        <w:pStyle w:val="aff8"/>
      </w:pPr>
      <w:r>
        <w:t>За наставничество доплачивают. Это дополнительная непростая работа.</w:t>
      </w:r>
    </w:p>
    <w:p w14:paraId="14921891" w14:textId="77777777" w:rsidR="006E0637" w:rsidRDefault="006E0637" w:rsidP="00F0129E">
      <w:pPr>
        <w:pStyle w:val="aff8"/>
      </w:pPr>
      <w:r>
        <w:t>Но деньги — это ещё не всё. Вклад наставника необходимо явно признавать. Не забывайте хвалить и благодарить наставника, признавать его заслуги при всех. Создавайте культуру работы, при которой наставничество считается почётной ролью, а не общественной нагрузкой.</w:t>
      </w:r>
    </w:p>
    <w:p w14:paraId="43C5342A" w14:textId="77777777" w:rsidR="006E0637" w:rsidRPr="006E0637" w:rsidRDefault="006E0637" w:rsidP="00F0129E">
      <w:pPr>
        <w:pStyle w:val="31"/>
        <w:rPr>
          <w:lang w:val="ru-RU"/>
        </w:rPr>
      </w:pPr>
      <w:r w:rsidRPr="006E0637">
        <w:rPr>
          <w:lang w:val="ru-RU"/>
        </w:rPr>
        <w:t>Слайд 10. Что спросить у наставника</w:t>
      </w:r>
    </w:p>
    <w:p w14:paraId="7F6EFFA7" w14:textId="77777777" w:rsidR="006E0637" w:rsidRDefault="006E0637" w:rsidP="00F0129E">
      <w:pPr>
        <w:pStyle w:val="aff8"/>
      </w:pPr>
      <w:r>
        <w:t>Наблюдайте за ходом обучения на рабочем месте и регулярно разговаривайте с наставником.</w:t>
      </w:r>
    </w:p>
    <w:p w14:paraId="6052A60C" w14:textId="77777777" w:rsidR="006E0637" w:rsidRDefault="006E0637" w:rsidP="00CC1F9F">
      <w:pPr>
        <w:pStyle w:val="aff8"/>
        <w:numPr>
          <w:ilvl w:val="0"/>
          <w:numId w:val="56"/>
        </w:numPr>
      </w:pPr>
      <w:r>
        <w:t>Что новичок уже делает сам?</w:t>
      </w:r>
    </w:p>
    <w:p w14:paraId="5DB90847" w14:textId="77777777" w:rsidR="006E0637" w:rsidRDefault="006E0637" w:rsidP="00CC1F9F">
      <w:pPr>
        <w:pStyle w:val="aff8"/>
        <w:numPr>
          <w:ilvl w:val="0"/>
          <w:numId w:val="56"/>
        </w:numPr>
      </w:pPr>
      <w:r>
        <w:t>Где он ошибается?</w:t>
      </w:r>
    </w:p>
    <w:p w14:paraId="1E7F778B" w14:textId="77777777" w:rsidR="006E0637" w:rsidRDefault="006E0637" w:rsidP="00CC1F9F">
      <w:pPr>
        <w:pStyle w:val="aff8"/>
        <w:numPr>
          <w:ilvl w:val="0"/>
          <w:numId w:val="56"/>
        </w:numPr>
      </w:pPr>
      <w:r>
        <w:t>Какие ошибки повторяются?</w:t>
      </w:r>
    </w:p>
    <w:p w14:paraId="1B19CA9E" w14:textId="77777777" w:rsidR="006E0637" w:rsidRDefault="006E0637" w:rsidP="00CC1F9F">
      <w:pPr>
        <w:pStyle w:val="aff8"/>
        <w:numPr>
          <w:ilvl w:val="0"/>
          <w:numId w:val="56"/>
        </w:numPr>
      </w:pPr>
      <w:r>
        <w:t>Что вы отработали за последние дни?</w:t>
      </w:r>
    </w:p>
    <w:p w14:paraId="477ECEF0" w14:textId="77777777" w:rsidR="006E0637" w:rsidRDefault="006E0637" w:rsidP="00CC1F9F">
      <w:pPr>
        <w:pStyle w:val="aff8"/>
        <w:numPr>
          <w:ilvl w:val="0"/>
          <w:numId w:val="56"/>
        </w:numPr>
      </w:pPr>
      <w:r>
        <w:t>Какой следующий шаг в обучении?</w:t>
      </w:r>
    </w:p>
    <w:p w14:paraId="66D5A839" w14:textId="77777777" w:rsidR="006E0637" w:rsidRDefault="006E0637" w:rsidP="00CC1F9F">
      <w:pPr>
        <w:pStyle w:val="aff8"/>
        <w:numPr>
          <w:ilvl w:val="0"/>
          <w:numId w:val="56"/>
        </w:numPr>
      </w:pPr>
      <w:r>
        <w:t>Есть ли риск по безопасности?</w:t>
      </w:r>
    </w:p>
    <w:p w14:paraId="2DA38726" w14:textId="77777777" w:rsidR="006E0637" w:rsidRDefault="006E0637" w:rsidP="00F0129E">
      <w:pPr>
        <w:pStyle w:val="aff8"/>
      </w:pPr>
      <w:r>
        <w:t>Так мастер видит, идёт ли обучение дальше или новичок застрял на месте.</w:t>
      </w:r>
    </w:p>
    <w:p w14:paraId="75847A9E" w14:textId="77777777" w:rsidR="006E0637" w:rsidRDefault="006E0637" w:rsidP="00F0129E">
      <w:pPr>
        <w:pStyle w:val="aff8"/>
      </w:pPr>
      <w:proofErr w:type="spellStart"/>
      <w:r>
        <w:t>Визуал</w:t>
      </w:r>
      <w:proofErr w:type="spellEnd"/>
      <w:r>
        <w:t>: чек-лист разговора с наставником.</w:t>
      </w:r>
    </w:p>
    <w:p w14:paraId="7660F9FA" w14:textId="77777777" w:rsidR="006E0637" w:rsidRPr="006E0637" w:rsidRDefault="006E0637" w:rsidP="00F0129E">
      <w:pPr>
        <w:pStyle w:val="31"/>
        <w:rPr>
          <w:lang w:val="ru-RU"/>
        </w:rPr>
      </w:pPr>
      <w:r w:rsidRPr="006E0637">
        <w:rPr>
          <w:lang w:val="ru-RU"/>
        </w:rPr>
        <w:t>Слайд 11. Что спросить у новичка</w:t>
      </w:r>
    </w:p>
    <w:p w14:paraId="0162F252" w14:textId="77777777" w:rsidR="006E0637" w:rsidRDefault="006E0637" w:rsidP="00F0129E">
      <w:pPr>
        <w:pStyle w:val="aff8"/>
      </w:pPr>
      <w:r>
        <w:t>Обязательно разговаривайте с новичком:</w:t>
      </w:r>
    </w:p>
    <w:p w14:paraId="4BF6E910" w14:textId="77777777" w:rsidR="006E0637" w:rsidRDefault="006E0637" w:rsidP="00CC1F9F">
      <w:pPr>
        <w:pStyle w:val="aff8"/>
        <w:numPr>
          <w:ilvl w:val="0"/>
          <w:numId w:val="57"/>
        </w:numPr>
      </w:pPr>
      <w:r>
        <w:t>Что уже понятно?</w:t>
      </w:r>
    </w:p>
    <w:p w14:paraId="5A57EA45" w14:textId="77777777" w:rsidR="006E0637" w:rsidRDefault="006E0637" w:rsidP="00CC1F9F">
      <w:pPr>
        <w:pStyle w:val="aff8"/>
        <w:numPr>
          <w:ilvl w:val="0"/>
          <w:numId w:val="57"/>
        </w:numPr>
      </w:pPr>
      <w:r>
        <w:t>Что пока трудно?</w:t>
      </w:r>
    </w:p>
    <w:p w14:paraId="79C34E1A" w14:textId="77777777" w:rsidR="006E0637" w:rsidRDefault="006E0637" w:rsidP="00CC1F9F">
      <w:pPr>
        <w:pStyle w:val="aff8"/>
        <w:numPr>
          <w:ilvl w:val="0"/>
          <w:numId w:val="57"/>
        </w:numPr>
      </w:pPr>
      <w:r>
        <w:t>Какие действия ты уже делаешь сам?</w:t>
      </w:r>
    </w:p>
    <w:p w14:paraId="54983102" w14:textId="77777777" w:rsidR="006E0637" w:rsidRDefault="006E0637" w:rsidP="00CC1F9F">
      <w:pPr>
        <w:pStyle w:val="aff8"/>
        <w:numPr>
          <w:ilvl w:val="0"/>
          <w:numId w:val="57"/>
        </w:numPr>
      </w:pPr>
      <w:r>
        <w:t>Когда обращаешься к наставнику?</w:t>
      </w:r>
    </w:p>
    <w:p w14:paraId="6D9CF36A" w14:textId="77777777" w:rsidR="006E0637" w:rsidRDefault="006E0637" w:rsidP="00CC1F9F">
      <w:pPr>
        <w:pStyle w:val="aff8"/>
        <w:numPr>
          <w:ilvl w:val="0"/>
          <w:numId w:val="57"/>
        </w:numPr>
      </w:pPr>
      <w:r>
        <w:t>Достаточно ли тебе объясняют?</w:t>
      </w:r>
    </w:p>
    <w:p w14:paraId="3933139B" w14:textId="77777777" w:rsidR="006E0637" w:rsidRDefault="006E0637" w:rsidP="00CC1F9F">
      <w:pPr>
        <w:pStyle w:val="aff8"/>
        <w:numPr>
          <w:ilvl w:val="0"/>
          <w:numId w:val="57"/>
        </w:numPr>
      </w:pPr>
      <w:r>
        <w:t>Есть ли вопросы, которые неудобно задавать?</w:t>
      </w:r>
    </w:p>
    <w:p w14:paraId="778402F0" w14:textId="77777777" w:rsidR="006E0637" w:rsidRDefault="006E0637" w:rsidP="00F0129E">
      <w:pPr>
        <w:pStyle w:val="aff8"/>
      </w:pPr>
      <w:r>
        <w:t>Иногда наставник считает, что всё нормально, а новичок молчит и не понимает часть операции. Мастеру нужно сверять обе картины.</w:t>
      </w:r>
    </w:p>
    <w:p w14:paraId="1E71A507" w14:textId="77777777" w:rsidR="006E0637" w:rsidRDefault="006E0637" w:rsidP="00F0129E">
      <w:pPr>
        <w:pStyle w:val="aff8"/>
      </w:pPr>
      <w:proofErr w:type="spellStart"/>
      <w:r>
        <w:t>Визуал</w:t>
      </w:r>
      <w:proofErr w:type="spellEnd"/>
      <w:r>
        <w:t>: чек-лист разговора с новичком.</w:t>
      </w:r>
    </w:p>
    <w:p w14:paraId="08D4D07E" w14:textId="77777777" w:rsidR="006E0637" w:rsidRPr="006E0637" w:rsidRDefault="006E0637" w:rsidP="00F0129E">
      <w:pPr>
        <w:pStyle w:val="31"/>
        <w:rPr>
          <w:lang w:val="ru-RU"/>
        </w:rPr>
      </w:pPr>
      <w:r w:rsidRPr="006E0637">
        <w:rPr>
          <w:lang w:val="ru-RU"/>
        </w:rPr>
        <w:lastRenderedPageBreak/>
        <w:t>Слайд 12. Если обучение идёт тяжело</w:t>
      </w:r>
    </w:p>
    <w:p w14:paraId="674F282B" w14:textId="77777777" w:rsidR="006E0637" w:rsidRDefault="006E0637" w:rsidP="00F0129E">
      <w:pPr>
        <w:pStyle w:val="aff8"/>
      </w:pPr>
      <w:r>
        <w:t>Если обучение идёт тяжело, мастер смотрит, где застрял новичок.</w:t>
      </w:r>
    </w:p>
    <w:p w14:paraId="62C4F4E0" w14:textId="77777777" w:rsidR="006E0637" w:rsidRDefault="006E0637" w:rsidP="00F0129E">
      <w:pPr>
        <w:pStyle w:val="aff8"/>
      </w:pPr>
      <w:r>
        <w:rPr>
          <w:rStyle w:val="af6"/>
        </w:rPr>
        <w:t>Комфорт:</w:t>
      </w:r>
      <w:r>
        <w:t xml:space="preserve"> новичок только помогает и долго остаётся на простых действиях.</w:t>
      </w:r>
    </w:p>
    <w:p w14:paraId="38F32DDC" w14:textId="77777777" w:rsidR="006E0637" w:rsidRDefault="006E0637" w:rsidP="00F0129E">
      <w:pPr>
        <w:pStyle w:val="aff8"/>
      </w:pPr>
      <w:r>
        <w:rPr>
          <w:rStyle w:val="af6"/>
        </w:rPr>
        <w:t>Обучение:</w:t>
      </w:r>
      <w:r>
        <w:t xml:space="preserve"> новичок делает действие с поддержкой наставника, ошибается, исправляется и постепенно берёт больше.</w:t>
      </w:r>
    </w:p>
    <w:p w14:paraId="64332DC2" w14:textId="77777777" w:rsidR="006E0637" w:rsidRDefault="006E0637" w:rsidP="00F0129E">
      <w:pPr>
        <w:pStyle w:val="aff8"/>
      </w:pPr>
      <w:r>
        <w:rPr>
          <w:rStyle w:val="af6"/>
        </w:rPr>
        <w:t>Паника:</w:t>
      </w:r>
      <w:r>
        <w:t xml:space="preserve"> новичок теряется, ошибается и боится спрашивать.</w:t>
      </w:r>
    </w:p>
    <w:p w14:paraId="1A6F4757" w14:textId="77777777" w:rsidR="006E0637" w:rsidRDefault="006E0637" w:rsidP="00F0129E">
      <w:pPr>
        <w:pStyle w:val="aff8"/>
      </w:pPr>
      <w:r>
        <w:t>Мастер не подменяет наставника. Он замечает перекос и обсуждает с наставником, как вернуть обучение в рабочую зону.</w:t>
      </w:r>
    </w:p>
    <w:p w14:paraId="3A10A29B" w14:textId="77777777" w:rsidR="006E0637" w:rsidRDefault="006E0637" w:rsidP="00F0129E">
      <w:pPr>
        <w:pStyle w:val="aff8"/>
      </w:pPr>
      <w:proofErr w:type="spellStart"/>
      <w:r>
        <w:t>Визуал</w:t>
      </w:r>
      <w:proofErr w:type="spellEnd"/>
      <w:r>
        <w:t>: шкала из трёх зон: «комфорт», «обучение», «паника».</w:t>
      </w:r>
    </w:p>
    <w:p w14:paraId="2B3AF185" w14:textId="77777777" w:rsidR="006E0637" w:rsidRPr="006E0637" w:rsidRDefault="006E0637" w:rsidP="00F0129E">
      <w:pPr>
        <w:pStyle w:val="31"/>
        <w:rPr>
          <w:lang w:val="ru-RU"/>
        </w:rPr>
      </w:pPr>
      <w:r w:rsidRPr="006E0637">
        <w:rPr>
          <w:lang w:val="ru-RU"/>
        </w:rPr>
        <w:t>Слайд 13. Когда мастер вмешивается</w:t>
      </w:r>
    </w:p>
    <w:p w14:paraId="0F5053A9" w14:textId="77777777" w:rsidR="006E0637" w:rsidRDefault="006E0637" w:rsidP="00F0129E">
      <w:pPr>
        <w:pStyle w:val="aff8"/>
      </w:pPr>
      <w:r>
        <w:t>Мастер вмешивается, если наставничество сбилось. Вмешательство нужно, чтобы вернуть обучение к цели.</w:t>
      </w:r>
    </w:p>
    <w:p w14:paraId="17A633CB" w14:textId="77777777" w:rsidR="006E0637" w:rsidRDefault="006E0637" w:rsidP="00F0129E">
      <w:pPr>
        <w:pStyle w:val="aff8"/>
      </w:pPr>
      <w:r>
        <w:t>Сигналы:</w:t>
      </w:r>
    </w:p>
    <w:p w14:paraId="5E1DAB77" w14:textId="77777777" w:rsidR="006E0637" w:rsidRDefault="006E0637" w:rsidP="00CC1F9F">
      <w:pPr>
        <w:pStyle w:val="aff8"/>
        <w:numPr>
          <w:ilvl w:val="0"/>
          <w:numId w:val="58"/>
        </w:numPr>
      </w:pPr>
      <w:r>
        <w:t>наставник всё делает сам;</w:t>
      </w:r>
    </w:p>
    <w:p w14:paraId="3347E154" w14:textId="77777777" w:rsidR="006E0637" w:rsidRDefault="006E0637" w:rsidP="00CC1F9F">
      <w:pPr>
        <w:pStyle w:val="aff8"/>
        <w:numPr>
          <w:ilvl w:val="0"/>
          <w:numId w:val="58"/>
        </w:numPr>
      </w:pPr>
      <w:r>
        <w:t>новичок только подаёт детали;</w:t>
      </w:r>
    </w:p>
    <w:p w14:paraId="679C18F9" w14:textId="77777777" w:rsidR="006E0637" w:rsidRDefault="006E0637" w:rsidP="00CC1F9F">
      <w:pPr>
        <w:pStyle w:val="aff8"/>
        <w:numPr>
          <w:ilvl w:val="0"/>
          <w:numId w:val="58"/>
        </w:numPr>
      </w:pPr>
      <w:r>
        <w:t>новичок не пробует действие по операции;</w:t>
      </w:r>
    </w:p>
    <w:p w14:paraId="6A76F0E8" w14:textId="77777777" w:rsidR="006E0637" w:rsidRDefault="006E0637" w:rsidP="00CC1F9F">
      <w:pPr>
        <w:pStyle w:val="aff8"/>
        <w:numPr>
          <w:ilvl w:val="0"/>
          <w:numId w:val="58"/>
        </w:numPr>
      </w:pPr>
      <w:r>
        <w:t>одни и те же ошибки повторяются;</w:t>
      </w:r>
    </w:p>
    <w:p w14:paraId="7004D60F" w14:textId="77777777" w:rsidR="006E0637" w:rsidRDefault="006E0637" w:rsidP="00CC1F9F">
      <w:pPr>
        <w:pStyle w:val="aff8"/>
        <w:numPr>
          <w:ilvl w:val="0"/>
          <w:numId w:val="58"/>
        </w:numPr>
      </w:pPr>
      <w:r>
        <w:t>наставник раздражается и перестаёт объяснять;</w:t>
      </w:r>
    </w:p>
    <w:p w14:paraId="0494FF3B" w14:textId="77777777" w:rsidR="006E0637" w:rsidRDefault="006E0637" w:rsidP="00CC1F9F">
      <w:pPr>
        <w:pStyle w:val="aff8"/>
        <w:numPr>
          <w:ilvl w:val="0"/>
          <w:numId w:val="58"/>
        </w:numPr>
      </w:pPr>
      <w:r>
        <w:t>новичок боится задавать вопросы;</w:t>
      </w:r>
    </w:p>
    <w:p w14:paraId="63101E9F" w14:textId="77777777" w:rsidR="006E0637" w:rsidRDefault="006E0637" w:rsidP="00CC1F9F">
      <w:pPr>
        <w:pStyle w:val="aff8"/>
        <w:numPr>
          <w:ilvl w:val="0"/>
          <w:numId w:val="58"/>
        </w:numPr>
      </w:pPr>
      <w:r>
        <w:t>несколько дней новичок не осваивает новых действий;</w:t>
      </w:r>
    </w:p>
    <w:p w14:paraId="7C73AFB2" w14:textId="77777777" w:rsidR="006E0637" w:rsidRDefault="006E0637" w:rsidP="00CC1F9F">
      <w:pPr>
        <w:pStyle w:val="aff8"/>
        <w:numPr>
          <w:ilvl w:val="0"/>
          <w:numId w:val="58"/>
        </w:numPr>
      </w:pPr>
      <w:r>
        <w:t>наставник показывает работу с нарушением правил или новичок повторяет одну и ту же опасную ошибку.</w:t>
      </w:r>
    </w:p>
    <w:p w14:paraId="7D283C1E" w14:textId="77777777" w:rsidR="006E0637" w:rsidRDefault="006E0637" w:rsidP="00F0129E">
      <w:pPr>
        <w:pStyle w:val="aff8"/>
      </w:pPr>
      <w:proofErr w:type="spellStart"/>
      <w:r>
        <w:t>Визуал</w:t>
      </w:r>
      <w:proofErr w:type="spellEnd"/>
      <w:r>
        <w:t>: чек-лист сигналов.</w:t>
      </w:r>
    </w:p>
    <w:p w14:paraId="0B973FDD" w14:textId="77777777" w:rsidR="006E0637" w:rsidRPr="006E0637" w:rsidRDefault="006E0637" w:rsidP="00F0129E">
      <w:pPr>
        <w:pStyle w:val="31"/>
        <w:rPr>
          <w:lang w:val="ru-RU"/>
        </w:rPr>
      </w:pPr>
      <w:r w:rsidRPr="006E0637">
        <w:rPr>
          <w:lang w:val="ru-RU"/>
        </w:rPr>
        <w:t>Слайд 14. Как вмешиваться</w:t>
      </w:r>
    </w:p>
    <w:p w14:paraId="4479C997" w14:textId="77777777" w:rsidR="006E0637" w:rsidRDefault="006E0637" w:rsidP="00F0129E">
      <w:pPr>
        <w:pStyle w:val="aff8"/>
      </w:pPr>
      <w:r>
        <w:t>Начинайте с фактов.</w:t>
      </w:r>
    </w:p>
    <w:p w14:paraId="0F378A90" w14:textId="77777777" w:rsidR="006E0637" w:rsidRDefault="006E0637" w:rsidP="00F0129E">
      <w:pPr>
        <w:pStyle w:val="aff8"/>
      </w:pPr>
      <w:r>
        <w:t>Плохо: «Ты плохо учишь».</w:t>
      </w:r>
    </w:p>
    <w:p w14:paraId="60CB6E95" w14:textId="77777777" w:rsidR="006E0637" w:rsidRDefault="006E0637" w:rsidP="00F0129E">
      <w:pPr>
        <w:pStyle w:val="aff8"/>
      </w:pPr>
      <w:r>
        <w:t>Хорошо: «Новичок неделю только подаёт детали и ни разу не сделал часть операции сам. Давай посмотрим, где обучение остановилось».</w:t>
      </w:r>
    </w:p>
    <w:p w14:paraId="775E33C6" w14:textId="77777777" w:rsidR="006E0637" w:rsidRDefault="006E0637" w:rsidP="00F0129E">
      <w:pPr>
        <w:pStyle w:val="aff8"/>
      </w:pPr>
      <w:r>
        <w:t>После этого обсудите с наставником причину и примите решение:</w:t>
      </w:r>
    </w:p>
    <w:p w14:paraId="73F5377A" w14:textId="77777777" w:rsidR="006E0637" w:rsidRDefault="006E0637" w:rsidP="00CC1F9F">
      <w:pPr>
        <w:pStyle w:val="aff8"/>
        <w:numPr>
          <w:ilvl w:val="0"/>
          <w:numId w:val="59"/>
        </w:numPr>
      </w:pPr>
      <w:r>
        <w:t>снять часть нагрузки с наставника;</w:t>
      </w:r>
    </w:p>
    <w:p w14:paraId="215E299A" w14:textId="77777777" w:rsidR="006E0637" w:rsidRDefault="006E0637" w:rsidP="00CC1F9F">
      <w:pPr>
        <w:pStyle w:val="aff8"/>
        <w:numPr>
          <w:ilvl w:val="0"/>
          <w:numId w:val="59"/>
        </w:numPr>
      </w:pPr>
      <w:r>
        <w:t>добавить промежуточную проверку;</w:t>
      </w:r>
    </w:p>
    <w:p w14:paraId="346EAA2D" w14:textId="77777777" w:rsidR="006E0637" w:rsidRDefault="006E0637" w:rsidP="00CC1F9F">
      <w:pPr>
        <w:pStyle w:val="aff8"/>
        <w:numPr>
          <w:ilvl w:val="0"/>
          <w:numId w:val="59"/>
        </w:numPr>
      </w:pPr>
      <w:r>
        <w:lastRenderedPageBreak/>
        <w:t>подключить другого наставника по части операции;</w:t>
      </w:r>
    </w:p>
    <w:p w14:paraId="148340CA" w14:textId="77777777" w:rsidR="006E0637" w:rsidRDefault="006E0637" w:rsidP="00CC1F9F">
      <w:pPr>
        <w:pStyle w:val="aff8"/>
        <w:numPr>
          <w:ilvl w:val="0"/>
          <w:numId w:val="59"/>
        </w:numPr>
      </w:pPr>
      <w:r>
        <w:t>вернуть новичка к более простому действию;</w:t>
      </w:r>
    </w:p>
    <w:p w14:paraId="0A5940F4" w14:textId="77777777" w:rsidR="006E0637" w:rsidRDefault="006E0637" w:rsidP="00CC1F9F">
      <w:pPr>
        <w:pStyle w:val="aff8"/>
        <w:numPr>
          <w:ilvl w:val="0"/>
          <w:numId w:val="59"/>
        </w:numPr>
      </w:pPr>
      <w:r>
        <w:t>заменить наставника, если обучение не идёт.</w:t>
      </w:r>
    </w:p>
    <w:p w14:paraId="1D1D93A1" w14:textId="77777777" w:rsidR="006E0637" w:rsidRPr="006E0637" w:rsidRDefault="006E0637" w:rsidP="00F0129E">
      <w:pPr>
        <w:pStyle w:val="31"/>
        <w:rPr>
          <w:lang w:val="ru-RU"/>
        </w:rPr>
      </w:pPr>
      <w:r w:rsidRPr="006E0637">
        <w:rPr>
          <w:lang w:val="ru-RU"/>
        </w:rPr>
        <w:t>Слайд 15. Когда наставничество завершено</w:t>
      </w:r>
    </w:p>
    <w:p w14:paraId="12B549CE" w14:textId="77777777" w:rsidR="006E0637" w:rsidRDefault="006E0637" w:rsidP="00F0129E">
      <w:pPr>
        <w:pStyle w:val="aff8"/>
      </w:pPr>
      <w:r>
        <w:t>Наставничество завершается, когда новичок показал нужный результат.</w:t>
      </w:r>
    </w:p>
    <w:p w14:paraId="4FDD0DCC" w14:textId="77777777" w:rsidR="006E0637" w:rsidRDefault="006E0637" w:rsidP="00F0129E">
      <w:pPr>
        <w:pStyle w:val="aff8"/>
      </w:pPr>
      <w:r>
        <w:t>Признаки готовности:</w:t>
      </w:r>
    </w:p>
    <w:p w14:paraId="6E671A28" w14:textId="77777777" w:rsidR="006E0637" w:rsidRDefault="006E0637" w:rsidP="00CC1F9F">
      <w:pPr>
        <w:pStyle w:val="aff8"/>
        <w:numPr>
          <w:ilvl w:val="0"/>
          <w:numId w:val="60"/>
        </w:numPr>
      </w:pPr>
      <w:r>
        <w:t>выполняет операцию или её часть в нужной последовательности;</w:t>
      </w:r>
    </w:p>
    <w:p w14:paraId="04636293" w14:textId="77777777" w:rsidR="006E0637" w:rsidRDefault="006E0637" w:rsidP="00CC1F9F">
      <w:pPr>
        <w:pStyle w:val="aff8"/>
        <w:numPr>
          <w:ilvl w:val="0"/>
          <w:numId w:val="60"/>
        </w:numPr>
      </w:pPr>
      <w:r>
        <w:t>соблюдает безопасность;</w:t>
      </w:r>
    </w:p>
    <w:p w14:paraId="73C9668F" w14:textId="77777777" w:rsidR="006E0637" w:rsidRDefault="006E0637" w:rsidP="00CC1F9F">
      <w:pPr>
        <w:pStyle w:val="aff8"/>
        <w:numPr>
          <w:ilvl w:val="0"/>
          <w:numId w:val="60"/>
        </w:numPr>
      </w:pPr>
      <w:r>
        <w:t>проверяет себя по документации, образцу или принятому способу контроля;</w:t>
      </w:r>
    </w:p>
    <w:p w14:paraId="10706EE4" w14:textId="77777777" w:rsidR="006E0637" w:rsidRDefault="006E0637" w:rsidP="00CC1F9F">
      <w:pPr>
        <w:pStyle w:val="aff8"/>
        <w:numPr>
          <w:ilvl w:val="0"/>
          <w:numId w:val="60"/>
        </w:numPr>
      </w:pPr>
      <w:r>
        <w:t>видит типовые ошибки;</w:t>
      </w:r>
    </w:p>
    <w:p w14:paraId="445AECE1" w14:textId="77777777" w:rsidR="006E0637" w:rsidRDefault="006E0637" w:rsidP="00CC1F9F">
      <w:pPr>
        <w:pStyle w:val="aff8"/>
        <w:numPr>
          <w:ilvl w:val="0"/>
          <w:numId w:val="60"/>
        </w:numPr>
      </w:pPr>
      <w:r>
        <w:t>знает, когда остановиться и спросить;</w:t>
      </w:r>
    </w:p>
    <w:p w14:paraId="6F3E5B96" w14:textId="77777777" w:rsidR="006E0637" w:rsidRDefault="006E0637" w:rsidP="00CC1F9F">
      <w:pPr>
        <w:pStyle w:val="aff8"/>
        <w:numPr>
          <w:ilvl w:val="0"/>
          <w:numId w:val="60"/>
        </w:numPr>
      </w:pPr>
      <w:r>
        <w:t>делает работу с нужным качеством;</w:t>
      </w:r>
    </w:p>
    <w:p w14:paraId="464C8041" w14:textId="77777777" w:rsidR="006E0637" w:rsidRDefault="006E0637" w:rsidP="00CC1F9F">
      <w:pPr>
        <w:pStyle w:val="aff8"/>
        <w:numPr>
          <w:ilvl w:val="0"/>
          <w:numId w:val="60"/>
        </w:numPr>
      </w:pPr>
      <w:r>
        <w:t>держит темп для текущего этапа.</w:t>
      </w:r>
    </w:p>
    <w:p w14:paraId="7FE113B4" w14:textId="77777777" w:rsidR="006E0637" w:rsidRDefault="006E0637" w:rsidP="00F0129E">
      <w:pPr>
        <w:pStyle w:val="aff8"/>
      </w:pPr>
      <w:r>
        <w:t>Завершение подтверждается проверкой результата комиссией по правилам, установленным на вашем заводе.</w:t>
      </w:r>
    </w:p>
    <w:p w14:paraId="78BDD547" w14:textId="77777777" w:rsidR="006E0637" w:rsidRDefault="006E0637" w:rsidP="00F0129E">
      <w:pPr>
        <w:pStyle w:val="aff8"/>
      </w:pPr>
      <w:proofErr w:type="spellStart"/>
      <w:r>
        <w:t>Визуал</w:t>
      </w:r>
      <w:proofErr w:type="spellEnd"/>
      <w:r>
        <w:t>: чек-лист готовности к завершению наставничества.</w:t>
      </w:r>
    </w:p>
    <w:p w14:paraId="25ABEC6C" w14:textId="77777777" w:rsidR="006E0637" w:rsidRPr="006E0637" w:rsidRDefault="006E0637" w:rsidP="00F0129E">
      <w:pPr>
        <w:pStyle w:val="31"/>
        <w:rPr>
          <w:lang w:val="ru-RU"/>
        </w:rPr>
      </w:pPr>
      <w:r w:rsidRPr="006E0637">
        <w:rPr>
          <w:lang w:val="ru-RU"/>
        </w:rPr>
        <w:t>Слайд 16. Передача к самостоятельной работе</w:t>
      </w:r>
    </w:p>
    <w:p w14:paraId="4F99A6CD" w14:textId="77777777" w:rsidR="006E0637" w:rsidRDefault="006E0637" w:rsidP="00F0129E">
      <w:pPr>
        <w:pStyle w:val="aff8"/>
      </w:pPr>
      <w:r>
        <w:t>В первые самостоятельные смены проверяйте качество, безопасность, темп и вопросы новичка.</w:t>
      </w:r>
    </w:p>
    <w:p w14:paraId="54A0EFD2" w14:textId="77777777" w:rsidR="006E0637" w:rsidRDefault="006E0637" w:rsidP="00F0129E">
      <w:pPr>
        <w:pStyle w:val="aff8"/>
      </w:pPr>
      <w:r>
        <w:t>Если появляется пробел, верните новичка к наставнику по конкретной теме: операция, качество, безопасность или порядок проверки.</w:t>
      </w:r>
    </w:p>
    <w:p w14:paraId="3D1D33F7" w14:textId="77777777" w:rsidR="006E0637" w:rsidRPr="006E0637" w:rsidRDefault="006E0637" w:rsidP="00F0129E">
      <w:pPr>
        <w:pStyle w:val="31"/>
        <w:rPr>
          <w:lang w:val="ru-RU"/>
        </w:rPr>
      </w:pPr>
      <w:r w:rsidRPr="006E0637">
        <w:rPr>
          <w:lang w:val="ru-RU"/>
        </w:rPr>
        <w:t>Слайд 17. Практика</w:t>
      </w:r>
    </w:p>
    <w:p w14:paraId="245F5B0E" w14:textId="77777777" w:rsidR="006E0637" w:rsidRDefault="006E0637" w:rsidP="00F0129E">
      <w:pPr>
        <w:pStyle w:val="aff8"/>
      </w:pPr>
      <w:r>
        <w:t>Новичка закрепили за сильным рабочим на сборке. Рабочий быстро собирает изделие, но объясняет мало.</w:t>
      </w:r>
    </w:p>
    <w:p w14:paraId="7934F722" w14:textId="77777777" w:rsidR="006E0637" w:rsidRDefault="006E0637" w:rsidP="00F0129E">
      <w:pPr>
        <w:pStyle w:val="aff8"/>
      </w:pPr>
      <w:r>
        <w:t>Через неделю новичок помогает подавать детали и готовить инструмент. Сам часть операции не делает. Наставник говорит мастеру: «Он пока слабый, пусть смотрит ещё». Новичок говорит: «Я не всегда понимаю, что он делает, но переспрашивать неудобно».</w:t>
      </w:r>
    </w:p>
    <w:p w14:paraId="7FF9C564" w14:textId="77777777" w:rsidR="006E0637" w:rsidRDefault="006E0637" w:rsidP="00F0129E">
      <w:pPr>
        <w:pStyle w:val="aff8"/>
      </w:pPr>
      <w:r>
        <w:t>Что должен сделать мастер?</w:t>
      </w:r>
    </w:p>
    <w:p w14:paraId="2C1678DA" w14:textId="77777777" w:rsidR="006E0637" w:rsidRDefault="006E0637" w:rsidP="00F0129E">
      <w:pPr>
        <w:pStyle w:val="aff8"/>
      </w:pPr>
      <w:r>
        <w:t>Варианты:</w:t>
      </w:r>
    </w:p>
    <w:p w14:paraId="75270FD8" w14:textId="77777777" w:rsidR="006E0637" w:rsidRDefault="006E0637" w:rsidP="00CC1F9F">
      <w:pPr>
        <w:pStyle w:val="aff8"/>
        <w:numPr>
          <w:ilvl w:val="0"/>
          <w:numId w:val="61"/>
        </w:numPr>
      </w:pPr>
      <w:r>
        <w:t>Оставить всё как есть. Наставник опытный, сам разберётся.</w:t>
      </w:r>
    </w:p>
    <w:p w14:paraId="7697CAB3" w14:textId="77777777" w:rsidR="006E0637" w:rsidRDefault="006E0637" w:rsidP="00CC1F9F">
      <w:pPr>
        <w:pStyle w:val="aff8"/>
        <w:numPr>
          <w:ilvl w:val="0"/>
          <w:numId w:val="61"/>
        </w:numPr>
      </w:pPr>
      <w:r>
        <w:t>Сказать новичку: «Будь активнее, спрашивай сам».</w:t>
      </w:r>
    </w:p>
    <w:p w14:paraId="38483156" w14:textId="77777777" w:rsidR="006E0637" w:rsidRDefault="006E0637" w:rsidP="00CC1F9F">
      <w:pPr>
        <w:pStyle w:val="aff8"/>
        <w:numPr>
          <w:ilvl w:val="0"/>
          <w:numId w:val="61"/>
        </w:numPr>
      </w:pPr>
      <w:r>
        <w:t>Собрать факты, обсудить с наставником следующий шаг и дать новичку конкретную часть операции под контролем.</w:t>
      </w:r>
    </w:p>
    <w:p w14:paraId="449970E8" w14:textId="77777777" w:rsidR="006E0637" w:rsidRDefault="006E0637" w:rsidP="00CC1F9F">
      <w:pPr>
        <w:pStyle w:val="aff8"/>
        <w:numPr>
          <w:ilvl w:val="0"/>
          <w:numId w:val="61"/>
        </w:numPr>
      </w:pPr>
      <w:r>
        <w:lastRenderedPageBreak/>
        <w:t>Сразу заменить наставника и не разбираться.</w:t>
      </w:r>
    </w:p>
    <w:p w14:paraId="4D8D44C1" w14:textId="77777777" w:rsidR="006E0637" w:rsidRDefault="006E0637" w:rsidP="00F0129E">
      <w:pPr>
        <w:pStyle w:val="aff8"/>
      </w:pPr>
      <w:r>
        <w:t>Правильный вариант: 3.</w:t>
      </w:r>
    </w:p>
    <w:p w14:paraId="3F937D1A" w14:textId="77777777" w:rsidR="006E0637" w:rsidRDefault="006E0637" w:rsidP="00F0129E">
      <w:pPr>
        <w:pStyle w:val="aff8"/>
      </w:pPr>
      <w:r>
        <w:t>Обратная связь: обучение остановилось на уровне помощи. Новичок занят, но не продвигается к самостоятельной работе. Мастеру нужно вернуть процесс к цели: определить, что новичок должен сделать, когда и как будет проверен результат.</w:t>
      </w:r>
    </w:p>
    <w:p w14:paraId="183311E2" w14:textId="77777777" w:rsidR="006E0637" w:rsidRDefault="006E0637" w:rsidP="00F0129E">
      <w:pPr>
        <w:pStyle w:val="aff8"/>
      </w:pPr>
      <w:proofErr w:type="spellStart"/>
      <w:r>
        <w:t>Визуал</w:t>
      </w:r>
      <w:proofErr w:type="spellEnd"/>
      <w:r>
        <w:t>: интерактив с выбором одного варианта.</w:t>
      </w:r>
    </w:p>
    <w:p w14:paraId="7A41D0DB" w14:textId="77777777" w:rsidR="006E0637" w:rsidRPr="006E0637" w:rsidRDefault="006E0637" w:rsidP="00F0129E">
      <w:pPr>
        <w:pStyle w:val="31"/>
        <w:rPr>
          <w:lang w:val="ru-RU"/>
        </w:rPr>
      </w:pPr>
      <w:r w:rsidRPr="006E0637">
        <w:rPr>
          <w:lang w:val="ru-RU"/>
        </w:rPr>
        <w:t>Слайд 18. На обходе</w:t>
      </w:r>
    </w:p>
    <w:p w14:paraId="49F665E2" w14:textId="77777777" w:rsidR="006E0637" w:rsidRDefault="006E0637" w:rsidP="00D0712F">
      <w:pPr>
        <w:pStyle w:val="aff8"/>
      </w:pPr>
      <w:r>
        <w:t>Добавьте в чек-лист обхода пункты по наставничеству:</w:t>
      </w:r>
    </w:p>
    <w:p w14:paraId="0CAF608D" w14:textId="77777777" w:rsidR="006E0637" w:rsidRDefault="006E0637" w:rsidP="00D0712F">
      <w:pPr>
        <w:pStyle w:val="aff8"/>
      </w:pPr>
      <w:r>
        <w:t>«Наставничество: кто сейчас обучает новичков? Учтена ли нагрузка наставника? Что новичок уже делает сам? Что говорит наставник? Что говорит новичок? Где обучение остановилось?»</w:t>
      </w:r>
    </w:p>
    <w:p w14:paraId="3F17C5B5" w14:textId="77777777" w:rsidR="006E0637" w:rsidRDefault="006E0637" w:rsidP="00D0712F">
      <w:pPr>
        <w:pStyle w:val="aff8"/>
      </w:pPr>
      <w:proofErr w:type="spellStart"/>
      <w:r>
        <w:t>Визуал</w:t>
      </w:r>
      <w:proofErr w:type="spellEnd"/>
      <w:r>
        <w:t>: фрагмент сквозного чек-листа обхода с новым пунктом.</w:t>
      </w:r>
    </w:p>
    <w:p w14:paraId="776A6674" w14:textId="77777777" w:rsidR="000344E1" w:rsidRDefault="000344E1" w:rsidP="00D0712F">
      <w:pPr>
        <w:pStyle w:val="aff8"/>
      </w:pPr>
      <w:r>
        <w:t>Ниже урок 2.3 с согласованными правками. Остальной текст сохранён, кроме явных опечаток, нумерации и оформления диалогов.</w:t>
      </w:r>
    </w:p>
    <w:p w14:paraId="47E96FAB" w14:textId="77777777" w:rsidR="000344E1" w:rsidRPr="000344E1" w:rsidRDefault="000344E1" w:rsidP="00F0129E">
      <w:pPr>
        <w:pStyle w:val="21"/>
        <w:rPr>
          <w:lang w:val="ru-RU"/>
        </w:rPr>
      </w:pPr>
      <w:r w:rsidRPr="000344E1">
        <w:rPr>
          <w:lang w:val="ru-RU"/>
        </w:rPr>
        <w:t>Урок 2.3. Оценка сотрудника: не тянет, справляется, растёт</w:t>
      </w:r>
    </w:p>
    <w:p w14:paraId="616DD2F4" w14:textId="77777777" w:rsidR="000344E1" w:rsidRPr="000344E1" w:rsidRDefault="000344E1" w:rsidP="00F0129E">
      <w:pPr>
        <w:pStyle w:val="31"/>
        <w:rPr>
          <w:lang w:val="ru-RU"/>
        </w:rPr>
      </w:pPr>
      <w:r w:rsidRPr="000344E1">
        <w:rPr>
          <w:lang w:val="ru-RU"/>
        </w:rPr>
        <w:t>Слайд 1. «Все нормальные»</w:t>
      </w:r>
    </w:p>
    <w:p w14:paraId="4D42C0B1" w14:textId="77777777" w:rsidR="000344E1" w:rsidRDefault="000344E1" w:rsidP="00F0129E">
      <w:pPr>
        <w:pStyle w:val="aff8"/>
      </w:pPr>
      <w:r>
        <w:rPr>
          <w:rStyle w:val="af6"/>
        </w:rPr>
        <w:t>Алексей</w:t>
      </w:r>
      <w:proofErr w:type="gramStart"/>
      <w:r>
        <w:rPr>
          <w:rStyle w:val="af6"/>
        </w:rPr>
        <w:t>:</w:t>
      </w:r>
      <w:r>
        <w:t xml:space="preserve"> После</w:t>
      </w:r>
      <w:proofErr w:type="gramEnd"/>
      <w:r>
        <w:t xml:space="preserve"> адаптации понятно, кто подходит, а кто нет. Дальше человек просто работает нормально.</w:t>
      </w:r>
    </w:p>
    <w:p w14:paraId="14E72F47" w14:textId="77777777" w:rsidR="000344E1" w:rsidRDefault="000344E1" w:rsidP="00F0129E">
      <w:pPr>
        <w:pStyle w:val="aff8"/>
      </w:pPr>
      <w:r>
        <w:rPr>
          <w:rStyle w:val="af6"/>
        </w:rPr>
        <w:t>Денис:</w:t>
      </w:r>
      <w:r>
        <w:t xml:space="preserve"> «Нормально» — слишком общее слово. Один делает норму, но молчит о браке. Второй медленнее, зато быстро учится. Третий сильный руками, но грубо объясняет новичкам. Четвёртый видит проблемы и тянет участок вперёд.</w:t>
      </w:r>
    </w:p>
    <w:p w14:paraId="040D7CA1" w14:textId="77777777" w:rsidR="000344E1" w:rsidRDefault="000344E1" w:rsidP="00F0129E">
      <w:pPr>
        <w:pStyle w:val="aff8"/>
      </w:pPr>
      <w:r>
        <w:t>По норме они могут быть рядом. Для решений мастера это разные люди.</w:t>
      </w:r>
    </w:p>
    <w:p w14:paraId="1472EB0E" w14:textId="77777777" w:rsidR="000344E1" w:rsidRPr="000344E1" w:rsidRDefault="000344E1" w:rsidP="00F0129E">
      <w:pPr>
        <w:pStyle w:val="31"/>
        <w:rPr>
          <w:lang w:val="ru-RU"/>
        </w:rPr>
      </w:pPr>
      <w:r w:rsidRPr="000344E1">
        <w:rPr>
          <w:lang w:val="ru-RU"/>
        </w:rPr>
        <w:t>Слайд 2. Оценка нужна для решений</w:t>
      </w:r>
    </w:p>
    <w:p w14:paraId="17B04544" w14:textId="77777777" w:rsidR="000344E1" w:rsidRDefault="000344E1" w:rsidP="00F0129E">
      <w:pPr>
        <w:pStyle w:val="aff8"/>
      </w:pPr>
      <w:r>
        <w:t>Мастеру каждый день приходится решать что-то по конкретному человеку. Поэтому важно разбираться, от кого из рабочих чего можно ожидать.</w:t>
      </w:r>
    </w:p>
    <w:p w14:paraId="605DF8A0" w14:textId="77777777" w:rsidR="000344E1" w:rsidRDefault="000344E1" w:rsidP="00F0129E">
      <w:pPr>
        <w:pStyle w:val="aff8"/>
      </w:pPr>
      <w:r>
        <w:t>Кого поставить на срочный заказ — нужен человек, который не сорвёт качество и не потребует контроля каждую минуту.</w:t>
      </w:r>
    </w:p>
    <w:p w14:paraId="1017F170" w14:textId="77777777" w:rsidR="000344E1" w:rsidRDefault="000344E1" w:rsidP="00F0129E">
      <w:pPr>
        <w:pStyle w:val="aff8"/>
      </w:pPr>
      <w:r>
        <w:t>Кого доучить — рабочий стабильно ошибается на одной операции, и это не единичный случай.</w:t>
      </w:r>
    </w:p>
    <w:p w14:paraId="01960AF7" w14:textId="77777777" w:rsidR="000344E1" w:rsidRDefault="000344E1" w:rsidP="00F0129E">
      <w:pPr>
        <w:pStyle w:val="aff8"/>
      </w:pPr>
      <w:r>
        <w:lastRenderedPageBreak/>
        <w:t>Кого временно снять со сложной операции — рабочий не справляется, и это уже риск брака или травмы.</w:t>
      </w:r>
    </w:p>
    <w:p w14:paraId="742F5ED3" w14:textId="77777777" w:rsidR="000344E1" w:rsidRDefault="000344E1" w:rsidP="00F0129E">
      <w:pPr>
        <w:pStyle w:val="aff8"/>
      </w:pPr>
      <w:r>
        <w:t>Кому дать проверочный шаг — рабочий показывает рост и готов попробовать больше, чем делает сейчас.</w:t>
      </w:r>
    </w:p>
    <w:p w14:paraId="5855AE3A" w14:textId="77777777" w:rsidR="000344E1" w:rsidRDefault="000344E1" w:rsidP="00F0129E">
      <w:pPr>
        <w:pStyle w:val="aff8"/>
      </w:pPr>
      <w:r>
        <w:t>Кого рекомендовать в карьерный трек — рабочий несколько месяцев подряд показывает рост, а не один удачный случай.</w:t>
      </w:r>
    </w:p>
    <w:p w14:paraId="6A09C9E6" w14:textId="77777777" w:rsidR="000344E1" w:rsidRDefault="000344E1" w:rsidP="00F0129E">
      <w:pPr>
        <w:pStyle w:val="aff8"/>
      </w:pPr>
      <w:r>
        <w:t>По кому поднимать вопрос о расставании — проблема не в навыке, а в том, что человек не хочет выполнять требования.</w:t>
      </w:r>
    </w:p>
    <w:p w14:paraId="14936CCD" w14:textId="77777777" w:rsidR="000344E1" w:rsidRPr="000344E1" w:rsidRDefault="000344E1" w:rsidP="00F0129E">
      <w:pPr>
        <w:pStyle w:val="31"/>
        <w:rPr>
          <w:lang w:val="ru-RU"/>
        </w:rPr>
      </w:pPr>
      <w:r w:rsidRPr="000344E1">
        <w:rPr>
          <w:lang w:val="ru-RU"/>
        </w:rPr>
        <w:t>Слайд 3. Цикл оценки</w:t>
      </w:r>
    </w:p>
    <w:p w14:paraId="76C1ABB1" w14:textId="77777777" w:rsidR="000344E1" w:rsidRDefault="000344E1" w:rsidP="00F0129E">
      <w:pPr>
        <w:pStyle w:val="aff8"/>
      </w:pPr>
      <w:r>
        <w:t>Лучшие мировые практики по управлению производством учат мастеров работать по циклу: собрать факты, взвесить решение, действовать, проверить результат.</w:t>
      </w:r>
    </w:p>
    <w:p w14:paraId="7EE4A07B" w14:textId="77777777" w:rsidR="000344E1" w:rsidRDefault="000344E1" w:rsidP="00F0129E">
      <w:pPr>
        <w:pStyle w:val="aff8"/>
      </w:pPr>
      <w:r>
        <w:rPr>
          <w:rStyle w:val="af6"/>
        </w:rPr>
        <w:t>Пример: рабочий готов к большей самостоятельности</w:t>
      </w:r>
    </w:p>
    <w:p w14:paraId="23ED8034" w14:textId="77777777" w:rsidR="000344E1" w:rsidRDefault="000344E1" w:rsidP="00F0129E">
      <w:pPr>
        <w:pStyle w:val="aff8"/>
      </w:pPr>
      <w:r>
        <w:t>Рабочий трижды за месяц предупредил о риске брака до того, как деталь ушла дальше. Мастер решил, что это уже закономерность, и дал ему освоить смежную операцию. Через две недели мастер проверил, как рабочий справился с новым заданием.</w:t>
      </w:r>
    </w:p>
    <w:p w14:paraId="695C058F" w14:textId="77777777" w:rsidR="000344E1" w:rsidRDefault="000344E1" w:rsidP="00F0129E">
      <w:pPr>
        <w:pStyle w:val="aff8"/>
      </w:pPr>
      <w:r>
        <w:t>Формат: четыре шага.</w:t>
      </w:r>
    </w:p>
    <w:p w14:paraId="0A4E2169" w14:textId="77777777" w:rsidR="000344E1" w:rsidRPr="000344E1" w:rsidRDefault="000344E1" w:rsidP="00F0129E">
      <w:pPr>
        <w:pStyle w:val="31"/>
        <w:rPr>
          <w:lang w:val="ru-RU"/>
        </w:rPr>
      </w:pPr>
      <w:r w:rsidRPr="000344E1">
        <w:rPr>
          <w:lang w:val="ru-RU"/>
        </w:rPr>
        <w:t>Слайд 4. Одна норма, разные оценки</w:t>
      </w:r>
    </w:p>
    <w:p w14:paraId="7264602E" w14:textId="77777777" w:rsidR="000344E1" w:rsidRDefault="000344E1" w:rsidP="00F0129E">
      <w:pPr>
        <w:pStyle w:val="aff8"/>
      </w:pPr>
      <w:r>
        <w:t>Три рабочих полностью закрыли сменное задание, но:</w:t>
      </w:r>
    </w:p>
    <w:p w14:paraId="0FCAB6E8" w14:textId="77777777" w:rsidR="000344E1" w:rsidRDefault="000344E1" w:rsidP="00CC1F9F">
      <w:pPr>
        <w:pStyle w:val="aff8"/>
        <w:numPr>
          <w:ilvl w:val="0"/>
          <w:numId w:val="62"/>
        </w:numPr>
      </w:pPr>
      <w:r>
        <w:t xml:space="preserve">Василий передал дальше деталь с сомнительным </w:t>
      </w:r>
      <w:proofErr w:type="spellStart"/>
      <w:r>
        <w:t>гибом</w:t>
      </w:r>
      <w:proofErr w:type="spellEnd"/>
      <w:r>
        <w:t xml:space="preserve"> и промолчал;</w:t>
      </w:r>
    </w:p>
    <w:p w14:paraId="6ED78EDC" w14:textId="77777777" w:rsidR="000344E1" w:rsidRDefault="000344E1" w:rsidP="00CC1F9F">
      <w:pPr>
        <w:pStyle w:val="aff8"/>
        <w:numPr>
          <w:ilvl w:val="0"/>
          <w:numId w:val="62"/>
        </w:numPr>
      </w:pPr>
      <w:r>
        <w:t>Кирилл остановил работу, потому что не сошлись отверстия;</w:t>
      </w:r>
    </w:p>
    <w:p w14:paraId="5E90910B" w14:textId="77777777" w:rsidR="000344E1" w:rsidRDefault="000344E1" w:rsidP="00CC1F9F">
      <w:pPr>
        <w:pStyle w:val="aff8"/>
        <w:numPr>
          <w:ilvl w:val="0"/>
          <w:numId w:val="62"/>
        </w:numPr>
      </w:pPr>
      <w:r>
        <w:t>Николай сделал норму, но работал без каски.</w:t>
      </w:r>
    </w:p>
    <w:p w14:paraId="6B194E67" w14:textId="77777777" w:rsidR="000344E1" w:rsidRDefault="000344E1" w:rsidP="00F0129E">
      <w:pPr>
        <w:pStyle w:val="aff8"/>
      </w:pPr>
      <w:r>
        <w:t>По выработке они одинаковые. По качеству, безопасности и ответственности — разные.</w:t>
      </w:r>
    </w:p>
    <w:p w14:paraId="44E1A57A" w14:textId="77777777" w:rsidR="000344E1" w:rsidRPr="000344E1" w:rsidRDefault="000344E1" w:rsidP="00F0129E">
      <w:pPr>
        <w:pStyle w:val="31"/>
        <w:rPr>
          <w:lang w:val="ru-RU"/>
        </w:rPr>
      </w:pPr>
      <w:r w:rsidRPr="000344E1">
        <w:rPr>
          <w:lang w:val="ru-RU"/>
        </w:rPr>
        <w:t>Слайд 5. Как оценить сотрудника</w:t>
      </w:r>
    </w:p>
    <w:p w14:paraId="1F960E11" w14:textId="77777777" w:rsidR="000344E1" w:rsidRDefault="000344E1" w:rsidP="00F0129E">
      <w:pPr>
        <w:pStyle w:val="aff8"/>
      </w:pPr>
      <w:r>
        <w:t>Чтобы ничего не упустить, удобно использовать список критериев.</w:t>
      </w:r>
    </w:p>
    <w:p w14:paraId="5AA6665C" w14:textId="77777777" w:rsidR="000344E1" w:rsidRDefault="000344E1" w:rsidP="00F0129E">
      <w:pPr>
        <w:pStyle w:val="aff8"/>
      </w:pPr>
      <w:r>
        <w:rPr>
          <w:rStyle w:val="af6"/>
        </w:rPr>
        <w:t>Результат</w:t>
      </w:r>
      <w:r>
        <w:t xml:space="preserve"> — выполняет ли рабочий сменное или суточное задание в срок и в нужном объёме.</w:t>
      </w:r>
    </w:p>
    <w:p w14:paraId="3CB1BC80" w14:textId="77777777" w:rsidR="000344E1" w:rsidRDefault="000344E1" w:rsidP="00F0129E">
      <w:pPr>
        <w:pStyle w:val="aff8"/>
      </w:pPr>
      <w:r>
        <w:rPr>
          <w:rStyle w:val="af6"/>
        </w:rPr>
        <w:t>Качество</w:t>
      </w:r>
      <w:r>
        <w:t xml:space="preserve"> — сдаёт ли детали без брака и переделок стабильно, а не время от времени.</w:t>
      </w:r>
    </w:p>
    <w:p w14:paraId="0999559E" w14:textId="77777777" w:rsidR="000344E1" w:rsidRDefault="000344E1" w:rsidP="00F0129E">
      <w:pPr>
        <w:pStyle w:val="aff8"/>
      </w:pPr>
      <w:r>
        <w:rPr>
          <w:rStyle w:val="af6"/>
        </w:rPr>
        <w:t>Безопасность и дисциплина</w:t>
      </w:r>
      <w:r>
        <w:t xml:space="preserve"> — соблюдает ли требования по СИЗ и порядку, даже когда мастер не смотрит; приходит ли вовремя.</w:t>
      </w:r>
    </w:p>
    <w:p w14:paraId="5A763D14" w14:textId="77777777" w:rsidR="000344E1" w:rsidRDefault="000344E1" w:rsidP="00F0129E">
      <w:pPr>
        <w:pStyle w:val="aff8"/>
      </w:pPr>
      <w:r>
        <w:rPr>
          <w:rStyle w:val="af6"/>
        </w:rPr>
        <w:lastRenderedPageBreak/>
        <w:t>Самостоятельность</w:t>
      </w:r>
      <w:r>
        <w:t xml:space="preserve"> — берёт задание и выполняет его без пошагового контроля или постоянных подсказок.</w:t>
      </w:r>
    </w:p>
    <w:p w14:paraId="05120854" w14:textId="77777777" w:rsidR="000344E1" w:rsidRDefault="000344E1" w:rsidP="00F0129E">
      <w:pPr>
        <w:pStyle w:val="aff8"/>
      </w:pPr>
      <w:r>
        <w:rPr>
          <w:rStyle w:val="af6"/>
        </w:rPr>
        <w:t>Обучаемость</w:t>
      </w:r>
      <w:r>
        <w:t xml:space="preserve"> — быстро осваивает новую операцию и не повторяет одну и ту же ошибку после показа.</w:t>
      </w:r>
    </w:p>
    <w:p w14:paraId="1FD62CC0" w14:textId="77777777" w:rsidR="000344E1" w:rsidRDefault="000344E1" w:rsidP="00F0129E">
      <w:pPr>
        <w:pStyle w:val="aff8"/>
      </w:pPr>
      <w:r>
        <w:rPr>
          <w:rStyle w:val="af6"/>
        </w:rPr>
        <w:t>Ответственность</w:t>
      </w:r>
      <w:r>
        <w:t xml:space="preserve"> — сам сообщает о проблеме или ошибке, не дожидаясь, пока её обнаружат.</w:t>
      </w:r>
    </w:p>
    <w:p w14:paraId="767F77FF" w14:textId="77777777" w:rsidR="000344E1" w:rsidRDefault="000344E1" w:rsidP="00F0129E">
      <w:pPr>
        <w:pStyle w:val="aff8"/>
      </w:pPr>
      <w:r>
        <w:rPr>
          <w:rStyle w:val="af6"/>
        </w:rPr>
        <w:t>Вовлечённость</w:t>
      </w:r>
      <w:r>
        <w:t xml:space="preserve"> — предупреждает о риске, помогает довести заказ до результата, а не только делает свою деталь.</w:t>
      </w:r>
    </w:p>
    <w:p w14:paraId="132B5EF6" w14:textId="77777777" w:rsidR="000344E1" w:rsidRDefault="000344E1" w:rsidP="00F0129E">
      <w:pPr>
        <w:pStyle w:val="aff8"/>
      </w:pPr>
      <w:r>
        <w:rPr>
          <w:rStyle w:val="af6"/>
        </w:rPr>
        <w:t>Инициативность</w:t>
      </w:r>
      <w:r>
        <w:t xml:space="preserve"> — предлагает изменить хранение, подачу деталей или порядок проверки, если видит, что так будет удобнее.</w:t>
      </w:r>
    </w:p>
    <w:p w14:paraId="01E6B772" w14:textId="77777777" w:rsidR="000344E1" w:rsidRDefault="000344E1" w:rsidP="00F0129E">
      <w:pPr>
        <w:pStyle w:val="aff8"/>
      </w:pPr>
      <w:r>
        <w:rPr>
          <w:rStyle w:val="af6"/>
        </w:rPr>
        <w:t>Работа с людьми</w:t>
      </w:r>
      <w:r>
        <w:t xml:space="preserve"> — помогает новичкам и соседям по участку или срывается на них.</w:t>
      </w:r>
    </w:p>
    <w:p w14:paraId="0B184D1C" w14:textId="77777777" w:rsidR="000344E1" w:rsidRDefault="000344E1" w:rsidP="00F0129E">
      <w:pPr>
        <w:pStyle w:val="aff8"/>
      </w:pPr>
      <w:r>
        <w:rPr>
          <w:rStyle w:val="af6"/>
        </w:rPr>
        <w:t>Широта взгляда</w:t>
      </w:r>
      <w:r>
        <w:t xml:space="preserve"> — понимает, как его операция скажется на следующем участке, а не видит только свою деталь.</w:t>
      </w:r>
    </w:p>
    <w:p w14:paraId="3E52E398" w14:textId="77777777" w:rsidR="000344E1" w:rsidRPr="000344E1" w:rsidRDefault="000344E1" w:rsidP="00F0129E">
      <w:pPr>
        <w:pStyle w:val="31"/>
        <w:rPr>
          <w:lang w:val="ru-RU"/>
        </w:rPr>
      </w:pPr>
      <w:r w:rsidRPr="000344E1">
        <w:rPr>
          <w:lang w:val="ru-RU"/>
        </w:rPr>
        <w:t>Слайд 6. По каждому критерию своё состояние</w:t>
      </w:r>
    </w:p>
    <w:p w14:paraId="0CF22670" w14:textId="77777777" w:rsidR="000344E1" w:rsidRDefault="000344E1" w:rsidP="00F0129E">
      <w:pPr>
        <w:pStyle w:val="aff8"/>
      </w:pPr>
      <w:r>
        <w:t>По каждому критерию мастер выбирает одно состояние:</w:t>
      </w:r>
    </w:p>
    <w:p w14:paraId="40B95447" w14:textId="77777777" w:rsidR="000344E1" w:rsidRDefault="000344E1" w:rsidP="00CC1F9F">
      <w:pPr>
        <w:pStyle w:val="aff8"/>
        <w:numPr>
          <w:ilvl w:val="0"/>
          <w:numId w:val="63"/>
        </w:numPr>
      </w:pPr>
      <w:r>
        <w:t>не тянет;</w:t>
      </w:r>
    </w:p>
    <w:p w14:paraId="20E30D79" w14:textId="77777777" w:rsidR="000344E1" w:rsidRDefault="000344E1" w:rsidP="00CC1F9F">
      <w:pPr>
        <w:pStyle w:val="aff8"/>
        <w:numPr>
          <w:ilvl w:val="0"/>
          <w:numId w:val="63"/>
        </w:numPr>
      </w:pPr>
      <w:r>
        <w:t>справляется;</w:t>
      </w:r>
    </w:p>
    <w:p w14:paraId="4188A117" w14:textId="77777777" w:rsidR="000344E1" w:rsidRDefault="000344E1" w:rsidP="00CC1F9F">
      <w:pPr>
        <w:pStyle w:val="aff8"/>
        <w:numPr>
          <w:ilvl w:val="0"/>
          <w:numId w:val="63"/>
        </w:numPr>
      </w:pPr>
      <w:r>
        <w:t>растёт.</w:t>
      </w:r>
    </w:p>
    <w:p w14:paraId="3198C9CC" w14:textId="77777777" w:rsidR="000344E1" w:rsidRDefault="000344E1" w:rsidP="00F0129E">
      <w:pPr>
        <w:pStyle w:val="aff8"/>
      </w:pPr>
      <w:r>
        <w:t>Сборщик Игорь справляется по результату: закрывает норму без срывов.</w:t>
      </w:r>
    </w:p>
    <w:p w14:paraId="4D8253CD" w14:textId="77777777" w:rsidR="000344E1" w:rsidRDefault="000344E1" w:rsidP="00F0129E">
      <w:pPr>
        <w:pStyle w:val="aff8"/>
      </w:pPr>
      <w:r>
        <w:t>По качеству растёт: три месяца назад сдавал детали с замечаниями, сейчас переделок почти нет.</w:t>
      </w:r>
    </w:p>
    <w:p w14:paraId="1BD5BE42" w14:textId="77777777" w:rsidR="000344E1" w:rsidRDefault="000344E1" w:rsidP="00F0129E">
      <w:pPr>
        <w:pStyle w:val="aff8"/>
      </w:pPr>
      <w:r>
        <w:t>По работе с людьми не тянет: грубо разговаривает с новичками, один уже просил перевести его к другому наставнику.</w:t>
      </w:r>
    </w:p>
    <w:p w14:paraId="71F0BB32" w14:textId="77777777" w:rsidR="000344E1" w:rsidRDefault="000344E1" w:rsidP="00F0129E">
      <w:pPr>
        <w:pStyle w:val="aff8"/>
      </w:pPr>
      <w:r>
        <w:t>Формат: заполненный фрагмент карты по одному сотруднику.</w:t>
      </w:r>
    </w:p>
    <w:p w14:paraId="3B4A6979" w14:textId="77777777" w:rsidR="000344E1" w:rsidRPr="000344E1" w:rsidRDefault="000344E1" w:rsidP="00F0129E">
      <w:pPr>
        <w:pStyle w:val="31"/>
        <w:rPr>
          <w:lang w:val="ru-RU"/>
        </w:rPr>
      </w:pPr>
      <w:r w:rsidRPr="000344E1">
        <w:rPr>
          <w:lang w:val="ru-RU"/>
        </w:rPr>
        <w:t>Слайд 7. Карта оценки</w:t>
      </w:r>
    </w:p>
    <w:p w14:paraId="30BD079F" w14:textId="77777777" w:rsidR="000344E1" w:rsidRDefault="000344E1" w:rsidP="00F0129E">
      <w:pPr>
        <w:pStyle w:val="aff8"/>
      </w:pPr>
      <w:r>
        <w:t>Держать в голове оценку по десяти критериям трудно. Поэтому мастер заполняет на каждого сотрудника карту оценки.</w:t>
      </w:r>
    </w:p>
    <w:p w14:paraId="5EDA2F3C" w14:textId="77777777" w:rsidR="000344E1" w:rsidRDefault="000344E1" w:rsidP="00F0129E">
      <w:pPr>
        <w:pStyle w:val="aff8"/>
      </w:pPr>
      <w:r>
        <w:t>Состояние по каждому критерию нужно ставить по фактам за период, а не по общему впечатлению или одному случаю.</w:t>
      </w:r>
    </w:p>
    <w:p w14:paraId="7352EDC8" w14:textId="77777777" w:rsidR="000344E1" w:rsidRDefault="000344E1" w:rsidP="00F0129E">
      <w:pPr>
        <w:pStyle w:val="aff8"/>
      </w:pPr>
      <w:r>
        <w:t>В карте видно:</w:t>
      </w:r>
    </w:p>
    <w:p w14:paraId="4F78FB74" w14:textId="77777777" w:rsidR="000344E1" w:rsidRDefault="000344E1" w:rsidP="00CC1F9F">
      <w:pPr>
        <w:pStyle w:val="aff8"/>
        <w:numPr>
          <w:ilvl w:val="0"/>
          <w:numId w:val="64"/>
        </w:numPr>
      </w:pPr>
      <w:r>
        <w:lastRenderedPageBreak/>
        <w:t>по каким критериям рабочий справляется;</w:t>
      </w:r>
    </w:p>
    <w:p w14:paraId="6F537D42" w14:textId="77777777" w:rsidR="000344E1" w:rsidRDefault="000344E1" w:rsidP="00CC1F9F">
      <w:pPr>
        <w:pStyle w:val="aff8"/>
        <w:numPr>
          <w:ilvl w:val="0"/>
          <w:numId w:val="64"/>
        </w:numPr>
      </w:pPr>
      <w:r>
        <w:t>где есть проблемы;</w:t>
      </w:r>
    </w:p>
    <w:p w14:paraId="70F9514C" w14:textId="77777777" w:rsidR="000344E1" w:rsidRDefault="000344E1" w:rsidP="00CC1F9F">
      <w:pPr>
        <w:pStyle w:val="aff8"/>
        <w:numPr>
          <w:ilvl w:val="0"/>
          <w:numId w:val="64"/>
        </w:numPr>
      </w:pPr>
      <w:r>
        <w:t>где он показывает рост.</w:t>
      </w:r>
    </w:p>
    <w:p w14:paraId="27B0C86C" w14:textId="77777777" w:rsidR="000344E1" w:rsidRDefault="000344E1" w:rsidP="00F0129E">
      <w:pPr>
        <w:pStyle w:val="aff8"/>
      </w:pPr>
      <w:r>
        <w:t>Карта помогает принимать решения по расстановке, обучению, подменам, проверочным заданиям и карьерному росту.</w:t>
      </w:r>
    </w:p>
    <w:p w14:paraId="44059BCB" w14:textId="77777777" w:rsidR="000344E1" w:rsidRDefault="000344E1" w:rsidP="00F0129E">
      <w:pPr>
        <w:pStyle w:val="aff8"/>
      </w:pPr>
      <w:r>
        <w:t>Формат: таблица. В строках — критерии оценки, в столбцах — «не тянет», «справляется», «растёт».</w:t>
      </w:r>
    </w:p>
    <w:p w14:paraId="26369C4E" w14:textId="77777777" w:rsidR="000344E1" w:rsidRPr="000344E1" w:rsidRDefault="000344E1" w:rsidP="00F0129E">
      <w:pPr>
        <w:pStyle w:val="31"/>
        <w:rPr>
          <w:lang w:val="ru-RU"/>
        </w:rPr>
      </w:pPr>
      <w:r w:rsidRPr="000344E1">
        <w:rPr>
          <w:lang w:val="ru-RU"/>
        </w:rPr>
        <w:t>Слайд 8. Используйте факты, а не ярлыки</w:t>
      </w:r>
    </w:p>
    <w:p w14:paraId="181722D9" w14:textId="77777777" w:rsidR="000344E1" w:rsidRDefault="000344E1" w:rsidP="00F0129E">
      <w:pPr>
        <w:pStyle w:val="aff8"/>
      </w:pPr>
      <w:r>
        <w:t>Ярлык — готовый вывод о человеке: «ответственный», «слабый», «перспективный». За ним не видно, какое конкретно поведение наблюдал мастер. Такой вывод нельзя проверить или обсудить с начальником производства: у двух мастеров слово «ответственный» может означать разное.</w:t>
      </w:r>
    </w:p>
    <w:p w14:paraId="4AA08F63" w14:textId="77777777" w:rsidR="000344E1" w:rsidRDefault="000344E1" w:rsidP="00F0129E">
      <w:pPr>
        <w:pStyle w:val="aff8"/>
      </w:pPr>
      <w:r>
        <w:t>Факт — конкретный случай, который можно вписать в карту по нужному направлению и который поймёт любой, кто его прочитает.</w:t>
      </w:r>
    </w:p>
    <w:p w14:paraId="0CA9976B" w14:textId="77777777" w:rsidR="000344E1" w:rsidRPr="000344E1" w:rsidRDefault="000344E1" w:rsidP="00F0129E">
      <w:pPr>
        <w:pStyle w:val="31"/>
        <w:rPr>
          <w:lang w:val="ru-RU"/>
        </w:rPr>
      </w:pPr>
      <w:r w:rsidRPr="000344E1">
        <w:rPr>
          <w:lang w:val="ru-RU"/>
        </w:rPr>
        <w:t>Слайд 9. Примеры ярлыков и фактов</w:t>
      </w:r>
    </w:p>
    <w:p w14:paraId="61229E2A" w14:textId="77777777" w:rsidR="000344E1" w:rsidRDefault="000344E1" w:rsidP="00F0129E">
      <w:pPr>
        <w:pStyle w:val="aff8"/>
      </w:pPr>
      <w:r>
        <w:t>Когда в карте стоят факты, а не ярлыки, ею может пользоваться не только мастер, который её заполнял.</w:t>
      </w:r>
    </w:p>
    <w:p w14:paraId="081A973D" w14:textId="77777777" w:rsidR="000344E1" w:rsidRDefault="000344E1" w:rsidP="00F0129E">
      <w:pPr>
        <w:pStyle w:val="aff8"/>
      </w:pPr>
      <w:r>
        <w:t>«Ответственный» → «Сам предупредил, что не хватает заклёпок, до начала сборки». Это факт по направлению «ответственность».</w:t>
      </w:r>
    </w:p>
    <w:p w14:paraId="7F28BACD" w14:textId="77777777" w:rsidR="000344E1" w:rsidRDefault="000344E1" w:rsidP="00F0129E">
      <w:pPr>
        <w:pStyle w:val="aff8"/>
      </w:pPr>
      <w:r>
        <w:t xml:space="preserve">«Необучаемый» → «После трёх показов снова перепутал сторону </w:t>
      </w:r>
      <w:proofErr w:type="spellStart"/>
      <w:r>
        <w:t>гиба</w:t>
      </w:r>
      <w:proofErr w:type="spellEnd"/>
      <w:r>
        <w:t xml:space="preserve"> на той же детали». Это факт по направлению «обучаемость».</w:t>
      </w:r>
    </w:p>
    <w:p w14:paraId="58933ACA" w14:textId="77777777" w:rsidR="000344E1" w:rsidRDefault="000344E1" w:rsidP="00F0129E">
      <w:pPr>
        <w:pStyle w:val="aff8"/>
      </w:pPr>
      <w:r>
        <w:t>«Перспективный» → «Освоил смежную операцию, дважды помог новичку, предложил изменить подачу деталей». Это три разных факта: по обучаемости, работе с людьми и инициативности.</w:t>
      </w:r>
    </w:p>
    <w:p w14:paraId="23433C03" w14:textId="77777777" w:rsidR="000344E1" w:rsidRDefault="000344E1" w:rsidP="00F0129E">
      <w:pPr>
        <w:pStyle w:val="aff8"/>
      </w:pPr>
      <w:r>
        <w:t>Формат: текстовый слайд.</w:t>
      </w:r>
    </w:p>
    <w:p w14:paraId="656216C1" w14:textId="77777777" w:rsidR="000344E1" w:rsidRPr="000344E1" w:rsidRDefault="000344E1" w:rsidP="00F0129E">
      <w:pPr>
        <w:pStyle w:val="31"/>
        <w:rPr>
          <w:lang w:val="ru-RU"/>
        </w:rPr>
      </w:pPr>
      <w:r w:rsidRPr="000344E1">
        <w:rPr>
          <w:lang w:val="ru-RU"/>
        </w:rPr>
        <w:t>Слайд 10. Вовлечённость и инициативность</w:t>
      </w:r>
    </w:p>
    <w:p w14:paraId="7F0FD7E1" w14:textId="77777777" w:rsidR="000344E1" w:rsidRDefault="000344E1" w:rsidP="00F0129E">
      <w:pPr>
        <w:pStyle w:val="aff8"/>
      </w:pPr>
      <w:r>
        <w:t>Из десяти направлений эти два чаще всего путают между собой.</w:t>
      </w:r>
    </w:p>
    <w:p w14:paraId="1DD9D6EA" w14:textId="77777777" w:rsidR="000344E1" w:rsidRDefault="000344E1" w:rsidP="00F0129E">
      <w:pPr>
        <w:pStyle w:val="aff8"/>
      </w:pPr>
      <w:r>
        <w:rPr>
          <w:rStyle w:val="af6"/>
        </w:rPr>
        <w:t>Вовлечённость:</w:t>
      </w:r>
      <w:r>
        <w:t xml:space="preserve"> рабочий болеет за результат участка — предупреждает о риске, не бросает проблему на середине, думает о том, что будет с деталью на следующем участке, помогает довести заказ до результата.</w:t>
      </w:r>
    </w:p>
    <w:p w14:paraId="4916925E" w14:textId="77777777" w:rsidR="000344E1" w:rsidRDefault="000344E1" w:rsidP="00F0129E">
      <w:pPr>
        <w:pStyle w:val="aff8"/>
      </w:pPr>
      <w:r>
        <w:rPr>
          <w:rStyle w:val="af6"/>
        </w:rPr>
        <w:t>Инициативность:</w:t>
      </w:r>
      <w:r>
        <w:t xml:space="preserve"> рабочий предлагает улучшения — изменить хранение деталей, маркировку, порядок проверки или подачу деталей на рабочее место.</w:t>
      </w:r>
    </w:p>
    <w:p w14:paraId="01FA054E" w14:textId="77777777" w:rsidR="000344E1" w:rsidRDefault="000344E1" w:rsidP="00F0129E">
      <w:pPr>
        <w:pStyle w:val="aff8"/>
      </w:pPr>
      <w:r>
        <w:lastRenderedPageBreak/>
        <w:t>Рабочий может быть вовлечённым и ничего нового не предлагать: хорошо выполнять свою работу, сообщать о рисках и действовать по заведённому порядку.</w:t>
      </w:r>
    </w:p>
    <w:p w14:paraId="6FAA3D0D" w14:textId="77777777" w:rsidR="000344E1" w:rsidRDefault="000344E1" w:rsidP="00F0129E">
      <w:pPr>
        <w:pStyle w:val="aff8"/>
      </w:pPr>
      <w:r>
        <w:t>Другой рабочий может предлагать много улучшений, но пройти мимо проблемы, из-за которой участок не выполнит заказ.</w:t>
      </w:r>
    </w:p>
    <w:p w14:paraId="70F51302" w14:textId="77777777" w:rsidR="000344E1" w:rsidRDefault="000344E1" w:rsidP="00F0129E">
      <w:pPr>
        <w:pStyle w:val="aff8"/>
      </w:pPr>
      <w:r>
        <w:t>Формат: две колонки с примерами.</w:t>
      </w:r>
    </w:p>
    <w:p w14:paraId="04E72B3E" w14:textId="77777777" w:rsidR="000344E1" w:rsidRPr="000344E1" w:rsidRDefault="000344E1" w:rsidP="00F0129E">
      <w:pPr>
        <w:pStyle w:val="31"/>
        <w:rPr>
          <w:lang w:val="ru-RU"/>
        </w:rPr>
      </w:pPr>
      <w:r w:rsidRPr="000344E1">
        <w:rPr>
          <w:lang w:val="ru-RU"/>
        </w:rPr>
        <w:t>Слайд 11. Пример по вовлечённости</w:t>
      </w:r>
    </w:p>
    <w:p w14:paraId="33729236" w14:textId="77777777" w:rsidR="000344E1" w:rsidRDefault="000344E1" w:rsidP="00F0129E">
      <w:pPr>
        <w:pStyle w:val="aff8"/>
      </w:pPr>
      <w:r>
        <w:t>На сборку пришёл комплект без детали. Заказ срочный.</w:t>
      </w:r>
    </w:p>
    <w:p w14:paraId="4D5FED4B" w14:textId="77777777" w:rsidR="000344E1" w:rsidRDefault="000344E1" w:rsidP="00F0129E">
      <w:pPr>
        <w:pStyle w:val="aff8"/>
      </w:pPr>
      <w:r>
        <w:t>Рабочий, который не тянет, откладывает заказ и ждёт указания.</w:t>
      </w:r>
    </w:p>
    <w:p w14:paraId="741F419E" w14:textId="77777777" w:rsidR="000344E1" w:rsidRDefault="000344E1" w:rsidP="00F0129E">
      <w:pPr>
        <w:pStyle w:val="aff8"/>
      </w:pPr>
      <w:r>
        <w:t>Рабочий, который справляется, сразу сообщает мастеру: «В комплекте нет панели, сборку начать не могу».</w:t>
      </w:r>
    </w:p>
    <w:p w14:paraId="6E252F66" w14:textId="77777777" w:rsidR="000344E1" w:rsidRDefault="000344E1" w:rsidP="00F0129E">
      <w:pPr>
        <w:pStyle w:val="aff8"/>
      </w:pPr>
      <w:r>
        <w:t>Рабочий, который растёт, сообщает мастеру, предлагает переключиться на другой узел и проверяет следующий комплект на такую же нехватку.</w:t>
      </w:r>
    </w:p>
    <w:p w14:paraId="23985691" w14:textId="77777777" w:rsidR="000344E1" w:rsidRDefault="000344E1" w:rsidP="00F0129E">
      <w:pPr>
        <w:pStyle w:val="aff8"/>
      </w:pPr>
      <w:r>
        <w:t>Формат: сортировка.</w:t>
      </w:r>
    </w:p>
    <w:p w14:paraId="263DAB8E" w14:textId="77777777" w:rsidR="000344E1" w:rsidRPr="000344E1" w:rsidRDefault="000344E1" w:rsidP="00F0129E">
      <w:pPr>
        <w:pStyle w:val="31"/>
        <w:rPr>
          <w:lang w:val="ru-RU"/>
        </w:rPr>
      </w:pPr>
      <w:r w:rsidRPr="000344E1">
        <w:rPr>
          <w:lang w:val="ru-RU"/>
        </w:rPr>
        <w:t>Слайд 12. Карта оценки — не бюрократия</w:t>
      </w:r>
    </w:p>
    <w:p w14:paraId="26EB26E0" w14:textId="77777777" w:rsidR="000344E1" w:rsidRDefault="000344E1" w:rsidP="00F0129E">
      <w:pPr>
        <w:pStyle w:val="aff8"/>
      </w:pPr>
      <w:r>
        <w:rPr>
          <w:rStyle w:val="af6"/>
        </w:rPr>
        <w:t>Алексей:</w:t>
      </w:r>
      <w:r>
        <w:t xml:space="preserve"> Денис, а ты не слишком заморачиваешься? Какие-то чек-листы, какая-то карта оценки. Звучит как бюрократический ад. Ты уверен, что нам нужны все эти бумажки?</w:t>
      </w:r>
    </w:p>
    <w:p w14:paraId="263F335F" w14:textId="77777777" w:rsidR="000344E1" w:rsidRDefault="000344E1" w:rsidP="00F0129E">
      <w:pPr>
        <w:pStyle w:val="aff8"/>
      </w:pPr>
      <w:r>
        <w:rPr>
          <w:rStyle w:val="af6"/>
        </w:rPr>
        <w:t>Денис:</w:t>
      </w:r>
      <w:r>
        <w:t xml:space="preserve"> Бумажки — единственное, что позволяет удержать контроль, когда загрузка такая, что себя-то не помнишь, не </w:t>
      </w:r>
      <w:proofErr w:type="gramStart"/>
      <w:r>
        <w:t>то</w:t>
      </w:r>
      <w:proofErr w:type="gramEnd"/>
      <w:r>
        <w:t xml:space="preserve"> что ошибки каждого рабочего. Я отметил в документе и выбросил из головы. Иначе давно бы сошёл с ума от попыток всё запомнить.</w:t>
      </w:r>
    </w:p>
    <w:p w14:paraId="61A28EBD" w14:textId="77777777" w:rsidR="000344E1" w:rsidRPr="000344E1" w:rsidRDefault="000344E1" w:rsidP="00F0129E">
      <w:pPr>
        <w:pStyle w:val="31"/>
        <w:rPr>
          <w:lang w:val="ru-RU"/>
        </w:rPr>
      </w:pPr>
      <w:r w:rsidRPr="000344E1">
        <w:rPr>
          <w:lang w:val="ru-RU"/>
        </w:rPr>
        <w:t>Слайд 13. Как работать с картой</w:t>
      </w:r>
    </w:p>
    <w:p w14:paraId="344AD096" w14:textId="77777777" w:rsidR="000344E1" w:rsidRDefault="000344E1" w:rsidP="00F0129E">
      <w:pPr>
        <w:pStyle w:val="aff8"/>
      </w:pPr>
      <w:r>
        <w:rPr>
          <w:rStyle w:val="af6"/>
        </w:rPr>
        <w:t>Денис</w:t>
      </w:r>
      <w:proofErr w:type="gramStart"/>
      <w:r>
        <w:rPr>
          <w:rStyle w:val="af6"/>
        </w:rPr>
        <w:t>:</w:t>
      </w:r>
      <w:r>
        <w:t xml:space="preserve"> Давай</w:t>
      </w:r>
      <w:proofErr w:type="gramEnd"/>
      <w:r>
        <w:t xml:space="preserve"> покажу, как я работаю с картой оценки.</w:t>
      </w:r>
    </w:p>
    <w:p w14:paraId="3530E1DC" w14:textId="77777777" w:rsidR="000344E1" w:rsidRPr="000344E1" w:rsidRDefault="000344E1" w:rsidP="00F0129E">
      <w:pPr>
        <w:pStyle w:val="31"/>
        <w:rPr>
          <w:lang w:val="ru-RU"/>
        </w:rPr>
      </w:pPr>
      <w:r w:rsidRPr="000344E1">
        <w:rPr>
          <w:lang w:val="ru-RU"/>
        </w:rPr>
        <w:t>Слайд 14. Если человек не тянет</w:t>
      </w:r>
    </w:p>
    <w:p w14:paraId="2F5586D2" w14:textId="77777777" w:rsidR="000344E1" w:rsidRDefault="000344E1" w:rsidP="00F0129E">
      <w:pPr>
        <w:pStyle w:val="aff8"/>
      </w:pPr>
      <w:r>
        <w:t>Если по карте видно, что к рабочему много вопросов, это не повод немедленно устраивать разнос с криками и лишением премии. Сначала нужно разобраться в причинах. Просадка бывает по трём причинам: не умеет, не может, не хочет.</w:t>
      </w:r>
    </w:p>
    <w:p w14:paraId="7F21EE37" w14:textId="77777777" w:rsidR="000344E1" w:rsidRDefault="000344E1" w:rsidP="00F0129E">
      <w:pPr>
        <w:pStyle w:val="aff8"/>
      </w:pPr>
      <w:r>
        <w:rPr>
          <w:rStyle w:val="af6"/>
        </w:rPr>
        <w:t>Не умеет</w:t>
      </w:r>
      <w:r>
        <w:t xml:space="preserve"> — не хватает навыка или знания. Решение: доучить.</w:t>
      </w:r>
    </w:p>
    <w:p w14:paraId="53BCC291" w14:textId="77777777" w:rsidR="000344E1" w:rsidRDefault="000344E1" w:rsidP="00F0129E">
      <w:pPr>
        <w:pStyle w:val="aff8"/>
      </w:pPr>
      <w:r>
        <w:t>Виталий не понял чертёж. Действие мастера: заново объяснить чертёж.</w:t>
      </w:r>
    </w:p>
    <w:p w14:paraId="0B8127FE" w14:textId="77777777" w:rsidR="000344E1" w:rsidRDefault="000344E1" w:rsidP="00F0129E">
      <w:pPr>
        <w:pStyle w:val="aff8"/>
      </w:pPr>
      <w:r>
        <w:rPr>
          <w:rStyle w:val="af6"/>
        </w:rPr>
        <w:t>Не может</w:t>
      </w:r>
      <w:r>
        <w:t xml:space="preserve"> — мешают условия: нет оснастки, информации, инструмента, подходящего места или времени. Сюда же относятся здоровье, способности или черты характера. Например, нелюдимый молчун вряд ли станет хорошим наставником.</w:t>
      </w:r>
    </w:p>
    <w:p w14:paraId="74E803A7" w14:textId="77777777" w:rsidR="000344E1" w:rsidRDefault="000344E1" w:rsidP="00F0129E">
      <w:pPr>
        <w:pStyle w:val="aff8"/>
      </w:pPr>
      <w:r>
        <w:lastRenderedPageBreak/>
        <w:t>Решение: убрать препятствие или переставить человека.</w:t>
      </w:r>
    </w:p>
    <w:p w14:paraId="03E10958" w14:textId="77777777" w:rsidR="000344E1" w:rsidRDefault="000344E1" w:rsidP="00F0129E">
      <w:pPr>
        <w:pStyle w:val="aff8"/>
      </w:pPr>
      <w:r>
        <w:t>Виталий понял чертёж, но у него нет нужной оснастки. Решение: найти оснастку.</w:t>
      </w:r>
    </w:p>
    <w:p w14:paraId="6B302931" w14:textId="77777777" w:rsidR="000344E1" w:rsidRDefault="000344E1" w:rsidP="00F0129E">
      <w:pPr>
        <w:pStyle w:val="aff8"/>
      </w:pPr>
      <w:r>
        <w:rPr>
          <w:rStyle w:val="af6"/>
        </w:rPr>
        <w:t>Не хочет</w:t>
      </w:r>
      <w:r>
        <w:t xml:space="preserve"> — требования понятны, условия есть, навык есть, но человек системно их игнорирует. Решение: поставить требование, фиксировать нарушение и проверять исполнение.</w:t>
      </w:r>
    </w:p>
    <w:p w14:paraId="31A92DCB" w14:textId="77777777" w:rsidR="000344E1" w:rsidRDefault="000344E1" w:rsidP="00F0129E">
      <w:pPr>
        <w:pStyle w:val="aff8"/>
      </w:pPr>
      <w:r>
        <w:t>Виталий всё умеет и может, но четверть рабочего времени проводит в курилке. Решение: потребовать объяснительную и лишить премии.</w:t>
      </w:r>
    </w:p>
    <w:p w14:paraId="424E9B4A" w14:textId="77777777" w:rsidR="000344E1" w:rsidRPr="000344E1" w:rsidRDefault="000344E1" w:rsidP="00F0129E">
      <w:pPr>
        <w:pStyle w:val="31"/>
        <w:rPr>
          <w:lang w:val="ru-RU"/>
        </w:rPr>
      </w:pPr>
      <w:r w:rsidRPr="000344E1">
        <w:rPr>
          <w:lang w:val="ru-RU"/>
        </w:rPr>
        <w:t>Слайд 15. Стабильный сотрудник — опора участка</w:t>
      </w:r>
    </w:p>
    <w:p w14:paraId="5CA837DA" w14:textId="77777777" w:rsidR="000344E1" w:rsidRDefault="000344E1" w:rsidP="00F0129E">
      <w:pPr>
        <w:pStyle w:val="aff8"/>
      </w:pPr>
      <w:r>
        <w:t>Стабильного рабочего легко перестать замечать: он не срывает план и не создаёт проблем, поэтому внимание мастера уходит на тех, кто не тянет или только учится.</w:t>
      </w:r>
    </w:p>
    <w:p w14:paraId="3C739B75" w14:textId="77777777" w:rsidR="000344E1" w:rsidRDefault="000344E1" w:rsidP="00F0129E">
      <w:pPr>
        <w:pStyle w:val="aff8"/>
      </w:pPr>
      <w:r>
        <w:t>Но именно на стабильных людей можно опереться в сложный момент. Их нужно замечать, хвалить и развивать. Таких рабочих можно готовить к подмене, смежным операциям и более сложным задачам.</w:t>
      </w:r>
    </w:p>
    <w:p w14:paraId="3A1FBB9C" w14:textId="77777777" w:rsidR="000344E1" w:rsidRDefault="000344E1" w:rsidP="00F0129E">
      <w:pPr>
        <w:pStyle w:val="aff8"/>
      </w:pPr>
      <w:r>
        <w:rPr>
          <w:rStyle w:val="af6"/>
        </w:rPr>
        <w:t>Пример: подмена наставника</w:t>
      </w:r>
    </w:p>
    <w:p w14:paraId="6E6D1CEC" w14:textId="77777777" w:rsidR="000344E1" w:rsidRDefault="000344E1" w:rsidP="00F0129E">
      <w:pPr>
        <w:pStyle w:val="aff8"/>
      </w:pPr>
      <w:r>
        <w:t>Рабочий три месяца ровно держал норму и качество на сборке, замечаний по безопасности не было. Когда наставник ушёл в отпуск, мастер поставил на его операцию этого рабочего, потому что уже знал по фактам: он справится без постоянного контроля.</w:t>
      </w:r>
    </w:p>
    <w:p w14:paraId="6AFB6DFC" w14:textId="77777777" w:rsidR="000344E1" w:rsidRPr="000344E1" w:rsidRDefault="000344E1" w:rsidP="00F0129E">
      <w:pPr>
        <w:pStyle w:val="31"/>
        <w:rPr>
          <w:lang w:val="ru-RU"/>
        </w:rPr>
      </w:pPr>
      <w:r w:rsidRPr="000344E1">
        <w:rPr>
          <w:lang w:val="ru-RU"/>
        </w:rPr>
        <w:t>Слайд 16. Высокий потенциал</w:t>
      </w:r>
    </w:p>
    <w:p w14:paraId="4AB75E3F" w14:textId="77777777" w:rsidR="000344E1" w:rsidRDefault="000344E1" w:rsidP="00F0129E">
      <w:pPr>
        <w:pStyle w:val="aff8"/>
      </w:pPr>
      <w:r>
        <w:t>Высокий потенциал можно предположить по нескольким повторяющимся признакам: рабочий быстро учится, видит риск до появления брака, понимает следующий участок, помогает другим, предлагает улучшения и берёт ответственность в нестандартной ситуации.</w:t>
      </w:r>
    </w:p>
    <w:p w14:paraId="77A780E8" w14:textId="77777777" w:rsidR="000344E1" w:rsidRDefault="000344E1" w:rsidP="00F0129E">
      <w:pPr>
        <w:pStyle w:val="aff8"/>
      </w:pPr>
      <w:r>
        <w:t>Компания заинтересована в том, чтобы растить таких рабочих в более ответственные должности.</w:t>
      </w:r>
    </w:p>
    <w:p w14:paraId="7009454E" w14:textId="77777777" w:rsidR="000344E1" w:rsidRPr="000344E1" w:rsidRDefault="000344E1" w:rsidP="00F0129E">
      <w:pPr>
        <w:pStyle w:val="31"/>
        <w:rPr>
          <w:lang w:val="ru-RU"/>
        </w:rPr>
      </w:pPr>
      <w:r w:rsidRPr="000344E1">
        <w:rPr>
          <w:lang w:val="ru-RU"/>
        </w:rPr>
        <w:t>Слайд 17. Проверочный шаг</w:t>
      </w:r>
    </w:p>
    <w:p w14:paraId="2EB4B973" w14:textId="77777777" w:rsidR="000344E1" w:rsidRDefault="000344E1" w:rsidP="00F0129E">
      <w:pPr>
        <w:pStyle w:val="aff8"/>
      </w:pPr>
      <w:r>
        <w:t>Отдельные факты роста ещё не означают, что рабочий готов к большей ответственности на постоянной основе. Чтобы проверить потенциал на практике, лучшие мастера используют технику «проверочный шаг».</w:t>
      </w:r>
    </w:p>
    <w:p w14:paraId="663B2AD8" w14:textId="77777777" w:rsidR="000344E1" w:rsidRDefault="000344E1" w:rsidP="00F0129E">
      <w:pPr>
        <w:pStyle w:val="aff8"/>
      </w:pPr>
      <w:r>
        <w:t>Проверочный шаг — это задача сложнее обычной, которую мастер даёт на время, чтобы проверить рост на практике. Должность рабочего при этом не меняется.</w:t>
      </w:r>
    </w:p>
    <w:p w14:paraId="06E797E9" w14:textId="77777777" w:rsidR="000344E1" w:rsidRDefault="000344E1" w:rsidP="00F0129E">
      <w:pPr>
        <w:pStyle w:val="aff8"/>
      </w:pPr>
      <w:r>
        <w:t>Например:</w:t>
      </w:r>
    </w:p>
    <w:p w14:paraId="7DBB6749" w14:textId="77777777" w:rsidR="000344E1" w:rsidRDefault="000344E1" w:rsidP="00CC1F9F">
      <w:pPr>
        <w:pStyle w:val="aff8"/>
        <w:numPr>
          <w:ilvl w:val="0"/>
          <w:numId w:val="65"/>
        </w:numPr>
      </w:pPr>
      <w:r>
        <w:t>смежная операция;</w:t>
      </w:r>
    </w:p>
    <w:p w14:paraId="19764AB7" w14:textId="77777777" w:rsidR="000344E1" w:rsidRDefault="000344E1" w:rsidP="00CC1F9F">
      <w:pPr>
        <w:pStyle w:val="aff8"/>
        <w:numPr>
          <w:ilvl w:val="0"/>
          <w:numId w:val="65"/>
        </w:numPr>
      </w:pPr>
      <w:r>
        <w:lastRenderedPageBreak/>
        <w:t>более сложный заказ;</w:t>
      </w:r>
    </w:p>
    <w:p w14:paraId="6A1D173C" w14:textId="77777777" w:rsidR="000344E1" w:rsidRDefault="000344E1" w:rsidP="00CC1F9F">
      <w:pPr>
        <w:pStyle w:val="aff8"/>
        <w:numPr>
          <w:ilvl w:val="0"/>
          <w:numId w:val="65"/>
        </w:numPr>
      </w:pPr>
      <w:r>
        <w:t>участие в разборе брака;</w:t>
      </w:r>
    </w:p>
    <w:p w14:paraId="791140F2" w14:textId="77777777" w:rsidR="000344E1" w:rsidRDefault="000344E1" w:rsidP="00CC1F9F">
      <w:pPr>
        <w:pStyle w:val="aff8"/>
        <w:numPr>
          <w:ilvl w:val="0"/>
          <w:numId w:val="65"/>
        </w:numPr>
      </w:pPr>
      <w:r>
        <w:t>временная подмена;</w:t>
      </w:r>
    </w:p>
    <w:p w14:paraId="25F57030" w14:textId="77777777" w:rsidR="000344E1" w:rsidRDefault="000344E1" w:rsidP="00CC1F9F">
      <w:pPr>
        <w:pStyle w:val="aff8"/>
        <w:numPr>
          <w:ilvl w:val="0"/>
          <w:numId w:val="65"/>
        </w:numPr>
      </w:pPr>
      <w:r>
        <w:t>небольшое звено из двух-трёх человек.</w:t>
      </w:r>
    </w:p>
    <w:p w14:paraId="53DDA70C" w14:textId="77777777" w:rsidR="000344E1" w:rsidRDefault="000344E1" w:rsidP="00F0129E">
      <w:pPr>
        <w:pStyle w:val="aff8"/>
      </w:pPr>
      <w:r>
        <w:t>Результаты проверочного шага обязательно нужно проверить и зафиксировать в карте оценки.</w:t>
      </w:r>
    </w:p>
    <w:p w14:paraId="795E4761" w14:textId="77777777" w:rsidR="000344E1" w:rsidRDefault="000344E1" w:rsidP="00F0129E">
      <w:pPr>
        <w:pStyle w:val="aff8"/>
      </w:pPr>
      <w:r>
        <w:t>Формат: лестница проверочных шагов.</w:t>
      </w:r>
    </w:p>
    <w:p w14:paraId="30E55424" w14:textId="77777777" w:rsidR="000344E1" w:rsidRPr="000344E1" w:rsidRDefault="000344E1" w:rsidP="00F0129E">
      <w:pPr>
        <w:pStyle w:val="31"/>
        <w:rPr>
          <w:lang w:val="ru-RU"/>
        </w:rPr>
      </w:pPr>
      <w:r w:rsidRPr="000344E1">
        <w:rPr>
          <w:lang w:val="ru-RU"/>
        </w:rPr>
        <w:t>Слайд 18. Карьерные треки дают направление</w:t>
      </w:r>
    </w:p>
    <w:p w14:paraId="68D9C550" w14:textId="77777777" w:rsidR="000344E1" w:rsidRDefault="000344E1" w:rsidP="00F0129E">
      <w:pPr>
        <w:pStyle w:val="aff8"/>
      </w:pPr>
      <w:r>
        <w:t>Если проверочный шаг подтвердил потенциал рабочего, настало время продумывать его карьерный рост. Руководство компании ставит приоритет на развитие сотрудников с рабочих должностей. Для этого разработаны карьерные треки — пути повышения в зависимости от интересов сотрудника.</w:t>
      </w:r>
    </w:p>
    <w:p w14:paraId="05737EE9" w14:textId="77777777" w:rsidR="000344E1" w:rsidRDefault="000344E1" w:rsidP="00F0129E">
      <w:pPr>
        <w:pStyle w:val="aff8"/>
      </w:pPr>
      <w:r>
        <w:rPr>
          <w:rStyle w:val="af6"/>
        </w:rPr>
        <w:t>Управленческий трек:</w:t>
      </w:r>
      <w:r>
        <w:t xml:space="preserve"> бригадир, диспетчер, мастер, начальник производства.</w:t>
      </w:r>
    </w:p>
    <w:p w14:paraId="3AD852E3" w14:textId="77777777" w:rsidR="000344E1" w:rsidRDefault="000344E1" w:rsidP="00F0129E">
      <w:pPr>
        <w:pStyle w:val="aff8"/>
      </w:pPr>
      <w:r>
        <w:rPr>
          <w:rStyle w:val="af6"/>
        </w:rPr>
        <w:t>Технический трек:</w:t>
      </w:r>
      <w:r>
        <w:t xml:space="preserve"> оператор сложного оборудования, программист ЧПУ, технолог, конструктор.</w:t>
      </w:r>
    </w:p>
    <w:p w14:paraId="17F0A8AE" w14:textId="77777777" w:rsidR="000344E1" w:rsidRDefault="000344E1" w:rsidP="00F0129E">
      <w:pPr>
        <w:pStyle w:val="aff8"/>
      </w:pPr>
      <w:r>
        <w:rPr>
          <w:rStyle w:val="af6"/>
        </w:rPr>
        <w:t>Экспертный трек:</w:t>
      </w:r>
      <w:r>
        <w:t xml:space="preserve"> рабочий высокого разряда, универсальный рабочий, наставник, эксперт по сложным операциям.</w:t>
      </w:r>
    </w:p>
    <w:p w14:paraId="0683E95D" w14:textId="77777777" w:rsidR="000344E1" w:rsidRDefault="000344E1" w:rsidP="00F0129E">
      <w:pPr>
        <w:pStyle w:val="aff8"/>
      </w:pPr>
      <w:r>
        <w:t>Формат: шаги или вкладки.</w:t>
      </w:r>
    </w:p>
    <w:p w14:paraId="0D9C5993" w14:textId="77777777" w:rsidR="000344E1" w:rsidRPr="000344E1" w:rsidRDefault="000344E1" w:rsidP="00F0129E">
      <w:pPr>
        <w:pStyle w:val="31"/>
        <w:rPr>
          <w:lang w:val="ru-RU"/>
        </w:rPr>
      </w:pPr>
      <w:r w:rsidRPr="000344E1">
        <w:rPr>
          <w:lang w:val="ru-RU"/>
        </w:rPr>
        <w:t>Слайд 19. Рекомендуем на основе фактов</w:t>
      </w:r>
    </w:p>
    <w:p w14:paraId="42250623" w14:textId="77777777" w:rsidR="000344E1" w:rsidRDefault="000344E1" w:rsidP="00F0129E">
      <w:pPr>
        <w:pStyle w:val="aff8"/>
      </w:pPr>
      <w:r>
        <w:t>Вот здесь пригодится карта оценки. Из неё можно взять факты и данные о поведении и профессиональном росте рабочего.</w:t>
      </w:r>
    </w:p>
    <w:p w14:paraId="21694D3A" w14:textId="77777777" w:rsidR="000344E1" w:rsidRDefault="000344E1" w:rsidP="00F0129E">
      <w:pPr>
        <w:pStyle w:val="aff8"/>
      </w:pPr>
      <w:r>
        <w:t>Слабая рекомендация: «Петров хороший, можно повышать».</w:t>
      </w:r>
    </w:p>
    <w:p w14:paraId="5FC45BBF" w14:textId="77777777" w:rsidR="000344E1" w:rsidRDefault="000344E1" w:rsidP="00F0129E">
      <w:pPr>
        <w:pStyle w:val="aff8"/>
      </w:pPr>
      <w:r>
        <w:t>Рабочая рекомендация: «Петров шесть месяцев держит качество на сложных сборках, освоил смежную операцию, дважды закрывал подмену, спокойно объяснил новичку порядок сборки, предложил изменить хранение крепежа».</w:t>
      </w:r>
    </w:p>
    <w:p w14:paraId="0B0098A3" w14:textId="77777777" w:rsidR="000344E1" w:rsidRDefault="000344E1" w:rsidP="00F0129E">
      <w:pPr>
        <w:pStyle w:val="aff8"/>
      </w:pPr>
      <w:r>
        <w:t>Формат: сравнение двух формулировок.</w:t>
      </w:r>
    </w:p>
    <w:p w14:paraId="30EC6E6C" w14:textId="77777777" w:rsidR="000344E1" w:rsidRPr="000344E1" w:rsidRDefault="000344E1" w:rsidP="00F0129E">
      <w:pPr>
        <w:pStyle w:val="31"/>
        <w:rPr>
          <w:lang w:val="ru-RU"/>
        </w:rPr>
      </w:pPr>
      <w:r w:rsidRPr="000344E1">
        <w:rPr>
          <w:lang w:val="ru-RU"/>
        </w:rPr>
        <w:t>Слайд 20. Ловушка сильного специалиста</w:t>
      </w:r>
    </w:p>
    <w:p w14:paraId="7954EA77" w14:textId="77777777" w:rsidR="000344E1" w:rsidRDefault="000344E1" w:rsidP="00F0129E">
      <w:pPr>
        <w:pStyle w:val="aff8"/>
      </w:pPr>
      <w:r>
        <w:t>У мастера всегда возникает соблазн держать сильного рабочего на одной и той же позиции. На него можно положиться, он гарантированно справится с любой ситуацией.</w:t>
      </w:r>
    </w:p>
    <w:p w14:paraId="49B3D123" w14:textId="77777777" w:rsidR="000344E1" w:rsidRDefault="000344E1" w:rsidP="00F0129E">
      <w:pPr>
        <w:pStyle w:val="aff8"/>
      </w:pPr>
      <w:r>
        <w:t>Так участок закрывает план сегодня, но человек месяцами, а иногда и годами не получает развития ни в деньгах, ни в обязанностях. В итоге он либо увольняется, либо теряет интерес.</w:t>
      </w:r>
    </w:p>
    <w:p w14:paraId="126B19F0" w14:textId="77777777" w:rsidR="000344E1" w:rsidRDefault="000344E1" w:rsidP="00F0129E">
      <w:pPr>
        <w:pStyle w:val="aff8"/>
      </w:pPr>
      <w:r>
        <w:lastRenderedPageBreak/>
        <w:t>Лучше растите такому рабочему достойную смену, а его самого продвигайте на повышение.</w:t>
      </w:r>
    </w:p>
    <w:p w14:paraId="31CEC715" w14:textId="77777777" w:rsidR="000344E1" w:rsidRPr="000344E1" w:rsidRDefault="000344E1" w:rsidP="00F0129E">
      <w:pPr>
        <w:pStyle w:val="31"/>
        <w:rPr>
          <w:lang w:val="ru-RU"/>
        </w:rPr>
      </w:pPr>
      <w:r w:rsidRPr="000344E1">
        <w:rPr>
          <w:lang w:val="ru-RU"/>
        </w:rPr>
        <w:t>Слайд 21. Регулярная оценка показывает движение</w:t>
      </w:r>
    </w:p>
    <w:p w14:paraId="64B841A0" w14:textId="77777777" w:rsidR="000344E1" w:rsidRDefault="000344E1" w:rsidP="00F0129E">
      <w:pPr>
        <w:pStyle w:val="aff8"/>
      </w:pPr>
      <w:r>
        <w:t>Самое важное: оценку нужно вести регулярно. Разовый факт показывает только момент. Возможно, в этот день человек плохо себя чувствовал или был расстроен. С другой стороны, мастер может помнить рабочего как хорошего специалиста, хотя тот уже два месяца снизил выработку и постоянно опаздывает.</w:t>
      </w:r>
    </w:p>
    <w:p w14:paraId="0BBA7E88" w14:textId="77777777" w:rsidR="000344E1" w:rsidRDefault="000344E1" w:rsidP="00F0129E">
      <w:pPr>
        <w:pStyle w:val="aff8"/>
      </w:pPr>
      <w:r>
        <w:t>Потратьте час в неделю на обновление карты, и ситуация с людьми на участке всегда будет под контролем.</w:t>
      </w:r>
    </w:p>
    <w:p w14:paraId="0C94CDFF" w14:textId="77777777" w:rsidR="000344E1" w:rsidRPr="000344E1" w:rsidRDefault="000344E1" w:rsidP="00F0129E">
      <w:pPr>
        <w:pStyle w:val="31"/>
        <w:rPr>
          <w:lang w:val="ru-RU"/>
        </w:rPr>
      </w:pPr>
      <w:r w:rsidRPr="000344E1">
        <w:rPr>
          <w:lang w:val="ru-RU"/>
        </w:rPr>
        <w:t>Слайд 22. Алексей начал заполнять карту оценки</w:t>
      </w:r>
    </w:p>
    <w:p w14:paraId="43AF7804" w14:textId="77777777" w:rsidR="000344E1" w:rsidRDefault="000344E1" w:rsidP="00F0129E">
      <w:pPr>
        <w:pStyle w:val="aff8"/>
      </w:pPr>
      <w:r>
        <w:rPr>
          <w:rStyle w:val="af6"/>
        </w:rPr>
        <w:t>Качество — справляется.</w:t>
      </w:r>
      <w:r>
        <w:t xml:space="preserve"> Три недели без переделок, сам сообщил о несоответствии отверстий.</w:t>
      </w:r>
    </w:p>
    <w:p w14:paraId="3D9C1D20" w14:textId="77777777" w:rsidR="000344E1" w:rsidRDefault="000344E1" w:rsidP="00F0129E">
      <w:pPr>
        <w:pStyle w:val="aff8"/>
      </w:pPr>
      <w:r>
        <w:rPr>
          <w:rStyle w:val="af6"/>
        </w:rPr>
        <w:t>Вовлечённость — растёт.</w:t>
      </w:r>
      <w:r>
        <w:t xml:space="preserve"> Предупредил о риске срыва заказа и предложил переключить людей на другой узел.</w:t>
      </w:r>
    </w:p>
    <w:p w14:paraId="29162F24" w14:textId="77777777" w:rsidR="000344E1" w:rsidRDefault="000344E1" w:rsidP="00F0129E">
      <w:pPr>
        <w:pStyle w:val="aff8"/>
      </w:pPr>
      <w:r>
        <w:rPr>
          <w:rStyle w:val="af6"/>
        </w:rPr>
        <w:t>Работа с людьми — пока не тянет.</w:t>
      </w:r>
      <w:r>
        <w:t xml:space="preserve"> Дважды резко ответил новичку, после этого новичок стал обращаться к другому рабочему.</w:t>
      </w:r>
    </w:p>
    <w:p w14:paraId="531B3BBD" w14:textId="77777777" w:rsidR="000344E1" w:rsidRDefault="000344E1" w:rsidP="00F0129E">
      <w:pPr>
        <w:pStyle w:val="aff8"/>
      </w:pPr>
      <w:r>
        <w:t>Действие: развивать как эксперта, людей пока не давать. Провести разговор по фактам и проверить через две недели.</w:t>
      </w:r>
    </w:p>
    <w:p w14:paraId="56CF9C53" w14:textId="77777777" w:rsidR="000344E1" w:rsidRDefault="000344E1" w:rsidP="00F0129E">
      <w:pPr>
        <w:pStyle w:val="aff8"/>
      </w:pPr>
      <w:r>
        <w:t>Формат: заполненный фрагмент карты.</w:t>
      </w:r>
    </w:p>
    <w:p w14:paraId="75ACEDBF" w14:textId="77777777" w:rsidR="000344E1" w:rsidRPr="000344E1" w:rsidRDefault="000344E1" w:rsidP="00F0129E">
      <w:pPr>
        <w:pStyle w:val="31"/>
        <w:rPr>
          <w:lang w:val="ru-RU"/>
        </w:rPr>
      </w:pPr>
      <w:r w:rsidRPr="000344E1">
        <w:rPr>
          <w:lang w:val="ru-RU"/>
        </w:rPr>
        <w:t>Слайд 23. Ошибки мастера в оценке</w:t>
      </w:r>
    </w:p>
    <w:p w14:paraId="0629B12D" w14:textId="77777777" w:rsidR="000344E1" w:rsidRDefault="000344E1" w:rsidP="00F0129E">
      <w:pPr>
        <w:pStyle w:val="aff8"/>
      </w:pPr>
      <w:r>
        <w:rPr>
          <w:rStyle w:val="af6"/>
        </w:rPr>
        <w:t>«Даёт норму — значит сильный».</w:t>
      </w:r>
      <w:r>
        <w:t xml:space="preserve"> Риск: мастер не видит скрытый брак или нарушение безопасности.</w:t>
      </w:r>
    </w:p>
    <w:p w14:paraId="087EB756" w14:textId="77777777" w:rsidR="000344E1" w:rsidRDefault="000344E1" w:rsidP="00F0129E">
      <w:pPr>
        <w:pStyle w:val="aff8"/>
      </w:pPr>
      <w:r>
        <w:rPr>
          <w:rStyle w:val="af6"/>
        </w:rPr>
        <w:t>«Молчит — значит не вовлечён».</w:t>
      </w:r>
      <w:r>
        <w:t xml:space="preserve"> Риск: мастер пропускает спокойного сотрудника, который помогает делу через конкретные действия.</w:t>
      </w:r>
    </w:p>
    <w:p w14:paraId="004C0343" w14:textId="77777777" w:rsidR="000344E1" w:rsidRDefault="000344E1" w:rsidP="00F0129E">
      <w:pPr>
        <w:pStyle w:val="aff8"/>
      </w:pPr>
      <w:r>
        <w:rPr>
          <w:rStyle w:val="af6"/>
        </w:rPr>
        <w:t>«Хорошо делает сам — значит может учить».</w:t>
      </w:r>
      <w:r>
        <w:t xml:space="preserve"> Риск: новичок получает сильного исполнителя, который не умеет объяснять.</w:t>
      </w:r>
    </w:p>
    <w:p w14:paraId="7F25CA79" w14:textId="77777777" w:rsidR="000344E1" w:rsidRDefault="000344E1" w:rsidP="00F0129E">
      <w:pPr>
        <w:pStyle w:val="aff8"/>
      </w:pPr>
      <w:r>
        <w:rPr>
          <w:rStyle w:val="af6"/>
        </w:rPr>
        <w:t>«Давно работает — значит готов к росту».</w:t>
      </w:r>
      <w:r>
        <w:t xml:space="preserve"> Риск: человек получает шаг, к которому не готов по ответственности или работе с людьми.</w:t>
      </w:r>
    </w:p>
    <w:p w14:paraId="67D57972" w14:textId="77777777" w:rsidR="000344E1" w:rsidRDefault="000344E1" w:rsidP="00F0129E">
      <w:pPr>
        <w:pStyle w:val="aff8"/>
      </w:pPr>
      <w:r>
        <w:rPr>
          <w:rStyle w:val="af6"/>
        </w:rPr>
        <w:t>Оценивает по последнему случаю, а не по всей картине.</w:t>
      </w:r>
      <w:r>
        <w:t xml:space="preserve"> Рабочий полгода держал качество, но на этой неделе дважды ошибся, и мастер ставит на нём крест, забывая про предыдущие полгода. Риск: одна плохая неделя перечёркивает реальную динамику, и мастер принимает решение по впечатлению от последнего случая.</w:t>
      </w:r>
    </w:p>
    <w:p w14:paraId="03A0EB73" w14:textId="77777777" w:rsidR="000344E1" w:rsidRDefault="000344E1" w:rsidP="00F0129E">
      <w:pPr>
        <w:pStyle w:val="aff8"/>
      </w:pPr>
      <w:r>
        <w:rPr>
          <w:rStyle w:val="af6"/>
        </w:rPr>
        <w:lastRenderedPageBreak/>
        <w:t>Сравнивает не с требованием, а с предыдущим человеком на месте.</w:t>
      </w:r>
      <w:r>
        <w:t xml:space="preserve"> Новый сборщик работает медленнее того, кто раньше стоял на этой операции, и мастер считает его слабым, хотя по факту он укладывается в норму. Риск: планка оценки меняется от человека к человеку.</w:t>
      </w:r>
    </w:p>
    <w:p w14:paraId="4F7556DF" w14:textId="77777777" w:rsidR="000344E1" w:rsidRDefault="000344E1" w:rsidP="00F0129E">
      <w:pPr>
        <w:pStyle w:val="aff8"/>
      </w:pPr>
      <w:r>
        <w:rPr>
          <w:rStyle w:val="af6"/>
        </w:rPr>
        <w:t>Замечает только то, что видно на обходе.</w:t>
      </w:r>
      <w:r>
        <w:t xml:space="preserve"> Мастер оценивает безопасность и дисциплину по тому, что застал лично, а рабочие знают расписание обходов и на это время подтягиваются. Риск: карта фиксирует поведение при мастере, а не обычную работу.</w:t>
      </w:r>
    </w:p>
    <w:p w14:paraId="63927669" w14:textId="77777777" w:rsidR="000344E1" w:rsidRDefault="000344E1" w:rsidP="00F0129E">
      <w:pPr>
        <w:pStyle w:val="aff8"/>
      </w:pPr>
      <w:r>
        <w:rPr>
          <w:rStyle w:val="af6"/>
        </w:rPr>
        <w:t>Переносит симпатию на оценку.</w:t>
      </w:r>
      <w:r>
        <w:t xml:space="preserve"> С одним рабочим приятно общаться, он всегда в хорошем настроении, и мастер завышает ему оценку по качеству или другим направлениям, которые к общению не относятся. Риск: решения принимаются по личному отношению.</w:t>
      </w:r>
    </w:p>
    <w:p w14:paraId="04D58C57" w14:textId="77777777" w:rsidR="000344E1" w:rsidRDefault="000344E1" w:rsidP="00F0129E">
      <w:pPr>
        <w:pStyle w:val="aff8"/>
      </w:pPr>
      <w:r>
        <w:rPr>
          <w:rStyle w:val="af6"/>
        </w:rPr>
        <w:t>Применяет разные мерки к разным людям за одно нарушение.</w:t>
      </w:r>
      <w:r>
        <w:t xml:space="preserve"> Одному рабочему опоздание сходит с рук, потому что он «свой», другому за то же самое делают выговор. Риск: люди перестают доверять оценке мастера, потому что правила не одинаковы для всех.</w:t>
      </w:r>
    </w:p>
    <w:p w14:paraId="0F759231" w14:textId="77777777" w:rsidR="000344E1" w:rsidRDefault="000344E1" w:rsidP="00F0129E">
      <w:pPr>
        <w:pStyle w:val="aff8"/>
      </w:pPr>
      <w:r>
        <w:rPr>
          <w:rStyle w:val="af6"/>
        </w:rPr>
        <w:t>Не пересматривает мнение, если человек изменился.</w:t>
      </w:r>
      <w:r>
        <w:t xml:space="preserve"> Рабочий когда-то плохо себя показал, и с тех пор мастер смотрит на него через старую репутацию, хотя человек давно исправился. Риск: рабочий не получает новых шансов, хотя факты уже изменились.</w:t>
      </w:r>
    </w:p>
    <w:p w14:paraId="2C761833" w14:textId="77777777" w:rsidR="000344E1" w:rsidRDefault="000344E1" w:rsidP="00F0129E">
      <w:pPr>
        <w:pStyle w:val="aff8"/>
      </w:pPr>
      <w:r>
        <w:rPr>
          <w:rStyle w:val="af6"/>
        </w:rPr>
        <w:t>Путает уверенное поведение с компетентностью.</w:t>
      </w:r>
      <w:r>
        <w:t xml:space="preserve"> Рабочий громко и уверенно говорит о своей работе, и мастер решает, что он сильнее, чем есть на самом деле, хотя качество у него среднее. Риск: тихий, но стабильный рабочий остаётся незамеченным, а уверенный получает больше доверия, чем заслуживает.</w:t>
      </w:r>
    </w:p>
    <w:p w14:paraId="498B316C" w14:textId="77777777" w:rsidR="000344E1" w:rsidRDefault="000344E1" w:rsidP="00F0129E">
      <w:pPr>
        <w:pStyle w:val="aff8"/>
      </w:pPr>
      <w:r>
        <w:t>Формат: флип-карточки «ошибка → риск».</w:t>
      </w:r>
    </w:p>
    <w:p w14:paraId="7BF3CE5A" w14:textId="77777777" w:rsidR="000344E1" w:rsidRPr="000344E1" w:rsidRDefault="000344E1" w:rsidP="00F0129E">
      <w:pPr>
        <w:pStyle w:val="31"/>
        <w:rPr>
          <w:lang w:val="ru-RU"/>
        </w:rPr>
      </w:pPr>
      <w:r w:rsidRPr="000344E1">
        <w:rPr>
          <w:lang w:val="ru-RU"/>
        </w:rPr>
        <w:t>Слайд 24. Практика</w:t>
      </w:r>
    </w:p>
    <w:p w14:paraId="534055E5" w14:textId="77777777" w:rsidR="000344E1" w:rsidRDefault="000344E1" w:rsidP="00F0129E">
      <w:pPr>
        <w:pStyle w:val="aff8"/>
      </w:pPr>
      <w:r>
        <w:t>Перед Вами три сотрудника.</w:t>
      </w:r>
    </w:p>
    <w:p w14:paraId="662C0E20" w14:textId="77777777" w:rsidR="000344E1" w:rsidRDefault="000344E1" w:rsidP="00F0129E">
      <w:pPr>
        <w:pStyle w:val="aff8"/>
      </w:pPr>
      <w:r>
        <w:t>Сотрудник 1 закрывает норму, но нарушает безопасность: работает в очках только при мастере.</w:t>
      </w:r>
    </w:p>
    <w:p w14:paraId="4326DCF5" w14:textId="77777777" w:rsidR="000344E1" w:rsidRDefault="000344E1" w:rsidP="00F0129E">
      <w:pPr>
        <w:pStyle w:val="aff8"/>
      </w:pPr>
      <w:r>
        <w:t>Сотрудник 2 медленнее нормы на новой операции, но быстро учится и сообщает о рисках.</w:t>
      </w:r>
    </w:p>
    <w:p w14:paraId="44F77C18" w14:textId="77777777" w:rsidR="000344E1" w:rsidRDefault="000344E1" w:rsidP="00F0129E">
      <w:pPr>
        <w:pStyle w:val="aff8"/>
      </w:pPr>
      <w:r>
        <w:t>Сотрудник 3 силён технически и предлагает улучшения, но грубо объясняет новичкам.</w:t>
      </w:r>
    </w:p>
    <w:p w14:paraId="65607D6F" w14:textId="77777777" w:rsidR="000344E1" w:rsidRDefault="000344E1" w:rsidP="00F0129E">
      <w:pPr>
        <w:pStyle w:val="aff8"/>
      </w:pPr>
      <w:r>
        <w:t>Задача: заполните фрагмент карты. Поставьте состояние по критериям и выберите действие мастера.</w:t>
      </w:r>
    </w:p>
    <w:p w14:paraId="41B8E790" w14:textId="77777777" w:rsidR="000344E1" w:rsidRDefault="000344E1" w:rsidP="00F0129E">
      <w:pPr>
        <w:pStyle w:val="aff8"/>
      </w:pPr>
      <w:r>
        <w:t>Формат: интерактив с заполнением карты.</w:t>
      </w:r>
    </w:p>
    <w:p w14:paraId="6D9849CA" w14:textId="77777777" w:rsidR="000344E1" w:rsidRPr="000344E1" w:rsidRDefault="000344E1" w:rsidP="00F0129E">
      <w:pPr>
        <w:pStyle w:val="31"/>
        <w:rPr>
          <w:lang w:val="ru-RU"/>
        </w:rPr>
      </w:pPr>
      <w:r w:rsidRPr="000344E1">
        <w:rPr>
          <w:lang w:val="ru-RU"/>
        </w:rPr>
        <w:lastRenderedPageBreak/>
        <w:t>Слайд 25. На обходе</w:t>
      </w:r>
    </w:p>
    <w:p w14:paraId="0653B95B" w14:textId="77777777" w:rsidR="000344E1" w:rsidRDefault="000344E1" w:rsidP="00D0712F">
      <w:pPr>
        <w:pStyle w:val="aff8"/>
      </w:pPr>
      <w:r>
        <w:t>Добавьте в чек-лист обхода вопросы по оценке людей.</w:t>
      </w:r>
    </w:p>
    <w:p w14:paraId="54FA8BFC" w14:textId="77777777" w:rsidR="000344E1" w:rsidRDefault="000344E1" w:rsidP="00CC1F9F">
      <w:pPr>
        <w:pStyle w:val="aff8"/>
        <w:numPr>
          <w:ilvl w:val="0"/>
          <w:numId w:val="66"/>
        </w:numPr>
      </w:pPr>
      <w:r>
        <w:t>По кому есть факты просадки? По какому критерию?</w:t>
      </w:r>
    </w:p>
    <w:p w14:paraId="2AD917AB" w14:textId="77777777" w:rsidR="000344E1" w:rsidRDefault="000344E1" w:rsidP="00CC1F9F">
      <w:pPr>
        <w:pStyle w:val="aff8"/>
        <w:numPr>
          <w:ilvl w:val="0"/>
          <w:numId w:val="66"/>
        </w:numPr>
      </w:pPr>
      <w:r>
        <w:t>Причина просадки: не умеет, не может, не хочет?</w:t>
      </w:r>
    </w:p>
    <w:p w14:paraId="656DBBC8" w14:textId="77777777" w:rsidR="000344E1" w:rsidRDefault="000344E1" w:rsidP="00CC1F9F">
      <w:pPr>
        <w:pStyle w:val="aff8"/>
        <w:numPr>
          <w:ilvl w:val="0"/>
          <w:numId w:val="66"/>
        </w:numPr>
      </w:pPr>
      <w:r>
        <w:t>Что я сделаю и когда проверю результат?</w:t>
      </w:r>
    </w:p>
    <w:p w14:paraId="3DC9DE7E" w14:textId="77777777" w:rsidR="000344E1" w:rsidRDefault="000344E1" w:rsidP="00CC1F9F">
      <w:pPr>
        <w:pStyle w:val="aff8"/>
        <w:numPr>
          <w:ilvl w:val="0"/>
          <w:numId w:val="66"/>
        </w:numPr>
      </w:pPr>
      <w:r>
        <w:t>Кто стабильно держит участок? Кого я давно не отмечал?</w:t>
      </w:r>
    </w:p>
    <w:p w14:paraId="046964C3" w14:textId="77777777" w:rsidR="000344E1" w:rsidRDefault="000344E1" w:rsidP="00CC1F9F">
      <w:pPr>
        <w:pStyle w:val="aff8"/>
        <w:numPr>
          <w:ilvl w:val="0"/>
          <w:numId w:val="66"/>
        </w:numPr>
      </w:pPr>
      <w:r>
        <w:t>Кто показывает рост? Какой проверочный шаг дам?</w:t>
      </w:r>
    </w:p>
    <w:p w14:paraId="5A4B5046" w14:textId="77777777" w:rsidR="000344E1" w:rsidRDefault="000344E1" w:rsidP="00CC1F9F">
      <w:pPr>
        <w:pStyle w:val="aff8"/>
        <w:numPr>
          <w:ilvl w:val="0"/>
          <w:numId w:val="66"/>
        </w:numPr>
      </w:pPr>
      <w:r>
        <w:t>Кого обсудить с начальником производства как кандидата в карьерный трек?</w:t>
      </w:r>
    </w:p>
    <w:p w14:paraId="1653798E" w14:textId="77777777" w:rsidR="000344E1" w:rsidRDefault="000344E1" w:rsidP="00D0712F">
      <w:pPr>
        <w:pStyle w:val="aff8"/>
      </w:pPr>
      <w:r>
        <w:t>Формат: чек-лист обхода.</w:t>
      </w:r>
    </w:p>
    <w:p w14:paraId="5C1FB330" w14:textId="77777777" w:rsidR="008A39C7" w:rsidRDefault="008A39C7" w:rsidP="00D0712F">
      <w:pPr>
        <w:pStyle w:val="aff8"/>
      </w:pPr>
      <w:r>
        <w:t>Про атомную станцию замечание снимаю: пример конкретный и показывает реальное значение заказа. Без него слайд действительно теряет смысл.</w:t>
      </w:r>
    </w:p>
    <w:p w14:paraId="472A16D9" w14:textId="77777777" w:rsidR="008A39C7" w:rsidRDefault="008A39C7" w:rsidP="00D0712F">
      <w:pPr>
        <w:pStyle w:val="aff8"/>
      </w:pPr>
      <w:r>
        <w:t>Ниже урок с согласованными правками. Слайды 16, 17, 20–21 и разговорные формулировки оставлены как были.</w:t>
      </w:r>
    </w:p>
    <w:p w14:paraId="34BB5794" w14:textId="77777777" w:rsidR="008A39C7" w:rsidRPr="008A39C7" w:rsidRDefault="008A39C7" w:rsidP="00F0129E">
      <w:pPr>
        <w:pStyle w:val="21"/>
        <w:rPr>
          <w:lang w:val="ru-RU"/>
        </w:rPr>
      </w:pPr>
      <w:r w:rsidRPr="008A39C7">
        <w:rPr>
          <w:lang w:val="ru-RU"/>
        </w:rPr>
        <w:t>Урок 2.4. Мотивация рабочих</w:t>
      </w:r>
    </w:p>
    <w:p w14:paraId="121B8CF4" w14:textId="77777777" w:rsidR="008A39C7" w:rsidRPr="008A39C7" w:rsidRDefault="008A39C7" w:rsidP="00F0129E">
      <w:pPr>
        <w:pStyle w:val="31"/>
        <w:rPr>
          <w:lang w:val="ru-RU"/>
        </w:rPr>
      </w:pPr>
      <w:r w:rsidRPr="008A39C7">
        <w:rPr>
          <w:lang w:val="ru-RU"/>
        </w:rPr>
        <w:t>Слайд 1. Ложный вывод Алексея</w:t>
      </w:r>
    </w:p>
    <w:p w14:paraId="45FB2B5B" w14:textId="77777777" w:rsidR="008A39C7" w:rsidRDefault="008A39C7" w:rsidP="00F0129E">
      <w:pPr>
        <w:pStyle w:val="aff8"/>
      </w:pPr>
      <w:r>
        <w:rPr>
          <w:rStyle w:val="af6"/>
        </w:rPr>
        <w:t>Алексей:</w:t>
      </w:r>
      <w:r>
        <w:t xml:space="preserve"> Я всё понял! Вовлечённость — это главное. </w:t>
      </w:r>
      <w:proofErr w:type="spellStart"/>
      <w:r>
        <w:t>Невовлечённых</w:t>
      </w:r>
      <w:proofErr w:type="spellEnd"/>
      <w:r>
        <w:t xml:space="preserve"> увольнять, а на их место набирать вовлечённых.</w:t>
      </w:r>
    </w:p>
    <w:p w14:paraId="4FBB1D2C" w14:textId="77777777" w:rsidR="008A39C7" w:rsidRDefault="008A39C7" w:rsidP="00F0129E">
      <w:pPr>
        <w:pStyle w:val="aff8"/>
      </w:pPr>
      <w:r>
        <w:rPr>
          <w:rStyle w:val="af6"/>
        </w:rPr>
        <w:t>Денис:</w:t>
      </w:r>
      <w:r>
        <w:t xml:space="preserve"> Ты думаешь, вовлечёнными рождаются, что ли? Вовсе нет. Есть такие мастера, у которых самые инициативные сотрудники молчат и делают только самое необходимое. А у других даже равнодушные со временем начинают работать с огоньком.</w:t>
      </w:r>
    </w:p>
    <w:p w14:paraId="585AF607" w14:textId="77777777" w:rsidR="008A39C7" w:rsidRPr="008A39C7" w:rsidRDefault="008A39C7" w:rsidP="00F0129E">
      <w:pPr>
        <w:pStyle w:val="31"/>
        <w:rPr>
          <w:lang w:val="ru-RU"/>
        </w:rPr>
      </w:pPr>
      <w:r w:rsidRPr="008A39C7">
        <w:rPr>
          <w:lang w:val="ru-RU"/>
        </w:rPr>
        <w:t>Слайд 2. Мотивацию изучают больше ста лет</w:t>
      </w:r>
    </w:p>
    <w:p w14:paraId="349D4A9A" w14:textId="77777777" w:rsidR="008A39C7" w:rsidRDefault="008A39C7" w:rsidP="00F0129E">
      <w:pPr>
        <w:pStyle w:val="aff8"/>
      </w:pPr>
      <w:r>
        <w:rPr>
          <w:rStyle w:val="af6"/>
        </w:rPr>
        <w:t>Денис:</w:t>
      </w:r>
      <w:r>
        <w:t xml:space="preserve"> Я разбирался с этой темой по книгам. Оказывается, мотивацию плотно изучают уже сто лет и многое уже поняли. Сейчас не нужно действовать только по наитию, есть конкретные эффективные методы. Я теперь хвалю своих рабочих исключительно по науке!</w:t>
      </w:r>
    </w:p>
    <w:p w14:paraId="1143CA8B" w14:textId="77777777" w:rsidR="008A39C7" w:rsidRPr="008A39C7" w:rsidRDefault="008A39C7" w:rsidP="00F0129E">
      <w:pPr>
        <w:pStyle w:val="31"/>
        <w:rPr>
          <w:lang w:val="ru-RU"/>
        </w:rPr>
      </w:pPr>
      <w:r w:rsidRPr="008A39C7">
        <w:rPr>
          <w:lang w:val="ru-RU"/>
        </w:rPr>
        <w:t>Слайд 3. Что не является мотивацией</w:t>
      </w:r>
    </w:p>
    <w:p w14:paraId="70BDECBE" w14:textId="77777777" w:rsidR="008A39C7" w:rsidRDefault="008A39C7" w:rsidP="00F0129E">
      <w:pPr>
        <w:pStyle w:val="aff8"/>
      </w:pPr>
      <w:r>
        <w:t>Вокруг мотивации до сих пор много устойчивых мифов. Давайте сразу с ними разберёмся.</w:t>
      </w:r>
    </w:p>
    <w:p w14:paraId="41302258" w14:textId="77777777" w:rsidR="008A39C7" w:rsidRDefault="008A39C7" w:rsidP="00F0129E">
      <w:pPr>
        <w:pStyle w:val="aff8"/>
      </w:pPr>
      <w:r>
        <w:rPr>
          <w:rStyle w:val="af6"/>
        </w:rPr>
        <w:t>Черта характера</w:t>
      </w:r>
    </w:p>
    <w:p w14:paraId="6EA26468" w14:textId="77777777" w:rsidR="008A39C7" w:rsidRDefault="008A39C7" w:rsidP="00F0129E">
      <w:pPr>
        <w:pStyle w:val="aff8"/>
      </w:pPr>
      <w:r>
        <w:t>Мотивация — не врождённая черта характера. Один и тот же человек вовлечён в одной ситуации и равнодушен в другой. Рабочий, который выкладывается на сложном заказе, может формально и равнодушно отработать смену на рутинной операции.</w:t>
      </w:r>
    </w:p>
    <w:p w14:paraId="66F2CCD6" w14:textId="77777777" w:rsidR="008A39C7" w:rsidRDefault="008A39C7" w:rsidP="00F0129E">
      <w:pPr>
        <w:pStyle w:val="aff8"/>
      </w:pPr>
      <w:r>
        <w:rPr>
          <w:rStyle w:val="af6"/>
        </w:rPr>
        <w:t>Одна и та же награда мотивирует всех одинаково</w:t>
      </w:r>
    </w:p>
    <w:p w14:paraId="0BA90CAE" w14:textId="77777777" w:rsidR="008A39C7" w:rsidRDefault="008A39C7" w:rsidP="00F0129E">
      <w:pPr>
        <w:pStyle w:val="aff8"/>
      </w:pPr>
      <w:r>
        <w:lastRenderedPageBreak/>
        <w:t>Разные люди ценят разные вещи. Одного цепляет доплата за сложность, другого — то, что его идею внедрили и назвали его имя. К каждому человеку нужен свой подход.</w:t>
      </w:r>
    </w:p>
    <w:p w14:paraId="6F582801" w14:textId="77777777" w:rsidR="008A39C7" w:rsidRDefault="008A39C7" w:rsidP="00F0129E">
      <w:pPr>
        <w:pStyle w:val="aff8"/>
      </w:pPr>
      <w:r>
        <w:rPr>
          <w:rStyle w:val="af6"/>
        </w:rPr>
        <w:t>Деньги</w:t>
      </w:r>
    </w:p>
    <w:p w14:paraId="2403A26E" w14:textId="77777777" w:rsidR="008A39C7" w:rsidRDefault="008A39C7" w:rsidP="00F0129E">
      <w:pPr>
        <w:pStyle w:val="aff8"/>
      </w:pPr>
      <w:r>
        <w:t>Мотивация — не только деньги. Даже при хорошей зарплате рабочий может потерять интерес, если его не замечают и не уважают. И наоборот: интересные задачи, признание и возможность развиваться усиливают желание работать.</w:t>
      </w:r>
    </w:p>
    <w:p w14:paraId="3A7B1760" w14:textId="77777777" w:rsidR="008A39C7" w:rsidRDefault="008A39C7" w:rsidP="00F0129E">
      <w:pPr>
        <w:pStyle w:val="aff8"/>
      </w:pPr>
      <w:r>
        <w:rPr>
          <w:rStyle w:val="af6"/>
        </w:rPr>
        <w:t>Наказать!</w:t>
      </w:r>
    </w:p>
    <w:p w14:paraId="1F3C874F" w14:textId="77777777" w:rsidR="008A39C7" w:rsidRDefault="008A39C7" w:rsidP="00F0129E">
      <w:pPr>
        <w:pStyle w:val="aff8"/>
      </w:pPr>
      <w:r>
        <w:t>Очень популярная идея — всех наказать, и всё. Но страх не прибавляет мотивации, как раз наоборот. Постоянно наказанный человек не будет работать с удовольствием. Штрафами можно остановить неприемлемое поведение, но не побудить человека работать лучше.</w:t>
      </w:r>
    </w:p>
    <w:p w14:paraId="701F9579" w14:textId="77777777" w:rsidR="008A39C7" w:rsidRDefault="008A39C7" w:rsidP="00F0129E">
      <w:pPr>
        <w:pStyle w:val="aff8"/>
      </w:pPr>
      <w:proofErr w:type="spellStart"/>
      <w:r>
        <w:t>Визуал</w:t>
      </w:r>
      <w:proofErr w:type="spellEnd"/>
      <w:r>
        <w:t>: интерактив «Вкладки».</w:t>
      </w:r>
    </w:p>
    <w:p w14:paraId="06B63082" w14:textId="77777777" w:rsidR="008A39C7" w:rsidRPr="008A39C7" w:rsidRDefault="008A39C7" w:rsidP="00F0129E">
      <w:pPr>
        <w:pStyle w:val="31"/>
        <w:rPr>
          <w:lang w:val="ru-RU"/>
        </w:rPr>
      </w:pPr>
      <w:r w:rsidRPr="008A39C7">
        <w:rPr>
          <w:lang w:val="ru-RU"/>
        </w:rPr>
        <w:t>Слайд 4. Внутренняя и внешняя мотивация</w:t>
      </w:r>
    </w:p>
    <w:p w14:paraId="166F8DEC" w14:textId="77777777" w:rsidR="008A39C7" w:rsidRDefault="008A39C7" w:rsidP="00F0129E">
      <w:pPr>
        <w:pStyle w:val="aff8"/>
      </w:pPr>
      <w:r>
        <w:rPr>
          <w:rStyle w:val="af6"/>
        </w:rPr>
        <w:t>Внутренняя мотивация — мне интересна работа</w:t>
      </w:r>
    </w:p>
    <w:p w14:paraId="50A44E08" w14:textId="77777777" w:rsidR="008A39C7" w:rsidRDefault="008A39C7" w:rsidP="00F0129E">
      <w:pPr>
        <w:pStyle w:val="aff8"/>
      </w:pPr>
      <w:r>
        <w:t>Рабочий делает что-то, потому что ему важен сам результат. Например, интересно разобраться в сложной детали, приятно, что деталь получилась без единой переделки.</w:t>
      </w:r>
    </w:p>
    <w:p w14:paraId="4A5264B1" w14:textId="77777777" w:rsidR="008A39C7" w:rsidRDefault="008A39C7" w:rsidP="00F0129E">
      <w:pPr>
        <w:pStyle w:val="aff8"/>
      </w:pPr>
      <w:r>
        <w:t>Внутренняя мотивация держит человека на дистанции: рабочий, которому интересна сама работа, не бросает её, даже когда премии нет и мастер не смотрит.</w:t>
      </w:r>
    </w:p>
    <w:p w14:paraId="55EDC7B2" w14:textId="77777777" w:rsidR="008A39C7" w:rsidRDefault="008A39C7" w:rsidP="00F0129E">
      <w:pPr>
        <w:pStyle w:val="aff8"/>
      </w:pPr>
      <w:r>
        <w:rPr>
          <w:rStyle w:val="af6"/>
        </w:rPr>
        <w:t>Внешняя мотивация — мне важны внешние последствия</w:t>
      </w:r>
    </w:p>
    <w:p w14:paraId="1E12D900" w14:textId="77777777" w:rsidR="008A39C7" w:rsidRDefault="008A39C7" w:rsidP="00F0129E">
      <w:pPr>
        <w:pStyle w:val="aff8"/>
      </w:pPr>
      <w:r>
        <w:t>Рабочий действует ради премии, похвалы и одобрения или стремится избежать замечания и наказания. Например, рабочему важно заработать на лечение матери, и он будет выкладываться по полной программе ради денег.</w:t>
      </w:r>
    </w:p>
    <w:p w14:paraId="541B869A" w14:textId="77777777" w:rsidR="008A39C7" w:rsidRDefault="008A39C7" w:rsidP="00F0129E">
      <w:pPr>
        <w:pStyle w:val="aff8"/>
      </w:pPr>
      <w:r>
        <w:t>Внешняя мотивация двигает здесь и сейчас: премия за смену подстёгивает именно в этой смене, а через месяц про неё забывают.</w:t>
      </w:r>
    </w:p>
    <w:p w14:paraId="3F07A53A" w14:textId="77777777" w:rsidR="008A39C7" w:rsidRPr="008A39C7" w:rsidRDefault="008A39C7" w:rsidP="00F0129E">
      <w:pPr>
        <w:pStyle w:val="31"/>
        <w:rPr>
          <w:lang w:val="ru-RU"/>
        </w:rPr>
      </w:pPr>
      <w:r w:rsidRPr="008A39C7">
        <w:rPr>
          <w:lang w:val="ru-RU"/>
        </w:rPr>
        <w:t>Слайд 5. Положительная и отрицательная мотивация</w:t>
      </w:r>
    </w:p>
    <w:p w14:paraId="235A6F66" w14:textId="77777777" w:rsidR="008A39C7" w:rsidRDefault="008A39C7" w:rsidP="00F0129E">
      <w:pPr>
        <w:pStyle w:val="aff8"/>
      </w:pPr>
      <w:r>
        <w:rPr>
          <w:rStyle w:val="af6"/>
        </w:rPr>
        <w:t>Положительная мотивация — поощрение</w:t>
      </w:r>
    </w:p>
    <w:p w14:paraId="5F7060EA" w14:textId="77777777" w:rsidR="008A39C7" w:rsidRDefault="008A39C7" w:rsidP="00F0129E">
      <w:pPr>
        <w:pStyle w:val="aff8"/>
      </w:pPr>
      <w:r>
        <w:t>Рабочий стремится к чему-то: похвале, премии, интересной задаче. Положительная мотивация помогает надолго закрепить нужное поведение: рабочий сам следит за безопасностью, потому что ему важно, чтобы участок работал без травм.</w:t>
      </w:r>
    </w:p>
    <w:p w14:paraId="7542C812" w14:textId="77777777" w:rsidR="008A39C7" w:rsidRDefault="008A39C7" w:rsidP="00F0129E">
      <w:pPr>
        <w:pStyle w:val="aff8"/>
      </w:pPr>
      <w:r>
        <w:rPr>
          <w:rStyle w:val="af6"/>
        </w:rPr>
        <w:t>Отрицательная мотивация — наказание</w:t>
      </w:r>
    </w:p>
    <w:p w14:paraId="1E025D4B" w14:textId="77777777" w:rsidR="008A39C7" w:rsidRDefault="008A39C7" w:rsidP="00F0129E">
      <w:pPr>
        <w:pStyle w:val="aff8"/>
      </w:pPr>
      <w:r>
        <w:lastRenderedPageBreak/>
        <w:t>Рабочий старается избежать замечания, штрафа или неприятного разговора. Отрицательная мотивация быстро останавливает конкретное нарушение: рабочий один раз получил замечание за снятые перчатки и больше их не снимает при мастере.</w:t>
      </w:r>
    </w:p>
    <w:p w14:paraId="5BC1B85F" w14:textId="77777777" w:rsidR="008A39C7" w:rsidRDefault="008A39C7" w:rsidP="00F0129E">
      <w:pPr>
        <w:pStyle w:val="aff8"/>
      </w:pPr>
      <w:proofErr w:type="spellStart"/>
      <w:r>
        <w:t>Визуал</w:t>
      </w:r>
      <w:proofErr w:type="spellEnd"/>
      <w:r>
        <w:t>: две стрелки — «к» и «от».</w:t>
      </w:r>
    </w:p>
    <w:p w14:paraId="31CB0235" w14:textId="77777777" w:rsidR="008A39C7" w:rsidRPr="008A39C7" w:rsidRDefault="008A39C7" w:rsidP="00F0129E">
      <w:pPr>
        <w:pStyle w:val="31"/>
        <w:rPr>
          <w:lang w:val="ru-RU"/>
        </w:rPr>
      </w:pPr>
      <w:r w:rsidRPr="008A39C7">
        <w:rPr>
          <w:lang w:val="ru-RU"/>
        </w:rPr>
        <w:t>Слайд 6. Не рычите на собаку!</w:t>
      </w:r>
    </w:p>
    <w:p w14:paraId="54208218" w14:textId="77777777" w:rsidR="008A39C7" w:rsidRDefault="008A39C7" w:rsidP="00F0129E">
      <w:pPr>
        <w:pStyle w:val="aff8"/>
      </w:pPr>
      <w:r>
        <w:t xml:space="preserve">В восьмидесятых годах американка Карен </w:t>
      </w:r>
      <w:proofErr w:type="spellStart"/>
      <w:r>
        <w:t>Прайор</w:t>
      </w:r>
      <w:proofErr w:type="spellEnd"/>
      <w:r>
        <w:t xml:space="preserve"> дрессировала дельфинов и изучала их поведение. Впоследствии выяснилось, что в плане дрессировки люди не особо отличаются от дельфинов, только не такие красивые.</w:t>
      </w:r>
    </w:p>
    <w:p w14:paraId="7E2BC08F" w14:textId="77777777" w:rsidR="008A39C7" w:rsidRDefault="008A39C7" w:rsidP="00F0129E">
      <w:pPr>
        <w:pStyle w:val="aff8"/>
      </w:pPr>
      <w:r>
        <w:t>В своей знаменитой книге «Не рычите на собаку!» Карен сформулировала правило: если нужно добиться определённого поведения, такое поведение следует немедленно поощрить.</w:t>
      </w:r>
    </w:p>
    <w:p w14:paraId="6F873917" w14:textId="77777777" w:rsidR="008A39C7" w:rsidRDefault="008A39C7" w:rsidP="00F0129E">
      <w:pPr>
        <w:pStyle w:val="aff8"/>
      </w:pPr>
      <w:r>
        <w:rPr>
          <w:rStyle w:val="af6"/>
        </w:rPr>
        <w:t>Пример</w:t>
      </w:r>
    </w:p>
    <w:p w14:paraId="31A60D09" w14:textId="77777777" w:rsidR="008A39C7" w:rsidRDefault="008A39C7" w:rsidP="00F0129E">
      <w:pPr>
        <w:pStyle w:val="aff8"/>
      </w:pPr>
      <w:r>
        <w:t>Мастер заметил, что рабочий навёл порядок на рабочем месте, и сразу его похвалил. Рабочий понял, какое действие стоит повторять. Если бы мастер вспомнил об этом через месяц, эффекта почти не было бы.</w:t>
      </w:r>
    </w:p>
    <w:p w14:paraId="4A4ED87A" w14:textId="77777777" w:rsidR="008A39C7" w:rsidRPr="008A39C7" w:rsidRDefault="008A39C7" w:rsidP="00F0129E">
      <w:pPr>
        <w:pStyle w:val="31"/>
        <w:rPr>
          <w:lang w:val="ru-RU"/>
        </w:rPr>
      </w:pPr>
      <w:r w:rsidRPr="008A39C7">
        <w:rPr>
          <w:lang w:val="ru-RU"/>
        </w:rPr>
        <w:t>Слайд 7. Нежелательное поведение останавливайте сразу</w:t>
      </w:r>
    </w:p>
    <w:p w14:paraId="4DD3A1BA" w14:textId="77777777" w:rsidR="008A39C7" w:rsidRDefault="008A39C7" w:rsidP="00F0129E">
      <w:pPr>
        <w:pStyle w:val="aff8"/>
      </w:pPr>
      <w:r>
        <w:t>Если нужно остановить нежелательное поведение, реагируйте в момент его совершения.</w:t>
      </w:r>
    </w:p>
    <w:p w14:paraId="4AF03B81" w14:textId="77777777" w:rsidR="008A39C7" w:rsidRDefault="008A39C7" w:rsidP="00F0129E">
      <w:pPr>
        <w:pStyle w:val="aff8"/>
      </w:pPr>
      <w:r>
        <w:rPr>
          <w:rStyle w:val="af6"/>
        </w:rPr>
        <w:t>Пример</w:t>
      </w:r>
    </w:p>
    <w:p w14:paraId="7D27A305" w14:textId="77777777" w:rsidR="008A39C7" w:rsidRDefault="008A39C7" w:rsidP="00F0129E">
      <w:pPr>
        <w:pStyle w:val="aff8"/>
      </w:pPr>
      <w:r>
        <w:t>Мастер увидел нарушение техники безопасности и сразу остановил работу. Затем он разобрался, почему рабочий нарушил правило. Если нарушение было осознанным, мастер высказал недовольство, сделал замечание или отправил рабочего писать объяснительную.</w:t>
      </w:r>
    </w:p>
    <w:p w14:paraId="74A5EAE1" w14:textId="77777777" w:rsidR="008A39C7" w:rsidRDefault="008A39C7" w:rsidP="00F0129E">
      <w:pPr>
        <w:pStyle w:val="aff8"/>
      </w:pPr>
      <w:r>
        <w:t>Так возникает прямая связь между действием и последствием.</w:t>
      </w:r>
    </w:p>
    <w:p w14:paraId="1C30A184" w14:textId="77777777" w:rsidR="008A39C7" w:rsidRPr="008A39C7" w:rsidRDefault="008A39C7" w:rsidP="00F0129E">
      <w:pPr>
        <w:pStyle w:val="31"/>
        <w:rPr>
          <w:lang w:val="ru-RU"/>
        </w:rPr>
      </w:pPr>
      <w:r w:rsidRPr="008A39C7">
        <w:rPr>
          <w:lang w:val="ru-RU"/>
        </w:rPr>
        <w:t>Слайд 8. Основной принцип</w:t>
      </w:r>
    </w:p>
    <w:p w14:paraId="10B10E76" w14:textId="77777777" w:rsidR="008A39C7" w:rsidRDefault="008A39C7" w:rsidP="00F0129E">
      <w:pPr>
        <w:pStyle w:val="aff8"/>
      </w:pPr>
      <w:r>
        <w:t>Если упрощать, всё влияние на поведение людей сводится к единому принципу:</w:t>
      </w:r>
    </w:p>
    <w:p w14:paraId="73847F9C" w14:textId="77777777" w:rsidR="008A39C7" w:rsidRDefault="008A39C7" w:rsidP="00F0129E">
      <w:pPr>
        <w:pStyle w:val="aff8"/>
      </w:pPr>
      <w:r>
        <w:rPr>
          <w:rStyle w:val="af6"/>
        </w:rPr>
        <w:t>Поощряйте желаемое поведение, останавливайте нежелательное.</w:t>
      </w:r>
    </w:p>
    <w:p w14:paraId="3D206D19" w14:textId="77777777" w:rsidR="008A39C7" w:rsidRPr="008A39C7" w:rsidRDefault="008A39C7" w:rsidP="00F0129E">
      <w:pPr>
        <w:pStyle w:val="31"/>
        <w:rPr>
          <w:lang w:val="ru-RU"/>
        </w:rPr>
      </w:pPr>
      <w:r w:rsidRPr="008A39C7">
        <w:rPr>
          <w:lang w:val="ru-RU"/>
        </w:rPr>
        <w:t>Слайд 9. Чем опасна ставка только на наказание</w:t>
      </w:r>
    </w:p>
    <w:p w14:paraId="20062170" w14:textId="77777777" w:rsidR="008A39C7" w:rsidRDefault="008A39C7" w:rsidP="00F0129E">
      <w:pPr>
        <w:pStyle w:val="aff8"/>
      </w:pPr>
      <w:r>
        <w:t>В первом модуле мы уже выясняли: если ошибку встречают спокойным разбором, люди не боятся о ней сообщить, и брак ловят рано. Там, где за плохую новость наказывают, люди молчат, и брак обнаруживают поздно.</w:t>
      </w:r>
    </w:p>
    <w:p w14:paraId="263D98DC" w14:textId="77777777" w:rsidR="008A39C7" w:rsidRDefault="008A39C7" w:rsidP="00F0129E">
      <w:pPr>
        <w:pStyle w:val="aff8"/>
      </w:pPr>
      <w:r>
        <w:lastRenderedPageBreak/>
        <w:t>Наказанием можно пресечь нежелательный и осознанный выбор рабочего: отказ выполнять понятное требование, нарушение дисциплины, техники безопасности или халатность.</w:t>
      </w:r>
    </w:p>
    <w:p w14:paraId="241DFB3A" w14:textId="77777777" w:rsidR="008A39C7" w:rsidRDefault="008A39C7" w:rsidP="00F0129E">
      <w:pPr>
        <w:pStyle w:val="aff8"/>
      </w:pPr>
      <w:r>
        <w:t>Бесполезно ругать и наказывать за случайную ошибку, отсутствие инициативы и равнодушие.</w:t>
      </w:r>
    </w:p>
    <w:p w14:paraId="2D3BA89A" w14:textId="77777777" w:rsidR="008A39C7" w:rsidRPr="008A39C7" w:rsidRDefault="008A39C7" w:rsidP="00F0129E">
      <w:pPr>
        <w:pStyle w:val="31"/>
        <w:rPr>
          <w:lang w:val="ru-RU"/>
        </w:rPr>
      </w:pPr>
      <w:r w:rsidRPr="008A39C7">
        <w:rPr>
          <w:lang w:val="ru-RU"/>
        </w:rPr>
        <w:t xml:space="preserve">Слайд 10. Деньги-деньги </w:t>
      </w:r>
      <w:proofErr w:type="spellStart"/>
      <w:r w:rsidRPr="008A39C7">
        <w:rPr>
          <w:lang w:val="ru-RU"/>
        </w:rPr>
        <w:t>дребеденьги</w:t>
      </w:r>
      <w:proofErr w:type="spellEnd"/>
      <w:r w:rsidRPr="008A39C7">
        <w:rPr>
          <w:lang w:val="ru-RU"/>
        </w:rPr>
        <w:t>!</w:t>
      </w:r>
    </w:p>
    <w:p w14:paraId="64BFEF30" w14:textId="77777777" w:rsidR="008A39C7" w:rsidRDefault="008A39C7" w:rsidP="00F0129E">
      <w:pPr>
        <w:pStyle w:val="aff8"/>
      </w:pPr>
      <w:r>
        <w:t>Деньги — это база: без справедливой оплаты никакой другой рычаг не сработает.</w:t>
      </w:r>
    </w:p>
    <w:p w14:paraId="3247FD13" w14:textId="77777777" w:rsidR="008A39C7" w:rsidRDefault="008A39C7" w:rsidP="00F0129E">
      <w:pPr>
        <w:pStyle w:val="aff8"/>
      </w:pPr>
      <w:r>
        <w:rPr>
          <w:rStyle w:val="af6"/>
        </w:rPr>
        <w:t>Оклад</w:t>
      </w:r>
      <w:r>
        <w:t xml:space="preserve"> — фиксированная часть, которая не зависит от выработки в конкретный момент.</w:t>
      </w:r>
    </w:p>
    <w:p w14:paraId="0EC48651" w14:textId="77777777" w:rsidR="008A39C7" w:rsidRDefault="008A39C7" w:rsidP="00F0129E">
      <w:pPr>
        <w:pStyle w:val="aff8"/>
      </w:pPr>
      <w:r>
        <w:rPr>
          <w:rStyle w:val="af6"/>
        </w:rPr>
        <w:t>Сдельная доплата</w:t>
      </w:r>
      <w:r>
        <w:t xml:space="preserve"> — растёт вместе с объёмом сделанной работы.</w:t>
      </w:r>
    </w:p>
    <w:p w14:paraId="24617EAF" w14:textId="77777777" w:rsidR="008A39C7" w:rsidRDefault="008A39C7" w:rsidP="00F0129E">
      <w:pPr>
        <w:pStyle w:val="aff8"/>
      </w:pPr>
      <w:r>
        <w:rPr>
          <w:rStyle w:val="af6"/>
        </w:rPr>
        <w:t>Премия за показатель</w:t>
      </w:r>
      <w:r>
        <w:t xml:space="preserve"> — привязана к конкретному результату: качеству, срокам, экономии материала.</w:t>
      </w:r>
    </w:p>
    <w:p w14:paraId="4B45CE53" w14:textId="77777777" w:rsidR="008A39C7" w:rsidRDefault="008A39C7" w:rsidP="00F0129E">
      <w:pPr>
        <w:pStyle w:val="aff8"/>
      </w:pPr>
      <w:r>
        <w:rPr>
          <w:rStyle w:val="af6"/>
        </w:rPr>
        <w:t>Доплата за наставничество</w:t>
      </w:r>
      <w:r>
        <w:t xml:space="preserve"> — отдельная плата за обучение новичка, помимо оплаты основной операции.</w:t>
      </w:r>
    </w:p>
    <w:p w14:paraId="50091C52" w14:textId="77777777" w:rsidR="008A39C7" w:rsidRDefault="008A39C7" w:rsidP="00F0129E">
      <w:pPr>
        <w:pStyle w:val="aff8"/>
      </w:pPr>
      <w:proofErr w:type="spellStart"/>
      <w:r>
        <w:t>Визуал</w:t>
      </w:r>
      <w:proofErr w:type="spellEnd"/>
      <w:r>
        <w:t>: четыре карточки материальных факторов.</w:t>
      </w:r>
    </w:p>
    <w:p w14:paraId="08904B49" w14:textId="77777777" w:rsidR="008A39C7" w:rsidRPr="008A39C7" w:rsidRDefault="008A39C7" w:rsidP="00F0129E">
      <w:pPr>
        <w:pStyle w:val="31"/>
        <w:rPr>
          <w:lang w:val="ru-RU"/>
        </w:rPr>
      </w:pPr>
      <w:r w:rsidRPr="008A39C7">
        <w:rPr>
          <w:lang w:val="ru-RU"/>
        </w:rPr>
        <w:t>Слайд 11. Зарплата не мотивирует?</w:t>
      </w:r>
    </w:p>
    <w:p w14:paraId="22A4ECAA" w14:textId="77777777" w:rsidR="008A39C7" w:rsidRDefault="008A39C7" w:rsidP="00F0129E">
      <w:pPr>
        <w:pStyle w:val="aff8"/>
      </w:pPr>
      <w:r>
        <w:t xml:space="preserve">В 1959 году психолог Фредерик </w:t>
      </w:r>
      <w:proofErr w:type="spellStart"/>
      <w:r>
        <w:t>Герцберг</w:t>
      </w:r>
      <w:proofErr w:type="spellEnd"/>
      <w:r>
        <w:t xml:space="preserve"> опросил более двухсот инженеров и бухгалтеров. Он попросил их вспомнить ситуации, когда работа приносила особенное удовлетворение или вызывала сильное недовольство.</w:t>
      </w:r>
    </w:p>
    <w:p w14:paraId="2C17F1A1" w14:textId="77777777" w:rsidR="008A39C7" w:rsidRDefault="008A39C7" w:rsidP="00F0129E">
      <w:pPr>
        <w:pStyle w:val="aff8"/>
      </w:pPr>
      <w:r>
        <w:t>Результат оказался неожиданным. Хорошая зарплата, удобное рабочее место, понятные правила и стабильность почти не упоминались среди причин особенного удовлетворения работой.</w:t>
      </w:r>
    </w:p>
    <w:p w14:paraId="2D9D65FC" w14:textId="77777777" w:rsidR="008A39C7" w:rsidRDefault="008A39C7" w:rsidP="00F0129E">
      <w:pPr>
        <w:pStyle w:val="aff8"/>
      </w:pPr>
      <w:r>
        <w:t>Зато задержки зарплаты, плохие условия, несправедливое отношение руководителя и неразбериха в правилах вызывали сильное недовольство.</w:t>
      </w:r>
    </w:p>
    <w:p w14:paraId="0A5E4CBE" w14:textId="77777777" w:rsidR="008A39C7" w:rsidRDefault="008A39C7" w:rsidP="00F0129E">
      <w:pPr>
        <w:pStyle w:val="aff8"/>
      </w:pPr>
      <w:proofErr w:type="spellStart"/>
      <w:r>
        <w:t>Герцберг</w:t>
      </w:r>
      <w:proofErr w:type="spellEnd"/>
      <w:r>
        <w:t xml:space="preserve"> сделал вывод: хорошие условия сами по себе не вызывают интереса к работе. Но плохие условия могут полностью уничтожить любую мотивацию.</w:t>
      </w:r>
    </w:p>
    <w:p w14:paraId="5EB2C07B" w14:textId="77777777" w:rsidR="008A39C7" w:rsidRDefault="008A39C7" w:rsidP="00F0129E">
      <w:pPr>
        <w:pStyle w:val="aff8"/>
      </w:pPr>
      <w:r>
        <w:t xml:space="preserve">Эту группу факторов </w:t>
      </w:r>
      <w:proofErr w:type="spellStart"/>
      <w:r>
        <w:t>Герцберг</w:t>
      </w:r>
      <w:proofErr w:type="spellEnd"/>
      <w:r>
        <w:t xml:space="preserve"> назвал гигиеническими: они просто должны быть, как чистка зубов по утрам.</w:t>
      </w:r>
    </w:p>
    <w:p w14:paraId="0A8F1603" w14:textId="77777777" w:rsidR="008A39C7" w:rsidRDefault="008A39C7" w:rsidP="00F0129E">
      <w:pPr>
        <w:pStyle w:val="aff8"/>
      </w:pPr>
      <w:r>
        <w:t>Но что тогда действительно создаёт интерес к работе?</w:t>
      </w:r>
    </w:p>
    <w:p w14:paraId="2E4C3713" w14:textId="77777777" w:rsidR="008A39C7" w:rsidRPr="008A39C7" w:rsidRDefault="008A39C7" w:rsidP="00F0129E">
      <w:pPr>
        <w:pStyle w:val="31"/>
        <w:rPr>
          <w:lang w:val="ru-RU"/>
        </w:rPr>
      </w:pPr>
      <w:r w:rsidRPr="008A39C7">
        <w:rPr>
          <w:lang w:val="ru-RU"/>
        </w:rPr>
        <w:t>Слайд 12. Факторы, которые реально мотивируют</w:t>
      </w:r>
    </w:p>
    <w:p w14:paraId="3CE9A068" w14:textId="77777777" w:rsidR="008A39C7" w:rsidRDefault="008A39C7" w:rsidP="00F0129E">
      <w:pPr>
        <w:pStyle w:val="aff8"/>
      </w:pPr>
      <w:r>
        <w:t xml:space="preserve">В том же исследовании </w:t>
      </w:r>
      <w:proofErr w:type="spellStart"/>
      <w:r>
        <w:t>Герцберг</w:t>
      </w:r>
      <w:proofErr w:type="spellEnd"/>
      <w:r>
        <w:t xml:space="preserve"> выделил вторую группу факторов:</w:t>
      </w:r>
    </w:p>
    <w:p w14:paraId="69BB7AB7" w14:textId="77777777" w:rsidR="008A39C7" w:rsidRDefault="008A39C7" w:rsidP="00CC1F9F">
      <w:pPr>
        <w:pStyle w:val="aff8"/>
        <w:numPr>
          <w:ilvl w:val="0"/>
          <w:numId w:val="67"/>
        </w:numPr>
      </w:pPr>
      <w:r>
        <w:lastRenderedPageBreak/>
        <w:t>достижение;</w:t>
      </w:r>
    </w:p>
    <w:p w14:paraId="585F9C84" w14:textId="77777777" w:rsidR="008A39C7" w:rsidRDefault="008A39C7" w:rsidP="00CC1F9F">
      <w:pPr>
        <w:pStyle w:val="aff8"/>
        <w:numPr>
          <w:ilvl w:val="0"/>
          <w:numId w:val="67"/>
        </w:numPr>
      </w:pPr>
      <w:r>
        <w:t>признание;</w:t>
      </w:r>
    </w:p>
    <w:p w14:paraId="67044C37" w14:textId="77777777" w:rsidR="008A39C7" w:rsidRDefault="008A39C7" w:rsidP="00CC1F9F">
      <w:pPr>
        <w:pStyle w:val="aff8"/>
        <w:numPr>
          <w:ilvl w:val="0"/>
          <w:numId w:val="67"/>
        </w:numPr>
      </w:pPr>
      <w:r>
        <w:t>содержание самой работы;</w:t>
      </w:r>
    </w:p>
    <w:p w14:paraId="2AECD923" w14:textId="77777777" w:rsidR="008A39C7" w:rsidRDefault="008A39C7" w:rsidP="00CC1F9F">
      <w:pPr>
        <w:pStyle w:val="aff8"/>
        <w:numPr>
          <w:ilvl w:val="0"/>
          <w:numId w:val="67"/>
        </w:numPr>
      </w:pPr>
      <w:r>
        <w:t>ответственность;</w:t>
      </w:r>
    </w:p>
    <w:p w14:paraId="5B52D08E" w14:textId="77777777" w:rsidR="008A39C7" w:rsidRDefault="008A39C7" w:rsidP="00CC1F9F">
      <w:pPr>
        <w:pStyle w:val="aff8"/>
        <w:numPr>
          <w:ilvl w:val="0"/>
          <w:numId w:val="67"/>
        </w:numPr>
      </w:pPr>
      <w:r>
        <w:t>продвижение;</w:t>
      </w:r>
    </w:p>
    <w:p w14:paraId="1317C44F" w14:textId="77777777" w:rsidR="008A39C7" w:rsidRDefault="008A39C7" w:rsidP="00CC1F9F">
      <w:pPr>
        <w:pStyle w:val="aff8"/>
        <w:numPr>
          <w:ilvl w:val="0"/>
          <w:numId w:val="67"/>
        </w:numPr>
      </w:pPr>
      <w:r>
        <w:t>профессиональный рост.</w:t>
      </w:r>
    </w:p>
    <w:p w14:paraId="11D2D3AF" w14:textId="77777777" w:rsidR="008A39C7" w:rsidRDefault="008A39C7" w:rsidP="00F0129E">
      <w:pPr>
        <w:pStyle w:val="aff8"/>
      </w:pPr>
      <w:r>
        <w:t>Их наличие создаёт настоящий интерес к работе, а не просто убирает недовольство.</w:t>
      </w:r>
    </w:p>
    <w:p w14:paraId="600F90E7" w14:textId="77777777" w:rsidR="008A39C7" w:rsidRDefault="008A39C7" w:rsidP="00F0129E">
      <w:pPr>
        <w:pStyle w:val="aff8"/>
      </w:pPr>
      <w:r>
        <w:rPr>
          <w:rStyle w:val="af6"/>
        </w:rPr>
        <w:t>Пример</w:t>
      </w:r>
    </w:p>
    <w:p w14:paraId="5036CDD3" w14:textId="77777777" w:rsidR="008A39C7" w:rsidRDefault="008A39C7" w:rsidP="00F0129E">
      <w:pPr>
        <w:pStyle w:val="aff8"/>
      </w:pPr>
      <w:r>
        <w:t>Рабочему поручили сложный узел, который раньше делал только один человек на участке. Задача оказалась интересной и дала чувство достижения, когда узел был собран правильно. Это работает иначе, чем просто вовремя выплаченная зарплата.</w:t>
      </w:r>
    </w:p>
    <w:p w14:paraId="618304AC" w14:textId="77777777" w:rsidR="008A39C7" w:rsidRDefault="008A39C7" w:rsidP="00F0129E">
      <w:pPr>
        <w:pStyle w:val="aff8"/>
      </w:pPr>
      <w:r>
        <w:t>Мотивирующие факторы — это как раз то, чем мастер может управлять напрямую, в отличие от гигиенических факторов, часть которых зависит от компании в целом.</w:t>
      </w:r>
    </w:p>
    <w:p w14:paraId="7A571F56" w14:textId="77777777" w:rsidR="008A39C7" w:rsidRPr="008A39C7" w:rsidRDefault="008A39C7" w:rsidP="00F0129E">
      <w:pPr>
        <w:pStyle w:val="31"/>
        <w:rPr>
          <w:lang w:val="ru-RU"/>
        </w:rPr>
      </w:pPr>
      <w:r w:rsidRPr="008A39C7">
        <w:rPr>
          <w:lang w:val="ru-RU"/>
        </w:rPr>
        <w:t>Слайд 13. Всё понятно, но что конкретно?</w:t>
      </w:r>
    </w:p>
    <w:p w14:paraId="7B5A12CF" w14:textId="77777777" w:rsidR="008A39C7" w:rsidRDefault="008A39C7" w:rsidP="00F0129E">
      <w:pPr>
        <w:pStyle w:val="aff8"/>
      </w:pPr>
      <w:r>
        <w:rPr>
          <w:rStyle w:val="af6"/>
        </w:rPr>
        <w:t>Алексей</w:t>
      </w:r>
      <w:proofErr w:type="gramStart"/>
      <w:r>
        <w:rPr>
          <w:rStyle w:val="af6"/>
        </w:rPr>
        <w:t>:</w:t>
      </w:r>
      <w:r>
        <w:t xml:space="preserve"> Это</w:t>
      </w:r>
      <w:proofErr w:type="gramEnd"/>
      <w:r>
        <w:t xml:space="preserve"> всё очень интересно, но ты мне скажи, что конкретно делать?</w:t>
      </w:r>
    </w:p>
    <w:p w14:paraId="4990970B" w14:textId="77777777" w:rsidR="008A39C7" w:rsidRDefault="008A39C7" w:rsidP="00F0129E">
      <w:pPr>
        <w:pStyle w:val="aff8"/>
      </w:pPr>
      <w:r>
        <w:rPr>
          <w:rStyle w:val="af6"/>
        </w:rPr>
        <w:t>Денис:</w:t>
      </w:r>
      <w:r>
        <w:t xml:space="preserve"> Я себе записал несколько фишек, которые применяю постоянно. Давай тебе тоже расскажу.</w:t>
      </w:r>
    </w:p>
    <w:p w14:paraId="4AFF66F9" w14:textId="77777777" w:rsidR="008A39C7" w:rsidRPr="008A39C7" w:rsidRDefault="008A39C7" w:rsidP="00F0129E">
      <w:pPr>
        <w:pStyle w:val="31"/>
        <w:rPr>
          <w:lang w:val="ru-RU"/>
        </w:rPr>
      </w:pPr>
      <w:r w:rsidRPr="008A39C7">
        <w:rPr>
          <w:lang w:val="ru-RU"/>
        </w:rPr>
        <w:t>Слайд 14. К хорошему быстро привыкаешь</w:t>
      </w:r>
    </w:p>
    <w:p w14:paraId="431E4077" w14:textId="77777777" w:rsidR="008A39C7" w:rsidRDefault="008A39C7" w:rsidP="00F0129E">
      <w:pPr>
        <w:pStyle w:val="aff8"/>
      </w:pPr>
      <w:r>
        <w:t>Хомо сапиенс — такое существо, которое быстро привыкает к чему угодно. Особенно быстро он привыкает к хорошему.</w:t>
      </w:r>
    </w:p>
    <w:p w14:paraId="7A9BDF2E" w14:textId="77777777" w:rsidR="008A39C7" w:rsidRDefault="008A39C7" w:rsidP="00F0129E">
      <w:pPr>
        <w:pStyle w:val="aff8"/>
      </w:pPr>
      <w:r>
        <w:t>Вы сами знаете по себе: повышение зарплаты радует первые месяцы, а потом начинает восприниматься как должное. Этот факт многократно подтверждён исследованиями.</w:t>
      </w:r>
    </w:p>
    <w:p w14:paraId="48CDF2A1" w14:textId="77777777" w:rsidR="008A39C7" w:rsidRDefault="008A39C7" w:rsidP="00F0129E">
      <w:pPr>
        <w:pStyle w:val="aff8"/>
      </w:pPr>
      <w:r>
        <w:t>Из этого следует практический вывод: при одинаковой общей сумме несколько наград в течение года поддерживают мотивацию лучше, чем одна награда в конце года.</w:t>
      </w:r>
    </w:p>
    <w:p w14:paraId="1FE1DB57" w14:textId="77777777" w:rsidR="008A39C7" w:rsidRDefault="008A39C7" w:rsidP="00F0129E">
      <w:pPr>
        <w:pStyle w:val="aff8"/>
      </w:pPr>
      <w:r>
        <w:t>Например, четыре квартальные премии по двадцать пять тысяч рублей помогают рабочему несколько раз связать свой результат с вознаграждением. Одна годовая премия в сто тысяч рублей даёт такую связь только один раз.</w:t>
      </w:r>
    </w:p>
    <w:p w14:paraId="36A84BB5" w14:textId="77777777" w:rsidR="008A39C7" w:rsidRDefault="008A39C7" w:rsidP="00F0129E">
      <w:pPr>
        <w:pStyle w:val="aff8"/>
      </w:pPr>
      <w:r>
        <w:t>Материальные награды можно дополнять регулярным признанием конкретных результатов: сегодня мастер благодарит рабочего за сложный узел, через неделю поручает ему показать приём новичку, позже сообщает на планёрке, что его предложение помогло сократить переделки.</w:t>
      </w:r>
    </w:p>
    <w:p w14:paraId="716D33F2" w14:textId="77777777" w:rsidR="008A39C7" w:rsidRDefault="008A39C7" w:rsidP="00F0129E">
      <w:pPr>
        <w:pStyle w:val="aff8"/>
      </w:pPr>
      <w:r>
        <w:t>Каждая такая награда подтверждает, что усилия сотрудника замечают и ценят.</w:t>
      </w:r>
    </w:p>
    <w:p w14:paraId="056EB8EA" w14:textId="77777777" w:rsidR="008A39C7" w:rsidRPr="008A39C7" w:rsidRDefault="008A39C7" w:rsidP="00F0129E">
      <w:pPr>
        <w:pStyle w:val="31"/>
        <w:rPr>
          <w:lang w:val="ru-RU"/>
        </w:rPr>
      </w:pPr>
      <w:r w:rsidRPr="008A39C7">
        <w:rPr>
          <w:lang w:val="ru-RU"/>
        </w:rPr>
        <w:lastRenderedPageBreak/>
        <w:t>Слайд 15. Что выберет рабочий</w:t>
      </w:r>
    </w:p>
    <w:p w14:paraId="03B88F00" w14:textId="77777777" w:rsidR="008A39C7" w:rsidRDefault="008A39C7" w:rsidP="00F0129E">
      <w:pPr>
        <w:pStyle w:val="aff8"/>
      </w:pPr>
      <w:r>
        <w:rPr>
          <w:rStyle w:val="af6"/>
        </w:rPr>
        <w:t>Алексей</w:t>
      </w:r>
      <w:proofErr w:type="gramStart"/>
      <w:r>
        <w:rPr>
          <w:rStyle w:val="af6"/>
        </w:rPr>
        <w:t>:</w:t>
      </w:r>
      <w:r>
        <w:t xml:space="preserve"> Ну</w:t>
      </w:r>
      <w:proofErr w:type="gramEnd"/>
      <w:r>
        <w:t xml:space="preserve"> ты не гони. Если мне предложат сто тысяч рублей в конце года или какие-то мелкие награды время от времени, я, конечно, выберу сто тысяч.</w:t>
      </w:r>
    </w:p>
    <w:p w14:paraId="5A52A9FF" w14:textId="77777777" w:rsidR="008A39C7" w:rsidRDefault="008A39C7" w:rsidP="00F0129E">
      <w:pPr>
        <w:pStyle w:val="aff8"/>
      </w:pPr>
      <w:r>
        <w:rPr>
          <w:rStyle w:val="af6"/>
        </w:rPr>
        <w:t>Денис</w:t>
      </w:r>
      <w:proofErr w:type="gramStart"/>
      <w:r>
        <w:rPr>
          <w:rStyle w:val="af6"/>
        </w:rPr>
        <w:t>:</w:t>
      </w:r>
      <w:r>
        <w:t xml:space="preserve"> Конечно</w:t>
      </w:r>
      <w:proofErr w:type="gramEnd"/>
      <w:r>
        <w:t>, выберешь сто тысяч. Но если общая сумма одинаковая, лучше работать каждый день будешь от нескольких премий в течение года. Каждый раз видишь, что твои усилия заметили. Хочешь не хочешь, а это работает, я проверял.</w:t>
      </w:r>
    </w:p>
    <w:p w14:paraId="305081EA" w14:textId="77777777" w:rsidR="008A39C7" w:rsidRPr="008A39C7" w:rsidRDefault="008A39C7" w:rsidP="00F0129E">
      <w:pPr>
        <w:pStyle w:val="31"/>
        <w:rPr>
          <w:lang w:val="ru-RU"/>
        </w:rPr>
      </w:pPr>
      <w:r w:rsidRPr="008A39C7">
        <w:rPr>
          <w:lang w:val="ru-RU"/>
        </w:rPr>
        <w:t>Слайд 16. Почему сорванное обещание бьёт особенно больно</w:t>
      </w:r>
    </w:p>
    <w:p w14:paraId="1B94C587" w14:textId="77777777" w:rsidR="008A39C7" w:rsidRDefault="008A39C7" w:rsidP="00F0129E">
      <w:pPr>
        <w:pStyle w:val="aff8"/>
      </w:pPr>
      <w:r>
        <w:t xml:space="preserve">В 1964 году американский психолог Виктор </w:t>
      </w:r>
      <w:proofErr w:type="spellStart"/>
      <w:r>
        <w:t>Врум</w:t>
      </w:r>
      <w:proofErr w:type="spellEnd"/>
      <w:r>
        <w:t xml:space="preserve"> сформулировал теорию ожидания: человек прикладывает усилия, только если верит в цепочку «усилие приведёт к результату, результат приведёт к вознаграждению».</w:t>
      </w:r>
    </w:p>
    <w:p w14:paraId="356A8584" w14:textId="77777777" w:rsidR="008A39C7" w:rsidRDefault="008A39C7" w:rsidP="00F0129E">
      <w:pPr>
        <w:pStyle w:val="aff8"/>
      </w:pPr>
      <w:r>
        <w:t>Если мастер пообещал премию за результат и не дал её без объяснения, цепочка рвётся. Дальше рабочий уже не станет стараться, потому что усилие не привело к обещанному. Особенно чувствительные люди опускают руки, даже если обещание нарушено всего однажды.</w:t>
      </w:r>
    </w:p>
    <w:p w14:paraId="5290D8A4" w14:textId="77777777" w:rsidR="008A39C7" w:rsidRDefault="008A39C7" w:rsidP="00F0129E">
      <w:pPr>
        <w:pStyle w:val="aff8"/>
      </w:pPr>
      <w:r>
        <w:t>Поощряйте то желаемое поведение, которое хотите закрепить, и всегда выполняйте свои обещания.</w:t>
      </w:r>
    </w:p>
    <w:p w14:paraId="19D3F48E" w14:textId="77777777" w:rsidR="008A39C7" w:rsidRDefault="008A39C7" w:rsidP="00F0129E">
      <w:pPr>
        <w:pStyle w:val="aff8"/>
      </w:pPr>
      <w:proofErr w:type="spellStart"/>
      <w:r>
        <w:t>Визуал</w:t>
      </w:r>
      <w:proofErr w:type="spellEnd"/>
      <w:r>
        <w:t>: схема «усилие → результат → вознаграждение» с разрывом в конце.</w:t>
      </w:r>
    </w:p>
    <w:p w14:paraId="7359B16B" w14:textId="77777777" w:rsidR="008A39C7" w:rsidRPr="008A39C7" w:rsidRDefault="008A39C7" w:rsidP="00F0129E">
      <w:pPr>
        <w:pStyle w:val="31"/>
        <w:rPr>
          <w:lang w:val="ru-RU"/>
        </w:rPr>
      </w:pPr>
      <w:r w:rsidRPr="008A39C7">
        <w:rPr>
          <w:lang w:val="ru-RU"/>
        </w:rPr>
        <w:t>Слайд 17. Справедливость</w:t>
      </w:r>
    </w:p>
    <w:p w14:paraId="52F83ACC" w14:textId="77777777" w:rsidR="008A39C7" w:rsidRDefault="008A39C7" w:rsidP="00F0129E">
      <w:pPr>
        <w:pStyle w:val="aff8"/>
      </w:pPr>
      <w:r>
        <w:t>В 1963 году провели масштабные исследования того, как люди реагируют на награду. Один из выводов: человек оценивает вознаграждение не по абсолютной величине, а сравнивает свой вклад и полученную награду со вкладом и вознаграждением других людей рядом.</w:t>
      </w:r>
    </w:p>
    <w:p w14:paraId="17F497BA" w14:textId="77777777" w:rsidR="008A39C7" w:rsidRDefault="008A39C7" w:rsidP="00F0129E">
      <w:pPr>
        <w:pStyle w:val="aff8"/>
      </w:pPr>
      <w:r>
        <w:rPr>
          <w:rStyle w:val="af6"/>
        </w:rPr>
        <w:t>Пример</w:t>
      </w:r>
    </w:p>
    <w:p w14:paraId="1D6D7877" w14:textId="77777777" w:rsidR="008A39C7" w:rsidRDefault="008A39C7" w:rsidP="00F0129E">
      <w:pPr>
        <w:pStyle w:val="aff8"/>
      </w:pPr>
      <w:r>
        <w:t>Рабочий получил хорошую премию, но узнал, что сосед получил такую же премию за меньший объём и более простую операцию. Само вознаграждение не изменилось, но изменилось ощущение справедливости, а вместе с ним упала мотивация.</w:t>
      </w:r>
    </w:p>
    <w:p w14:paraId="0BB3220F" w14:textId="77777777" w:rsidR="008A39C7" w:rsidRPr="008A39C7" w:rsidRDefault="008A39C7" w:rsidP="00F0129E">
      <w:pPr>
        <w:pStyle w:val="31"/>
        <w:rPr>
          <w:lang w:val="ru-RU"/>
        </w:rPr>
      </w:pPr>
      <w:r w:rsidRPr="008A39C7">
        <w:rPr>
          <w:lang w:val="ru-RU"/>
        </w:rPr>
        <w:t>Слайд 18. Конкретная цель работает лучше, чем «постарайся»</w:t>
      </w:r>
    </w:p>
    <w:p w14:paraId="722E4F18" w14:textId="77777777" w:rsidR="008A39C7" w:rsidRDefault="008A39C7" w:rsidP="00F0129E">
      <w:pPr>
        <w:pStyle w:val="aff8"/>
      </w:pPr>
      <w:r>
        <w:t xml:space="preserve">В 1990 году психологи Эдвин Локк и Гэри </w:t>
      </w:r>
      <w:proofErr w:type="spellStart"/>
      <w:r>
        <w:t>Лэтэм</w:t>
      </w:r>
      <w:proofErr w:type="spellEnd"/>
      <w:r>
        <w:t xml:space="preserve"> обобщили результаты сотен исследований, в которых участвовали десятки тысяч человек.</w:t>
      </w:r>
    </w:p>
    <w:p w14:paraId="759D4E04" w14:textId="77777777" w:rsidR="008A39C7" w:rsidRDefault="008A39C7" w:rsidP="00F0129E">
      <w:pPr>
        <w:pStyle w:val="aff8"/>
      </w:pPr>
      <w:r>
        <w:t>Вывод был однозначным: люди работают лучше, когда цель конкретная, достаточно сложная и можно понять, насколько они к ней приблизились.</w:t>
      </w:r>
    </w:p>
    <w:p w14:paraId="2EC6EADD" w14:textId="77777777" w:rsidR="008A39C7" w:rsidRDefault="008A39C7" w:rsidP="00F0129E">
      <w:pPr>
        <w:pStyle w:val="aff8"/>
      </w:pPr>
      <w:r>
        <w:t>Сравните две формулировки:</w:t>
      </w:r>
    </w:p>
    <w:p w14:paraId="202CDA0F" w14:textId="77777777" w:rsidR="008A39C7" w:rsidRDefault="008A39C7" w:rsidP="00F0129E">
      <w:pPr>
        <w:pStyle w:val="aff8"/>
      </w:pPr>
      <w:r>
        <w:lastRenderedPageBreak/>
        <w:t>«Сегодня постарайся сделать побольше».</w:t>
      </w:r>
    </w:p>
    <w:p w14:paraId="73B626A5" w14:textId="77777777" w:rsidR="008A39C7" w:rsidRDefault="008A39C7" w:rsidP="00F0129E">
      <w:pPr>
        <w:pStyle w:val="aff8"/>
      </w:pPr>
      <w:r>
        <w:t>«Сегодня нужно сделать двадцать четыре детали вместо обычных двадцати. К обеду должно быть готово двенадцать».</w:t>
      </w:r>
    </w:p>
    <w:p w14:paraId="2DF586CC" w14:textId="77777777" w:rsidR="008A39C7" w:rsidRDefault="008A39C7" w:rsidP="00F0129E">
      <w:pPr>
        <w:pStyle w:val="aff8"/>
      </w:pPr>
      <w:r>
        <w:t>Во втором случае рабочий понимает, какого результата от него ждут, насколько задача сложнее обычной и когда он узнает, справляется ли с ней.</w:t>
      </w:r>
    </w:p>
    <w:p w14:paraId="3F410784" w14:textId="77777777" w:rsidR="008A39C7" w:rsidRPr="008A39C7" w:rsidRDefault="008A39C7" w:rsidP="00F0129E">
      <w:pPr>
        <w:pStyle w:val="31"/>
        <w:rPr>
          <w:lang w:val="ru-RU"/>
        </w:rPr>
      </w:pPr>
      <w:r w:rsidRPr="008A39C7">
        <w:rPr>
          <w:lang w:val="ru-RU"/>
        </w:rPr>
        <w:t>Слайд 19. Покажите, ради какого результата выполняется задача</w:t>
      </w:r>
    </w:p>
    <w:p w14:paraId="3CCA30C4" w14:textId="77777777" w:rsidR="008A39C7" w:rsidRDefault="008A39C7" w:rsidP="00F0129E">
      <w:pPr>
        <w:pStyle w:val="aff8"/>
      </w:pPr>
      <w:r>
        <w:t>Одна и та же работа воспринимается по-разному в зависимости от того, понимает ли сотрудник её значение.</w:t>
      </w:r>
    </w:p>
    <w:p w14:paraId="33BD9291" w14:textId="77777777" w:rsidR="008A39C7" w:rsidRDefault="008A39C7" w:rsidP="00F0129E">
      <w:pPr>
        <w:pStyle w:val="aff8"/>
      </w:pPr>
      <w:r>
        <w:t>Сравните:</w:t>
      </w:r>
    </w:p>
    <w:p w14:paraId="0AAC8378" w14:textId="77777777" w:rsidR="008A39C7" w:rsidRDefault="008A39C7" w:rsidP="00F0129E">
      <w:pPr>
        <w:pStyle w:val="aff8"/>
      </w:pPr>
      <w:r>
        <w:t>«Сегодня нужно сделать тридцать деталей».</w:t>
      </w:r>
    </w:p>
    <w:p w14:paraId="173C4E50" w14:textId="77777777" w:rsidR="008A39C7" w:rsidRDefault="008A39C7" w:rsidP="00F0129E">
      <w:pPr>
        <w:pStyle w:val="aff8"/>
      </w:pPr>
      <w:r>
        <w:t>«Сегодня нужно сделать тридцать деталей. Они входят в срочный заказ для запуска атомной станции, поэтому от нашей смены зависит, уйдёт ли оборудование в срок».</w:t>
      </w:r>
    </w:p>
    <w:p w14:paraId="7F9523FB" w14:textId="77777777" w:rsidR="008A39C7" w:rsidRDefault="008A39C7" w:rsidP="00F0129E">
      <w:pPr>
        <w:pStyle w:val="aff8"/>
      </w:pPr>
      <w:r>
        <w:t>Во втором случае рабочий видит, для чего нужен его результат и почему задача важна именно сегодня. Это повышает значимость работы и помогает сотруднику воспринимать её как вклад в общий результат, а не как очередную цифру в задании.</w:t>
      </w:r>
    </w:p>
    <w:p w14:paraId="17925AFB" w14:textId="77777777" w:rsidR="008A39C7" w:rsidRPr="008A39C7" w:rsidRDefault="008A39C7" w:rsidP="00F0129E">
      <w:pPr>
        <w:pStyle w:val="31"/>
        <w:rPr>
          <w:lang w:val="ru-RU"/>
        </w:rPr>
      </w:pPr>
      <w:r w:rsidRPr="008A39C7">
        <w:rPr>
          <w:lang w:val="ru-RU"/>
        </w:rPr>
        <w:t>Слайд 20. Рост и развитие</w:t>
      </w:r>
    </w:p>
    <w:p w14:paraId="64B92054" w14:textId="77777777" w:rsidR="008A39C7" w:rsidRDefault="008A39C7" w:rsidP="00F0129E">
      <w:pPr>
        <w:pStyle w:val="aff8"/>
      </w:pPr>
      <w:r>
        <w:t>Возможность профессионального роста — это рычаг мотивации. Рабочий, который видит, что за успехами следует что-то новое, а не просто та же операция бесконечно, держится за участок и старается больше.</w:t>
      </w:r>
    </w:p>
    <w:p w14:paraId="2D1A2BDB" w14:textId="77777777" w:rsidR="008A39C7" w:rsidRDefault="008A39C7" w:rsidP="00F0129E">
      <w:pPr>
        <w:pStyle w:val="aff8"/>
      </w:pPr>
      <w:r>
        <w:t>Рабочий, который два года делает одно и то же без единого нового шага, теряет интерес быстрее, даже если ему всё удаётся.</w:t>
      </w:r>
    </w:p>
    <w:p w14:paraId="60113544" w14:textId="77777777" w:rsidR="008A39C7" w:rsidRDefault="008A39C7" w:rsidP="00F0129E">
      <w:pPr>
        <w:pStyle w:val="aff8"/>
      </w:pPr>
      <w:r>
        <w:t>В уроке 2.3 разбирали, что мастер стимулирует профессиональный рост рабочих через конкретные шаги:</w:t>
      </w:r>
    </w:p>
    <w:p w14:paraId="0F356133" w14:textId="77777777" w:rsidR="008A39C7" w:rsidRDefault="008A39C7" w:rsidP="00CC1F9F">
      <w:pPr>
        <w:pStyle w:val="aff8"/>
        <w:numPr>
          <w:ilvl w:val="0"/>
          <w:numId w:val="68"/>
        </w:numPr>
      </w:pPr>
      <w:r>
        <w:t>смежную операцию;</w:t>
      </w:r>
    </w:p>
    <w:p w14:paraId="0DDE9FCC" w14:textId="77777777" w:rsidR="008A39C7" w:rsidRDefault="008A39C7" w:rsidP="00CC1F9F">
      <w:pPr>
        <w:pStyle w:val="aff8"/>
        <w:numPr>
          <w:ilvl w:val="0"/>
          <w:numId w:val="68"/>
        </w:numPr>
      </w:pPr>
      <w:r>
        <w:t>более сложный заказ;</w:t>
      </w:r>
    </w:p>
    <w:p w14:paraId="30A5066A" w14:textId="77777777" w:rsidR="008A39C7" w:rsidRDefault="008A39C7" w:rsidP="00CC1F9F">
      <w:pPr>
        <w:pStyle w:val="aff8"/>
        <w:numPr>
          <w:ilvl w:val="0"/>
          <w:numId w:val="68"/>
        </w:numPr>
      </w:pPr>
      <w:r>
        <w:t>участие в разборе брака;</w:t>
      </w:r>
    </w:p>
    <w:p w14:paraId="45F3D7EA" w14:textId="77777777" w:rsidR="008A39C7" w:rsidRDefault="008A39C7" w:rsidP="00CC1F9F">
      <w:pPr>
        <w:pStyle w:val="aff8"/>
        <w:numPr>
          <w:ilvl w:val="0"/>
          <w:numId w:val="68"/>
        </w:numPr>
      </w:pPr>
      <w:r>
        <w:t>карьерный трек.</w:t>
      </w:r>
    </w:p>
    <w:p w14:paraId="36AF09D2" w14:textId="77777777" w:rsidR="008A39C7" w:rsidRDefault="008A39C7" w:rsidP="00F0129E">
      <w:pPr>
        <w:pStyle w:val="aff8"/>
      </w:pPr>
      <w:r>
        <w:t>Это не только проверка, но и повышение мотивации.</w:t>
      </w:r>
    </w:p>
    <w:p w14:paraId="741880A6" w14:textId="77777777" w:rsidR="008A39C7" w:rsidRPr="008A39C7" w:rsidRDefault="008A39C7" w:rsidP="00F0129E">
      <w:pPr>
        <w:pStyle w:val="31"/>
        <w:rPr>
          <w:lang w:val="ru-RU"/>
        </w:rPr>
      </w:pPr>
      <w:r w:rsidRPr="008A39C7">
        <w:rPr>
          <w:lang w:val="ru-RU"/>
        </w:rPr>
        <w:t>Слайд 21. Хвалите за дело!</w:t>
      </w:r>
    </w:p>
    <w:p w14:paraId="6B0C4575" w14:textId="77777777" w:rsidR="008A39C7" w:rsidRDefault="008A39C7" w:rsidP="00F0129E">
      <w:pPr>
        <w:pStyle w:val="aff8"/>
      </w:pPr>
      <w:r>
        <w:t>Похвала работает, только если она конкретная. Общее «молодец» почти ничего не сообщает.</w:t>
      </w:r>
    </w:p>
    <w:p w14:paraId="50D17BBC" w14:textId="77777777" w:rsidR="008A39C7" w:rsidRDefault="008A39C7" w:rsidP="00F0129E">
      <w:pPr>
        <w:pStyle w:val="aff8"/>
      </w:pPr>
      <w:r>
        <w:lastRenderedPageBreak/>
        <w:t>Лучше назвать конкретное действие и его результат:</w:t>
      </w:r>
    </w:p>
    <w:p w14:paraId="0F84BA3C" w14:textId="77777777" w:rsidR="008A39C7" w:rsidRDefault="008A39C7" w:rsidP="00F0129E">
      <w:pPr>
        <w:pStyle w:val="aff8"/>
      </w:pPr>
      <w:r>
        <w:t>«Ты заметил перекос до сборки. Благодаря этому участок не потерял время на переделку».</w:t>
      </w:r>
    </w:p>
    <w:p w14:paraId="71E94897" w14:textId="77777777" w:rsidR="008A39C7" w:rsidRDefault="008A39C7" w:rsidP="00F0129E">
      <w:pPr>
        <w:pStyle w:val="aff8"/>
      </w:pPr>
      <w:r>
        <w:t>Так сотрудник понимает, какое поведение стоит повторять.</w:t>
      </w:r>
    </w:p>
    <w:p w14:paraId="1D92BCEC" w14:textId="77777777" w:rsidR="008A39C7" w:rsidRPr="008A39C7" w:rsidRDefault="008A39C7" w:rsidP="00F0129E">
      <w:pPr>
        <w:pStyle w:val="31"/>
        <w:rPr>
          <w:lang w:val="ru-RU"/>
        </w:rPr>
      </w:pPr>
      <w:r w:rsidRPr="008A39C7">
        <w:rPr>
          <w:lang w:val="ru-RU"/>
        </w:rPr>
        <w:t>Слайд 22. Хвалите сразу!</w:t>
      </w:r>
    </w:p>
    <w:p w14:paraId="21666B26" w14:textId="77777777" w:rsidR="008A39C7" w:rsidRDefault="008A39C7" w:rsidP="00F0129E">
      <w:pPr>
        <w:pStyle w:val="aff8"/>
      </w:pPr>
      <w:r>
        <w:t>Похвала должна прозвучать сразу после факта, а не через неделю на общем собрании. Тогда рабочий точно свяжет её с конкретным действием.</w:t>
      </w:r>
    </w:p>
    <w:p w14:paraId="71295A3B" w14:textId="77777777" w:rsidR="008A39C7" w:rsidRDefault="008A39C7" w:rsidP="00F0129E">
      <w:pPr>
        <w:pStyle w:val="aff8"/>
      </w:pPr>
      <w:r>
        <w:t xml:space="preserve">Вспоминаем Карен </w:t>
      </w:r>
      <w:proofErr w:type="spellStart"/>
      <w:r>
        <w:t>Прайор</w:t>
      </w:r>
      <w:proofErr w:type="spellEnd"/>
      <w:r>
        <w:t xml:space="preserve"> и её дельфинов: чем быстрее человек получает положительное подкрепление своим действиям, тем охотнее он будет повторять такое действие в будущем.</w:t>
      </w:r>
    </w:p>
    <w:p w14:paraId="5A7789EF" w14:textId="77777777" w:rsidR="008A39C7" w:rsidRDefault="008A39C7" w:rsidP="00F0129E">
      <w:pPr>
        <w:pStyle w:val="aff8"/>
      </w:pPr>
      <w:r>
        <w:t>«Как ты ловко ставишь эту деталь! Сборка у тебя идёт существенно быстрее».</w:t>
      </w:r>
    </w:p>
    <w:p w14:paraId="36F38372" w14:textId="77777777" w:rsidR="008A39C7" w:rsidRDefault="008A39C7" w:rsidP="00F0129E">
      <w:pPr>
        <w:pStyle w:val="aff8"/>
      </w:pPr>
      <w:r>
        <w:t>Сравните:</w:t>
      </w:r>
    </w:p>
    <w:p w14:paraId="37067C4A" w14:textId="77777777" w:rsidR="008A39C7" w:rsidRDefault="008A39C7" w:rsidP="00F0129E">
      <w:pPr>
        <w:pStyle w:val="aff8"/>
      </w:pPr>
      <w:r>
        <w:t>«Два месяца назад ты так ловко поставил деталь при сборке!»</w:t>
      </w:r>
    </w:p>
    <w:p w14:paraId="0EDAEE7D" w14:textId="77777777" w:rsidR="008A39C7" w:rsidRDefault="008A39C7" w:rsidP="00F0129E">
      <w:pPr>
        <w:pStyle w:val="aff8"/>
      </w:pPr>
      <w:r>
        <w:t>Чем позже звучит похвала, тем слабее её связь с конкретным поступком.</w:t>
      </w:r>
    </w:p>
    <w:p w14:paraId="7FFBEF72" w14:textId="77777777" w:rsidR="008A39C7" w:rsidRPr="008A39C7" w:rsidRDefault="008A39C7" w:rsidP="00F0129E">
      <w:pPr>
        <w:pStyle w:val="31"/>
        <w:rPr>
          <w:lang w:val="ru-RU"/>
        </w:rPr>
      </w:pPr>
      <w:r w:rsidRPr="008A39C7">
        <w:rPr>
          <w:lang w:val="ru-RU"/>
        </w:rPr>
        <w:t>Слайд 23. Хвалите одинаково, но по-разному</w:t>
      </w:r>
    </w:p>
    <w:p w14:paraId="7F1DF7E6" w14:textId="77777777" w:rsidR="008A39C7" w:rsidRDefault="008A39C7" w:rsidP="00F0129E">
      <w:pPr>
        <w:pStyle w:val="aff8"/>
      </w:pPr>
      <w:r>
        <w:t>Форму признания мастер выбирает под человека: кому-то важно услышать похвалу при всех, кому-то — наедине, без внимания коллектива. Ошибка в выборе формы превращает признание в стресс.</w:t>
      </w:r>
    </w:p>
    <w:p w14:paraId="3BBC2CC3" w14:textId="77777777" w:rsidR="008A39C7" w:rsidRDefault="008A39C7" w:rsidP="00F0129E">
      <w:pPr>
        <w:pStyle w:val="aff8"/>
      </w:pPr>
      <w:r>
        <w:t>Например, скромный и замкнутый рабочий Иван будет очень доволен, что мастер его заметил, но смутится от обсуждения его работы на планёрке.</w:t>
      </w:r>
    </w:p>
    <w:p w14:paraId="3D0E1892" w14:textId="77777777" w:rsidR="008A39C7" w:rsidRDefault="008A39C7" w:rsidP="00F0129E">
      <w:pPr>
        <w:pStyle w:val="aff8"/>
      </w:pPr>
      <w:r>
        <w:t>Молодой новичок Павел, которому важно признание коллектива, наоборот, будет горд и счастлив, если его отметят при всех.</w:t>
      </w:r>
    </w:p>
    <w:p w14:paraId="60D169CF" w14:textId="77777777" w:rsidR="008A39C7" w:rsidRPr="008A39C7" w:rsidRDefault="008A39C7" w:rsidP="00F0129E">
      <w:pPr>
        <w:pStyle w:val="31"/>
        <w:rPr>
          <w:lang w:val="ru-RU"/>
        </w:rPr>
      </w:pPr>
      <w:r w:rsidRPr="008A39C7">
        <w:rPr>
          <w:lang w:val="ru-RU"/>
        </w:rPr>
        <w:t>Слайд 24. Хвалите справедливо</w:t>
      </w:r>
    </w:p>
    <w:p w14:paraId="5CD5230F" w14:textId="77777777" w:rsidR="008A39C7" w:rsidRDefault="008A39C7" w:rsidP="00F0129E">
      <w:pPr>
        <w:pStyle w:val="aff8"/>
      </w:pPr>
      <w:r>
        <w:t>Критерии похвалы должны быть одинаковыми для всех. Если хвалить одних людей за определённые действия, а других за то же самое не замечать, рабочие увидят любимчиков и перестанут считать признание справедливым.</w:t>
      </w:r>
    </w:p>
    <w:p w14:paraId="77AECFC3" w14:textId="77777777" w:rsidR="008A39C7" w:rsidRDefault="008A39C7" w:rsidP="00F0129E">
      <w:pPr>
        <w:pStyle w:val="aff8"/>
      </w:pPr>
      <w:r>
        <w:t>Например, мастер похвалил за быструю работу новичка Павла, но не отметил самого производительного рабочего смены Виталия. Виталию будет обидно, что его отличную работу принимают как должное.</w:t>
      </w:r>
    </w:p>
    <w:p w14:paraId="08655977" w14:textId="77777777" w:rsidR="008A39C7" w:rsidRPr="008A39C7" w:rsidRDefault="008A39C7" w:rsidP="00F0129E">
      <w:pPr>
        <w:pStyle w:val="31"/>
        <w:rPr>
          <w:lang w:val="ru-RU"/>
        </w:rPr>
      </w:pPr>
      <w:r w:rsidRPr="008A39C7">
        <w:rPr>
          <w:lang w:val="ru-RU"/>
        </w:rPr>
        <w:lastRenderedPageBreak/>
        <w:t>Слайд 25. Дайте рабочим влиять на работу участка</w:t>
      </w:r>
    </w:p>
    <w:p w14:paraId="3325D3D1" w14:textId="77777777" w:rsidR="008A39C7" w:rsidRDefault="008A39C7" w:rsidP="00F0129E">
      <w:pPr>
        <w:pStyle w:val="aff8"/>
      </w:pPr>
      <w:r>
        <w:t>Один из самых действенных способов повысить вовлечённость — дать рабочим возможность влиять на работу участка.</w:t>
      </w:r>
    </w:p>
    <w:p w14:paraId="4D3BCB7F" w14:textId="77777777" w:rsidR="008A39C7" w:rsidRDefault="008A39C7" w:rsidP="00F0129E">
      <w:pPr>
        <w:pStyle w:val="aff8"/>
      </w:pPr>
      <w:r>
        <w:t>Рабочие сильнее включаются в работу, когда видят, что их мнение учитывают, а предложения приводят к реальным изменениям. Они чувствуют себя важными и значимыми, а это, согласитесь, очень приятное чувство.</w:t>
      </w:r>
    </w:p>
    <w:p w14:paraId="09FAA76C" w14:textId="77777777" w:rsidR="008A39C7" w:rsidRDefault="008A39C7" w:rsidP="00F0129E">
      <w:pPr>
        <w:pStyle w:val="aff8"/>
      </w:pPr>
      <w:r>
        <w:t>Далее разберём конкретные инструменты, с помощью которых мастер может внедрить этот принцип на участке.</w:t>
      </w:r>
    </w:p>
    <w:p w14:paraId="6FF59D5E" w14:textId="77777777" w:rsidR="008A39C7" w:rsidRPr="008A39C7" w:rsidRDefault="008A39C7" w:rsidP="00F0129E">
      <w:pPr>
        <w:pStyle w:val="31"/>
        <w:rPr>
          <w:lang w:val="ru-RU"/>
        </w:rPr>
      </w:pPr>
      <w:r w:rsidRPr="008A39C7">
        <w:rPr>
          <w:lang w:val="ru-RU"/>
        </w:rPr>
        <w:t>Слайд 26. Замечайте даже небольшие предложения</w:t>
      </w:r>
    </w:p>
    <w:p w14:paraId="3CA315C3" w14:textId="77777777" w:rsidR="008A39C7" w:rsidRDefault="008A39C7" w:rsidP="00F0129E">
      <w:pPr>
        <w:pStyle w:val="aff8"/>
      </w:pPr>
      <w:r>
        <w:t>Рабочие не всегда приходят с готовой идеей. Часто предложение звучит между делом: переставить инструмент, изменить порядок действий, убрать лишний переход.</w:t>
      </w:r>
    </w:p>
    <w:p w14:paraId="5786A1FF" w14:textId="77777777" w:rsidR="008A39C7" w:rsidRDefault="008A39C7" w:rsidP="00F0129E">
      <w:pPr>
        <w:pStyle w:val="aff8"/>
      </w:pPr>
      <w:r>
        <w:t>Мастеру важно заметить такую мысль, обсудить её и, если решение полезно, внедрить как можно быстрее.</w:t>
      </w:r>
    </w:p>
    <w:p w14:paraId="63018A67" w14:textId="77777777" w:rsidR="008A39C7" w:rsidRDefault="008A39C7" w:rsidP="00F0129E">
      <w:pPr>
        <w:pStyle w:val="aff8"/>
      </w:pPr>
      <w:r>
        <w:t>Когда рабочий видит, что даже небольшое предложение не пропало, а изменило работу участка, он охотнее предлагает следующее.</w:t>
      </w:r>
    </w:p>
    <w:p w14:paraId="4D27784B" w14:textId="77777777" w:rsidR="008A39C7" w:rsidRPr="008A39C7" w:rsidRDefault="008A39C7" w:rsidP="00F0129E">
      <w:pPr>
        <w:pStyle w:val="31"/>
        <w:rPr>
          <w:lang w:val="ru-RU"/>
        </w:rPr>
      </w:pPr>
      <w:r w:rsidRPr="008A39C7">
        <w:rPr>
          <w:lang w:val="ru-RU"/>
        </w:rPr>
        <w:t>Слайд 27. Давайте ответ на каждое предложение</w:t>
      </w:r>
    </w:p>
    <w:p w14:paraId="7E3EBE24" w14:textId="77777777" w:rsidR="008A39C7" w:rsidRDefault="008A39C7" w:rsidP="00F0129E">
      <w:pPr>
        <w:pStyle w:val="aff8"/>
      </w:pPr>
      <w:r>
        <w:t>Если предложение нельзя внедрить сразу, рабочему всё равно нужно ответить:</w:t>
      </w:r>
    </w:p>
    <w:p w14:paraId="481176AB" w14:textId="77777777" w:rsidR="008A39C7" w:rsidRDefault="008A39C7" w:rsidP="00CC1F9F">
      <w:pPr>
        <w:pStyle w:val="aff8"/>
        <w:numPr>
          <w:ilvl w:val="0"/>
          <w:numId w:val="69"/>
        </w:numPr>
      </w:pPr>
      <w:r>
        <w:t>что будет сделано;</w:t>
      </w:r>
    </w:p>
    <w:p w14:paraId="6102673E" w14:textId="77777777" w:rsidR="008A39C7" w:rsidRDefault="008A39C7" w:rsidP="00CC1F9F">
      <w:pPr>
        <w:pStyle w:val="aff8"/>
        <w:numPr>
          <w:ilvl w:val="0"/>
          <w:numId w:val="69"/>
        </w:numPr>
      </w:pPr>
      <w:r>
        <w:t>кто этим займётся;</w:t>
      </w:r>
    </w:p>
    <w:p w14:paraId="343FAFA8" w14:textId="77777777" w:rsidR="008A39C7" w:rsidRDefault="008A39C7" w:rsidP="00CC1F9F">
      <w:pPr>
        <w:pStyle w:val="aff8"/>
        <w:numPr>
          <w:ilvl w:val="0"/>
          <w:numId w:val="69"/>
        </w:numPr>
      </w:pPr>
      <w:r>
        <w:t>когда будет решение;</w:t>
      </w:r>
    </w:p>
    <w:p w14:paraId="0A429CB9" w14:textId="77777777" w:rsidR="008A39C7" w:rsidRDefault="008A39C7" w:rsidP="00CC1F9F">
      <w:pPr>
        <w:pStyle w:val="aff8"/>
        <w:numPr>
          <w:ilvl w:val="0"/>
          <w:numId w:val="69"/>
        </w:numPr>
      </w:pPr>
      <w:r>
        <w:t>почему предложение нельзя принять.</w:t>
      </w:r>
    </w:p>
    <w:p w14:paraId="38830CC5" w14:textId="77777777" w:rsidR="008A39C7" w:rsidRDefault="008A39C7" w:rsidP="00F0129E">
      <w:pPr>
        <w:pStyle w:val="aff8"/>
      </w:pPr>
      <w:r>
        <w:t>Если предложение пропало без обратной связи и ничего не изменилось, желания предлагать что-то ещё у рабочего не возникнет.</w:t>
      </w:r>
    </w:p>
    <w:p w14:paraId="168DB7D0" w14:textId="77777777" w:rsidR="008A39C7" w:rsidRPr="008A39C7" w:rsidRDefault="008A39C7" w:rsidP="00F0129E">
      <w:pPr>
        <w:pStyle w:val="31"/>
        <w:rPr>
          <w:lang w:val="ru-RU"/>
        </w:rPr>
      </w:pPr>
      <w:r w:rsidRPr="008A39C7">
        <w:rPr>
          <w:lang w:val="ru-RU"/>
        </w:rPr>
        <w:t>Слайд 28. Показывайте статус предложения</w:t>
      </w:r>
    </w:p>
    <w:p w14:paraId="55D15CA9" w14:textId="77777777" w:rsidR="008A39C7" w:rsidRDefault="008A39C7" w:rsidP="00F0129E">
      <w:pPr>
        <w:pStyle w:val="aff8"/>
      </w:pPr>
      <w:r>
        <w:t>Рабочему важно видеть, что произошло с его предложением.</w:t>
      </w:r>
    </w:p>
    <w:p w14:paraId="5BDC9EC7" w14:textId="77777777" w:rsidR="008A39C7" w:rsidRDefault="008A39C7" w:rsidP="00F0129E">
      <w:pPr>
        <w:pStyle w:val="aff8"/>
      </w:pPr>
      <w:r>
        <w:t>Один из способов — доска предложений, где всем видны:</w:t>
      </w:r>
    </w:p>
    <w:p w14:paraId="39C41AE6" w14:textId="77777777" w:rsidR="008A39C7" w:rsidRDefault="008A39C7" w:rsidP="00CC1F9F">
      <w:pPr>
        <w:pStyle w:val="aff8"/>
        <w:numPr>
          <w:ilvl w:val="0"/>
          <w:numId w:val="70"/>
        </w:numPr>
      </w:pPr>
      <w:r>
        <w:t>внесённые предложения;</w:t>
      </w:r>
    </w:p>
    <w:p w14:paraId="3348C4E5" w14:textId="77777777" w:rsidR="008A39C7" w:rsidRDefault="008A39C7" w:rsidP="00CC1F9F">
      <w:pPr>
        <w:pStyle w:val="aff8"/>
        <w:numPr>
          <w:ilvl w:val="0"/>
          <w:numId w:val="70"/>
        </w:numPr>
      </w:pPr>
      <w:r>
        <w:t>решения по ним;</w:t>
      </w:r>
    </w:p>
    <w:p w14:paraId="09B648C8" w14:textId="77777777" w:rsidR="008A39C7" w:rsidRDefault="008A39C7" w:rsidP="00CC1F9F">
      <w:pPr>
        <w:pStyle w:val="aff8"/>
        <w:numPr>
          <w:ilvl w:val="0"/>
          <w:numId w:val="70"/>
        </w:numPr>
      </w:pPr>
      <w:r>
        <w:t>текущий статус;</w:t>
      </w:r>
    </w:p>
    <w:p w14:paraId="3112CDFD" w14:textId="77777777" w:rsidR="008A39C7" w:rsidRDefault="008A39C7" w:rsidP="00CC1F9F">
      <w:pPr>
        <w:pStyle w:val="aff8"/>
        <w:numPr>
          <w:ilvl w:val="0"/>
          <w:numId w:val="70"/>
        </w:numPr>
      </w:pPr>
      <w:r>
        <w:t>полученный эффект.</w:t>
      </w:r>
    </w:p>
    <w:p w14:paraId="397538A1" w14:textId="77777777" w:rsidR="008A39C7" w:rsidRDefault="008A39C7" w:rsidP="00F0129E">
      <w:pPr>
        <w:pStyle w:val="aff8"/>
      </w:pPr>
      <w:r>
        <w:t>Видимость своего вклада работает как признание без единого слова мастера: рабочий видит, что его действие осталось в общей истории участка, а не растворилось незаметно.</w:t>
      </w:r>
    </w:p>
    <w:p w14:paraId="610A4A88" w14:textId="77777777" w:rsidR="008A39C7" w:rsidRDefault="008A39C7" w:rsidP="00F0129E">
      <w:pPr>
        <w:pStyle w:val="aff8"/>
      </w:pPr>
      <w:r>
        <w:lastRenderedPageBreak/>
        <w:t>Но если доска не обновляется, это хуже, чем полное отсутствие такой практики. Рабочие видят, что предложения зависли, и перестают в неё верить.</w:t>
      </w:r>
    </w:p>
    <w:p w14:paraId="62DA3FA3" w14:textId="77777777" w:rsidR="008A39C7" w:rsidRPr="008A39C7" w:rsidRDefault="008A39C7" w:rsidP="00F0129E">
      <w:pPr>
        <w:pStyle w:val="31"/>
        <w:rPr>
          <w:lang w:val="ru-RU"/>
        </w:rPr>
      </w:pPr>
      <w:r w:rsidRPr="008A39C7">
        <w:rPr>
          <w:lang w:val="ru-RU"/>
        </w:rPr>
        <w:t>Слайд 29. Спрашивайте о помехах</w:t>
      </w:r>
    </w:p>
    <w:p w14:paraId="69C83032" w14:textId="77777777" w:rsidR="008A39C7" w:rsidRDefault="008A39C7" w:rsidP="00F0129E">
      <w:pPr>
        <w:pStyle w:val="aff8"/>
      </w:pPr>
      <w:r>
        <w:t>Вместо общего «как дела?» мастер на обходе задаёт одному и тому же кругу рабочих один конкретный вопрос за смену:</w:t>
      </w:r>
    </w:p>
    <w:p w14:paraId="3FEDE227" w14:textId="77777777" w:rsidR="008A39C7" w:rsidRDefault="008A39C7" w:rsidP="00F0129E">
      <w:pPr>
        <w:pStyle w:val="aff8"/>
      </w:pPr>
      <w:r>
        <w:t>«Что сегодня мешало сделать работу быстрее или лучше?»</w:t>
      </w:r>
    </w:p>
    <w:p w14:paraId="2409D2E7" w14:textId="77777777" w:rsidR="008A39C7" w:rsidRDefault="008A39C7" w:rsidP="00F0129E">
      <w:pPr>
        <w:pStyle w:val="aff8"/>
      </w:pPr>
      <w:r>
        <w:t>Регулярность и конкретность вопроса важнее содержания каждого отдельного ответа. Рабочие привыкают, что их спрашивают по делу, и начинают готовить ответ заранее, а не отделываться дежурной фразой.</w:t>
      </w:r>
    </w:p>
    <w:p w14:paraId="27ECAE81" w14:textId="77777777" w:rsidR="008A39C7" w:rsidRDefault="008A39C7" w:rsidP="00F0129E">
      <w:pPr>
        <w:pStyle w:val="aff8"/>
      </w:pPr>
      <w:r>
        <w:t>Разовая акция такого эффекта не даёт: один вопрос на одном обходе воспринимается как случайность, а не как правило.</w:t>
      </w:r>
    </w:p>
    <w:p w14:paraId="3DEF4263" w14:textId="77777777" w:rsidR="008A39C7" w:rsidRPr="008A39C7" w:rsidRDefault="008A39C7" w:rsidP="00F0129E">
      <w:pPr>
        <w:pStyle w:val="31"/>
        <w:rPr>
          <w:lang w:val="ru-RU"/>
        </w:rPr>
      </w:pPr>
      <w:r w:rsidRPr="008A39C7">
        <w:rPr>
          <w:lang w:val="ru-RU"/>
        </w:rPr>
        <w:t>Слайд 30. Сообщайте о результате</w:t>
      </w:r>
    </w:p>
    <w:p w14:paraId="1ED29A4C" w14:textId="77777777" w:rsidR="008A39C7" w:rsidRDefault="008A39C7" w:rsidP="00F0129E">
      <w:pPr>
        <w:pStyle w:val="aff8"/>
      </w:pPr>
      <w:r>
        <w:t>Важно принять реальные меры, чтобы устранить выявленные помехи, и рассказать об этом рабочим.</w:t>
      </w:r>
    </w:p>
    <w:p w14:paraId="10761048" w14:textId="77777777" w:rsidR="008A39C7" w:rsidRDefault="008A39C7" w:rsidP="00F0129E">
      <w:pPr>
        <w:pStyle w:val="aff8"/>
      </w:pPr>
      <w:r>
        <w:t>Например, мастер сказал:</w:t>
      </w:r>
    </w:p>
    <w:p w14:paraId="1C5B5640" w14:textId="77777777" w:rsidR="008A39C7" w:rsidRDefault="008A39C7" w:rsidP="00F0129E">
      <w:pPr>
        <w:pStyle w:val="aff8"/>
      </w:pPr>
      <w:r>
        <w:t>«Спасибо Павлу, что рассказал о задержках с подвозом деталей из заготовительного цеха. Я разобрался, теперь всё должно идти без задержек».</w:t>
      </w:r>
    </w:p>
    <w:p w14:paraId="7708A2A6" w14:textId="77777777" w:rsidR="008A39C7" w:rsidRDefault="008A39C7" w:rsidP="00F0129E">
      <w:pPr>
        <w:pStyle w:val="aff8"/>
      </w:pPr>
      <w:r>
        <w:t>Павел горд, что его замечание оказалось полезным, а остальные рабочие видят, что могут влиять на работу участка.</w:t>
      </w:r>
    </w:p>
    <w:p w14:paraId="2154AC7F" w14:textId="77777777" w:rsidR="008A39C7" w:rsidRPr="008A39C7" w:rsidRDefault="008A39C7" w:rsidP="00F0129E">
      <w:pPr>
        <w:pStyle w:val="31"/>
        <w:rPr>
          <w:lang w:val="ru-RU"/>
        </w:rPr>
      </w:pPr>
      <w:r w:rsidRPr="008A39C7">
        <w:rPr>
          <w:lang w:val="ru-RU"/>
        </w:rPr>
        <w:t xml:space="preserve">Слайд 31. Деньги-деньги </w:t>
      </w:r>
      <w:proofErr w:type="spellStart"/>
      <w:r w:rsidRPr="008A39C7">
        <w:rPr>
          <w:lang w:val="ru-RU"/>
        </w:rPr>
        <w:t>дребеденьги</w:t>
      </w:r>
      <w:proofErr w:type="spellEnd"/>
      <w:r w:rsidRPr="008A39C7">
        <w:rPr>
          <w:lang w:val="ru-RU"/>
        </w:rPr>
        <w:t>!</w:t>
      </w:r>
    </w:p>
    <w:p w14:paraId="486A5715" w14:textId="77777777" w:rsidR="008A39C7" w:rsidRDefault="008A39C7" w:rsidP="00F0129E">
      <w:pPr>
        <w:pStyle w:val="aff8"/>
      </w:pPr>
      <w:r>
        <w:t>Деньги — это база: без справедливой оплаты никакой другой рычаг не сработает.</w:t>
      </w:r>
    </w:p>
    <w:p w14:paraId="329B9D64" w14:textId="77777777" w:rsidR="008A39C7" w:rsidRDefault="008A39C7" w:rsidP="00F0129E">
      <w:pPr>
        <w:pStyle w:val="aff8"/>
      </w:pPr>
      <w:r>
        <w:rPr>
          <w:rStyle w:val="af6"/>
        </w:rPr>
        <w:t>Оклад</w:t>
      </w:r>
      <w:r>
        <w:t xml:space="preserve"> — фиксированная часть, не зависит от выработки в моменте.</w:t>
      </w:r>
    </w:p>
    <w:p w14:paraId="16F1DA3A" w14:textId="77777777" w:rsidR="008A39C7" w:rsidRDefault="008A39C7" w:rsidP="00F0129E">
      <w:pPr>
        <w:pStyle w:val="aff8"/>
      </w:pPr>
      <w:r>
        <w:rPr>
          <w:rStyle w:val="af6"/>
        </w:rPr>
        <w:t>Сдельная доплата</w:t>
      </w:r>
      <w:r>
        <w:t xml:space="preserve"> — растёт вместе с объёмом сделанной работы.</w:t>
      </w:r>
    </w:p>
    <w:p w14:paraId="574D8ED4" w14:textId="77777777" w:rsidR="008A39C7" w:rsidRDefault="008A39C7" w:rsidP="00F0129E">
      <w:pPr>
        <w:pStyle w:val="aff8"/>
      </w:pPr>
      <w:r>
        <w:rPr>
          <w:rStyle w:val="af6"/>
        </w:rPr>
        <w:t>Премия за показатель</w:t>
      </w:r>
      <w:r>
        <w:t xml:space="preserve"> — привязана к конкретному результату: качеству, срокам, экономии материала.</w:t>
      </w:r>
    </w:p>
    <w:p w14:paraId="556D37DA" w14:textId="77777777" w:rsidR="008A39C7" w:rsidRDefault="008A39C7" w:rsidP="00F0129E">
      <w:pPr>
        <w:pStyle w:val="aff8"/>
      </w:pPr>
      <w:r>
        <w:rPr>
          <w:rStyle w:val="af6"/>
        </w:rPr>
        <w:t>Доплата за наставничество</w:t>
      </w:r>
      <w:r>
        <w:t xml:space="preserve"> — отдельная плата за обучение новичка, отдельно от основной операции.</w:t>
      </w:r>
    </w:p>
    <w:p w14:paraId="5A04820E" w14:textId="77777777" w:rsidR="008A39C7" w:rsidRDefault="008A39C7" w:rsidP="00F0129E">
      <w:pPr>
        <w:pStyle w:val="aff8"/>
      </w:pPr>
      <w:proofErr w:type="spellStart"/>
      <w:r>
        <w:t>Визуал</w:t>
      </w:r>
      <w:proofErr w:type="spellEnd"/>
      <w:r>
        <w:t>: четыре карточки материальных факторов.</w:t>
      </w:r>
    </w:p>
    <w:p w14:paraId="79FE4772" w14:textId="77777777" w:rsidR="008A39C7" w:rsidRPr="008A39C7" w:rsidRDefault="008A39C7" w:rsidP="00F0129E">
      <w:pPr>
        <w:pStyle w:val="31"/>
        <w:rPr>
          <w:lang w:val="ru-RU"/>
        </w:rPr>
      </w:pPr>
      <w:r w:rsidRPr="008A39C7">
        <w:rPr>
          <w:lang w:val="ru-RU"/>
        </w:rPr>
        <w:lastRenderedPageBreak/>
        <w:t>Слайд 32. Золотой пропуск и соревнование смен</w:t>
      </w:r>
    </w:p>
    <w:p w14:paraId="2B07E3FD" w14:textId="77777777" w:rsidR="008A39C7" w:rsidRDefault="008A39C7" w:rsidP="00F0129E">
      <w:pPr>
        <w:pStyle w:val="aff8"/>
      </w:pPr>
      <w:r>
        <w:t>Соревнование — проверенный веками способ придать мотивации. Работник месяца, рейтинг сотрудников, доска почёта — эти инструменты применяют компании от «Макдоналдса» до Сбербанка.</w:t>
      </w:r>
    </w:p>
    <w:p w14:paraId="68C23940" w14:textId="77777777" w:rsidR="008A39C7" w:rsidRDefault="008A39C7" w:rsidP="00F0129E">
      <w:pPr>
        <w:pStyle w:val="aff8"/>
      </w:pPr>
      <w:r>
        <w:t>На ВЕЗЕ есть «Золотой пропуск» — награда для лучшего рабочего месяца. «Золотой пропуск» даёт право на полную оплату обеда. Это прекрасный способ выделить рабочего, который отлично себя проявил.</w:t>
      </w:r>
    </w:p>
    <w:p w14:paraId="7E1B2C01" w14:textId="77777777" w:rsidR="008A39C7" w:rsidRDefault="008A39C7" w:rsidP="00F0129E">
      <w:pPr>
        <w:pStyle w:val="aff8"/>
      </w:pPr>
      <w:r>
        <w:t>Соревнование работает только при прозрачном и заранее объявленном критерии отбора. Если критерий непонятен или меняется по ходу, статус превращается в выбор «любимчиков мастера» и убивает мотивацию, а не повышает её.</w:t>
      </w:r>
    </w:p>
    <w:p w14:paraId="737427CF" w14:textId="77777777" w:rsidR="008A39C7" w:rsidRPr="008A39C7" w:rsidRDefault="008A39C7" w:rsidP="00F0129E">
      <w:pPr>
        <w:pStyle w:val="31"/>
        <w:rPr>
          <w:lang w:val="ru-RU"/>
        </w:rPr>
      </w:pPr>
      <w:r w:rsidRPr="008A39C7">
        <w:rPr>
          <w:lang w:val="ru-RU"/>
        </w:rPr>
        <w:t>Слайд 33. Соревнование: команда на команду</w:t>
      </w:r>
    </w:p>
    <w:p w14:paraId="4A281D5F" w14:textId="77777777" w:rsidR="008A39C7" w:rsidRDefault="008A39C7" w:rsidP="00F0129E">
      <w:pPr>
        <w:pStyle w:val="aff8"/>
      </w:pPr>
      <w:r>
        <w:t>Альтернатива личному соревнованию — показатель одного участка или смены против другого:</w:t>
      </w:r>
    </w:p>
    <w:p w14:paraId="7FFB9203" w14:textId="77777777" w:rsidR="008A39C7" w:rsidRDefault="008A39C7" w:rsidP="00CC1F9F">
      <w:pPr>
        <w:pStyle w:val="aff8"/>
        <w:numPr>
          <w:ilvl w:val="0"/>
          <w:numId w:val="71"/>
        </w:numPr>
      </w:pPr>
      <w:r>
        <w:t>кто раньше закрыл заказ без брака;</w:t>
      </w:r>
    </w:p>
    <w:p w14:paraId="711D6862" w14:textId="77777777" w:rsidR="008A39C7" w:rsidRDefault="008A39C7" w:rsidP="00CC1F9F">
      <w:pPr>
        <w:pStyle w:val="aff8"/>
        <w:numPr>
          <w:ilvl w:val="0"/>
          <w:numId w:val="71"/>
        </w:numPr>
      </w:pPr>
      <w:r>
        <w:t>кто меньше потратил материала.</w:t>
      </w:r>
    </w:p>
    <w:p w14:paraId="103A7C01" w14:textId="77777777" w:rsidR="008A39C7" w:rsidRDefault="008A39C7" w:rsidP="00F0129E">
      <w:pPr>
        <w:pStyle w:val="aff8"/>
      </w:pPr>
      <w:r>
        <w:t>Такое соревнование даёт азарт без публичного унижения проигравшего: сравниваются участки, а не конкретные люди по именам.</w:t>
      </w:r>
    </w:p>
    <w:p w14:paraId="2EB3E458" w14:textId="77777777" w:rsidR="008A39C7" w:rsidRDefault="008A39C7" w:rsidP="00F0129E">
      <w:pPr>
        <w:pStyle w:val="aff8"/>
      </w:pPr>
      <w:r>
        <w:t>Соревнование работает, только если правила понятны и одинаковы для всех, а мастера следят за честностью. Если команды ради победы начинают скрывать брак, придерживать детали или искажать результаты, сравнение быстро теряет смысл и вызывает конфликты.</w:t>
      </w:r>
    </w:p>
    <w:p w14:paraId="464BBD5D" w14:textId="77777777" w:rsidR="008A39C7" w:rsidRPr="008A39C7" w:rsidRDefault="008A39C7" w:rsidP="00F0129E">
      <w:pPr>
        <w:pStyle w:val="31"/>
        <w:rPr>
          <w:lang w:val="ru-RU"/>
        </w:rPr>
      </w:pPr>
      <w:r w:rsidRPr="008A39C7">
        <w:rPr>
          <w:lang w:val="ru-RU"/>
        </w:rPr>
        <w:t>Слайд 34. Как показать заботу компании</w:t>
      </w:r>
    </w:p>
    <w:p w14:paraId="62AC77DE" w14:textId="77777777" w:rsidR="008A39C7" w:rsidRDefault="008A39C7" w:rsidP="00F0129E">
      <w:pPr>
        <w:pStyle w:val="aff8"/>
      </w:pPr>
      <w:r>
        <w:t>Льготы, подарки и компенсации устанавливает компания. От мастера зависит, увидит ли рабочий в них формальность или заботу.</w:t>
      </w:r>
    </w:p>
    <w:p w14:paraId="0D7F6CBF" w14:textId="77777777" w:rsidR="008A39C7" w:rsidRDefault="008A39C7" w:rsidP="00F0129E">
      <w:pPr>
        <w:pStyle w:val="aff8"/>
      </w:pPr>
      <w:r>
        <w:t>Забота видна, когда мастер знает, что происходит у человека, и вовремя подсказывает подходящую возможность.</w:t>
      </w:r>
    </w:p>
    <w:p w14:paraId="6C7BA0D8" w14:textId="77777777" w:rsidR="008A39C7" w:rsidRDefault="008A39C7" w:rsidP="00F0129E">
      <w:pPr>
        <w:pStyle w:val="aff8"/>
      </w:pPr>
      <w:r>
        <w:t>Можно молча вручить подарок к 1 сентября.</w:t>
      </w:r>
    </w:p>
    <w:p w14:paraId="5DD666EB" w14:textId="77777777" w:rsidR="008A39C7" w:rsidRDefault="008A39C7" w:rsidP="00F0129E">
      <w:pPr>
        <w:pStyle w:val="aff8"/>
      </w:pPr>
      <w:r>
        <w:t>А можно сказать:</w:t>
      </w:r>
    </w:p>
    <w:p w14:paraId="0537274E" w14:textId="77777777" w:rsidR="008A39C7" w:rsidRDefault="008A39C7" w:rsidP="00F0129E">
      <w:pPr>
        <w:pStyle w:val="aff8"/>
      </w:pPr>
      <w:r>
        <w:t>«У тебя ребёнок в первый класс идёт. Компания подготовила подарок, чтобы немного помочь семье перед школой».</w:t>
      </w:r>
    </w:p>
    <w:p w14:paraId="2FEB9E53" w14:textId="77777777" w:rsidR="008A39C7" w:rsidRDefault="008A39C7" w:rsidP="00F0129E">
      <w:pPr>
        <w:pStyle w:val="aff8"/>
      </w:pPr>
      <w:r>
        <w:t>Можно просто сообщить о наличии медицинской страховки, а можно сказать:</w:t>
      </w:r>
    </w:p>
    <w:p w14:paraId="7D259876" w14:textId="77777777" w:rsidR="008A39C7" w:rsidRDefault="008A39C7" w:rsidP="00F0129E">
      <w:pPr>
        <w:pStyle w:val="aff8"/>
      </w:pPr>
      <w:r>
        <w:lastRenderedPageBreak/>
        <w:t>«Коля, как твоя спина? Я узнал, что в клинике „Медина“ принимает хороший остеопат. Наши к нему ходили, хвалят. Запишись по медицинской страховке, компания всё оплатит».</w:t>
      </w:r>
    </w:p>
    <w:p w14:paraId="2656DD8E" w14:textId="77777777" w:rsidR="008A39C7" w:rsidRPr="008A39C7" w:rsidRDefault="008A39C7" w:rsidP="00F0129E">
      <w:pPr>
        <w:pStyle w:val="31"/>
        <w:rPr>
          <w:lang w:val="ru-RU"/>
        </w:rPr>
      </w:pPr>
      <w:r w:rsidRPr="008A39C7">
        <w:rPr>
          <w:lang w:val="ru-RU"/>
        </w:rPr>
        <w:t>Слайд 35. Не под одну гребёнку</w:t>
      </w:r>
    </w:p>
    <w:p w14:paraId="6D7E5FA2" w14:textId="77777777" w:rsidR="008A39C7" w:rsidRDefault="008A39C7" w:rsidP="00F0129E">
      <w:pPr>
        <w:pStyle w:val="aff8"/>
      </w:pPr>
      <w:r>
        <w:t>Два рабочих с разным характером реагируют по-разному на одну и ту же меру.</w:t>
      </w:r>
    </w:p>
    <w:p w14:paraId="2427BBE5" w14:textId="77777777" w:rsidR="008A39C7" w:rsidRDefault="008A39C7" w:rsidP="00F0129E">
      <w:pPr>
        <w:pStyle w:val="aff8"/>
      </w:pPr>
      <w:r>
        <w:t>Публичная похвала на общем собрании воодушевит одного и заставит другого чувствовать себя неловко перед коллективом.</w:t>
      </w:r>
    </w:p>
    <w:p w14:paraId="2360055A" w14:textId="77777777" w:rsidR="008A39C7" w:rsidRDefault="008A39C7" w:rsidP="00F0129E">
      <w:pPr>
        <w:pStyle w:val="aff8"/>
      </w:pPr>
      <w:r>
        <w:t>Премия за скорость подстегнёт одного и подтолкнёт другого срезать углы по качеству.</w:t>
      </w:r>
    </w:p>
    <w:p w14:paraId="35BA1A46" w14:textId="77777777" w:rsidR="008A39C7" w:rsidRDefault="008A39C7" w:rsidP="00F0129E">
      <w:pPr>
        <w:pStyle w:val="aff8"/>
      </w:pPr>
      <w:r>
        <w:t>Набор рычагов из этого урока — не инструкция «делай для всех одинаково», а список вариантов, из которого мастер выбирает под конкретного человека.</w:t>
      </w:r>
    </w:p>
    <w:p w14:paraId="3F8EBB55" w14:textId="77777777" w:rsidR="008A39C7" w:rsidRDefault="008A39C7" w:rsidP="00F0129E">
      <w:pPr>
        <w:pStyle w:val="aff8"/>
      </w:pPr>
      <w:r>
        <w:t>Как понять, что подходит человеку? Понаблюдайте, как он реагирует на разные поощрения. Запишите результаты. Очень скоро вы начнёте понимать своих рабочих гораздо лучше.</w:t>
      </w:r>
    </w:p>
    <w:p w14:paraId="61B585CB" w14:textId="77777777" w:rsidR="008A39C7" w:rsidRPr="008A39C7" w:rsidRDefault="008A39C7" w:rsidP="00F0129E">
      <w:pPr>
        <w:pStyle w:val="31"/>
        <w:rPr>
          <w:lang w:val="ru-RU"/>
        </w:rPr>
      </w:pPr>
      <w:r w:rsidRPr="008A39C7">
        <w:rPr>
          <w:lang w:val="ru-RU"/>
        </w:rPr>
        <w:t>Слайд 36. Как убить мотивацию</w:t>
      </w:r>
    </w:p>
    <w:p w14:paraId="0BDA9564" w14:textId="77777777" w:rsidR="008A39C7" w:rsidRDefault="008A39C7" w:rsidP="00F0129E">
      <w:pPr>
        <w:pStyle w:val="aff8"/>
      </w:pPr>
      <w:r>
        <w:t>Чаще всего мотивацию убивает не одна большая ошибка, а набор накопленных мелких привычек мастера.</w:t>
      </w:r>
    </w:p>
    <w:p w14:paraId="5BA1CC3B" w14:textId="77777777" w:rsidR="008A39C7" w:rsidRDefault="008A39C7" w:rsidP="00F0129E">
      <w:pPr>
        <w:pStyle w:val="aff8"/>
      </w:pPr>
      <w:r>
        <w:t>Давайте посмотрим, как можно уничтожить мотивацию у своих людей.</w:t>
      </w:r>
    </w:p>
    <w:p w14:paraId="6924E865" w14:textId="77777777" w:rsidR="008A39C7" w:rsidRDefault="008A39C7" w:rsidP="00F0129E">
      <w:pPr>
        <w:pStyle w:val="aff8"/>
      </w:pPr>
      <w:r>
        <w:rPr>
          <w:rStyle w:val="af6"/>
        </w:rPr>
        <w:t>Упражнение. Случалось ли Вам так делать?</w:t>
      </w:r>
    </w:p>
    <w:p w14:paraId="47F45949" w14:textId="77777777" w:rsidR="008A39C7" w:rsidRDefault="008A39C7" w:rsidP="00F0129E">
      <w:pPr>
        <w:pStyle w:val="aff8"/>
      </w:pPr>
      <w:r>
        <w:t>Распределите ситуации по двум группам: «Случалось» и «Не случалось». Мы не оцениваем это упражнение и не запоминаем его результат.</w:t>
      </w:r>
    </w:p>
    <w:p w14:paraId="04122342" w14:textId="77777777" w:rsidR="008A39C7" w:rsidRDefault="008A39C7" w:rsidP="00CC1F9F">
      <w:pPr>
        <w:pStyle w:val="aff8"/>
        <w:numPr>
          <w:ilvl w:val="0"/>
          <w:numId w:val="72"/>
        </w:numPr>
      </w:pPr>
      <w:r>
        <w:t>Предлагать всем одинаковое поощрение.</w:t>
      </w:r>
    </w:p>
    <w:p w14:paraId="46DF575E" w14:textId="77777777" w:rsidR="008A39C7" w:rsidRDefault="008A39C7" w:rsidP="00F0129E">
      <w:pPr>
        <w:pStyle w:val="aff8"/>
      </w:pPr>
      <w:r>
        <w:t>Например: благодарить каждого сотрудника на общей планёрке, хотя один рад публичной похвале, а другой просил не выделять его при коллегах.</w:t>
      </w:r>
    </w:p>
    <w:p w14:paraId="01279A6D" w14:textId="77777777" w:rsidR="008A39C7" w:rsidRDefault="008A39C7" w:rsidP="00CC1F9F">
      <w:pPr>
        <w:pStyle w:val="aff8"/>
        <w:numPr>
          <w:ilvl w:val="0"/>
          <w:numId w:val="73"/>
        </w:numPr>
      </w:pPr>
      <w:r>
        <w:t>Обещать и не выполнять.</w:t>
      </w:r>
    </w:p>
    <w:p w14:paraId="675C02F0" w14:textId="77777777" w:rsidR="008A39C7" w:rsidRDefault="008A39C7" w:rsidP="00F0129E">
      <w:pPr>
        <w:pStyle w:val="aff8"/>
      </w:pPr>
      <w:r>
        <w:t>Например: сказать рабочему, что разрешите ему освоить новый станок, но несколько месяцев поручать обучение другим людям и не возвращаться к своему обещанию.</w:t>
      </w:r>
    </w:p>
    <w:p w14:paraId="4FE9ABFF" w14:textId="77777777" w:rsidR="008A39C7" w:rsidRDefault="008A39C7" w:rsidP="00CC1F9F">
      <w:pPr>
        <w:pStyle w:val="aff8"/>
        <w:numPr>
          <w:ilvl w:val="0"/>
          <w:numId w:val="74"/>
        </w:numPr>
      </w:pPr>
      <w:r>
        <w:t>Замечать только ошибки.</w:t>
      </w:r>
    </w:p>
    <w:p w14:paraId="52782FC6" w14:textId="77777777" w:rsidR="008A39C7" w:rsidRDefault="008A39C7" w:rsidP="00F0129E">
      <w:pPr>
        <w:pStyle w:val="aff8"/>
      </w:pPr>
      <w:r>
        <w:t>Например: сразу сделать замечание за одну неправильно собранную деталь, но ничего не сказать о том, что до этого сотрудник несколько недель работал без брака.</w:t>
      </w:r>
    </w:p>
    <w:p w14:paraId="67CDAC79" w14:textId="77777777" w:rsidR="008A39C7" w:rsidRDefault="008A39C7" w:rsidP="00CC1F9F">
      <w:pPr>
        <w:pStyle w:val="aff8"/>
        <w:numPr>
          <w:ilvl w:val="0"/>
          <w:numId w:val="75"/>
        </w:numPr>
      </w:pPr>
      <w:r>
        <w:t>Применять разные правила к разным людям.</w:t>
      </w:r>
    </w:p>
    <w:p w14:paraId="585E8D39" w14:textId="77777777" w:rsidR="008A39C7" w:rsidRDefault="008A39C7" w:rsidP="00F0129E">
      <w:pPr>
        <w:pStyle w:val="aff8"/>
      </w:pPr>
      <w:r>
        <w:lastRenderedPageBreak/>
        <w:t>Например: одному рабочему простить опоздание на десять минут, а другого за такое же опоздание отчитывать при всей смене.</w:t>
      </w:r>
    </w:p>
    <w:p w14:paraId="3E5CB9CB" w14:textId="77777777" w:rsidR="008A39C7" w:rsidRDefault="008A39C7" w:rsidP="00CC1F9F">
      <w:pPr>
        <w:pStyle w:val="aff8"/>
        <w:numPr>
          <w:ilvl w:val="0"/>
          <w:numId w:val="76"/>
        </w:numPr>
      </w:pPr>
      <w:r>
        <w:t>Выдавать чужую идею за свою.</w:t>
      </w:r>
    </w:p>
    <w:p w14:paraId="065084C7" w14:textId="77777777" w:rsidR="008A39C7" w:rsidRDefault="008A39C7" w:rsidP="00F0129E">
      <w:pPr>
        <w:pStyle w:val="aff8"/>
      </w:pPr>
      <w:r>
        <w:t>Например: рассказать начальнику производства о новом способе размещения инструмента и не упомянуть, что его предложил рабочий.</w:t>
      </w:r>
    </w:p>
    <w:p w14:paraId="5A028C93" w14:textId="77777777" w:rsidR="008A39C7" w:rsidRDefault="008A39C7" w:rsidP="00CC1F9F">
      <w:pPr>
        <w:pStyle w:val="aff8"/>
        <w:numPr>
          <w:ilvl w:val="0"/>
          <w:numId w:val="77"/>
        </w:numPr>
      </w:pPr>
      <w:r>
        <w:t>Оставлять предложение без ответа.</w:t>
      </w:r>
    </w:p>
    <w:p w14:paraId="2ED7CBC7" w14:textId="77777777" w:rsidR="008A39C7" w:rsidRDefault="008A39C7" w:rsidP="00F0129E">
      <w:pPr>
        <w:pStyle w:val="aff8"/>
      </w:pPr>
      <w:r>
        <w:t>Например: на предложение заменить неудобную тележку ответить «подумаем», а затем больше к этому вопросу не возвращаться.</w:t>
      </w:r>
    </w:p>
    <w:p w14:paraId="27B16C1C" w14:textId="77777777" w:rsidR="008A39C7" w:rsidRDefault="008A39C7" w:rsidP="00CC1F9F">
      <w:pPr>
        <w:pStyle w:val="aff8"/>
        <w:numPr>
          <w:ilvl w:val="0"/>
          <w:numId w:val="78"/>
        </w:numPr>
      </w:pPr>
      <w:r>
        <w:t>Хвалить человека в неприятной для него форме.</w:t>
      </w:r>
    </w:p>
    <w:p w14:paraId="5C8D2757" w14:textId="77777777" w:rsidR="008A39C7" w:rsidRDefault="008A39C7" w:rsidP="00F0129E">
      <w:pPr>
        <w:pStyle w:val="aff8"/>
      </w:pPr>
      <w:r>
        <w:t>Например: торжественно вызвать стеснительного сотрудника перед всей сменой, хотя ему было бы достаточно короткой благодарности наедине.</w:t>
      </w:r>
    </w:p>
    <w:p w14:paraId="2E2B2526" w14:textId="77777777" w:rsidR="008A39C7" w:rsidRDefault="008A39C7" w:rsidP="00CC1F9F">
      <w:pPr>
        <w:pStyle w:val="aff8"/>
        <w:numPr>
          <w:ilvl w:val="0"/>
          <w:numId w:val="79"/>
        </w:numPr>
      </w:pPr>
      <w:r>
        <w:t>Сравнивать рабочих между собой.</w:t>
      </w:r>
    </w:p>
    <w:p w14:paraId="483CF5E6" w14:textId="77777777" w:rsidR="008A39C7" w:rsidRDefault="008A39C7" w:rsidP="00F0129E">
      <w:pPr>
        <w:pStyle w:val="aff8"/>
      </w:pPr>
      <w:r>
        <w:t>Например: сказать: «Сергей за смену делает двадцать деталей, а ты только пятнадцать», не разобравшись, почему результаты отличаются.</w:t>
      </w:r>
    </w:p>
    <w:p w14:paraId="65B26340" w14:textId="77777777" w:rsidR="008A39C7" w:rsidRDefault="008A39C7" w:rsidP="00CC1F9F">
      <w:pPr>
        <w:pStyle w:val="aff8"/>
        <w:numPr>
          <w:ilvl w:val="0"/>
          <w:numId w:val="80"/>
        </w:numPr>
      </w:pPr>
      <w:r>
        <w:t>Судить человека по старой репутации.</w:t>
      </w:r>
    </w:p>
    <w:p w14:paraId="07968145" w14:textId="77777777" w:rsidR="008A39C7" w:rsidRDefault="008A39C7" w:rsidP="00F0129E">
      <w:pPr>
        <w:pStyle w:val="aff8"/>
      </w:pPr>
      <w:r>
        <w:t>Например: не поручать сотруднику ответственную работу, потому что год назад он часто опаздывал, хотя последние месяцы работает стабильно.</w:t>
      </w:r>
    </w:p>
    <w:p w14:paraId="33E9E093" w14:textId="77777777" w:rsidR="008A39C7" w:rsidRDefault="008A39C7" w:rsidP="00CC1F9F">
      <w:pPr>
        <w:pStyle w:val="aff8"/>
        <w:numPr>
          <w:ilvl w:val="0"/>
          <w:numId w:val="81"/>
        </w:numPr>
      </w:pPr>
      <w:r>
        <w:t>Хвалить по личной симпатии.</w:t>
      </w:r>
    </w:p>
    <w:p w14:paraId="2E593D32" w14:textId="77777777" w:rsidR="008A39C7" w:rsidRDefault="008A39C7" w:rsidP="00F0129E">
      <w:pPr>
        <w:pStyle w:val="aff8"/>
      </w:pPr>
      <w:r>
        <w:t>Например: отметить хорошую идею сотрудника, с которым приятно общаться, и пропустить такое же полезное предложение другого рабочего.</w:t>
      </w:r>
    </w:p>
    <w:p w14:paraId="308D802E" w14:textId="77777777" w:rsidR="008A39C7" w:rsidRDefault="008A39C7" w:rsidP="00CC1F9F">
      <w:pPr>
        <w:pStyle w:val="aff8"/>
        <w:numPr>
          <w:ilvl w:val="0"/>
          <w:numId w:val="82"/>
        </w:numPr>
      </w:pPr>
      <w:r>
        <w:t>Ставить расплывчатую цель.</w:t>
      </w:r>
    </w:p>
    <w:p w14:paraId="3F7B3675" w14:textId="77777777" w:rsidR="008A39C7" w:rsidRDefault="008A39C7" w:rsidP="00F0129E">
      <w:pPr>
        <w:pStyle w:val="aff8"/>
      </w:pPr>
      <w:r>
        <w:t>Например: сказать «сегодня нужно поднажать», но не назвать, сколько изделий нужно сделать и к какому времени.</w:t>
      </w:r>
    </w:p>
    <w:p w14:paraId="74E506DC" w14:textId="77777777" w:rsidR="008A39C7" w:rsidRDefault="008A39C7" w:rsidP="00CC1F9F">
      <w:pPr>
        <w:pStyle w:val="aff8"/>
        <w:numPr>
          <w:ilvl w:val="0"/>
          <w:numId w:val="83"/>
        </w:numPr>
      </w:pPr>
      <w:r>
        <w:t>Давать задание без объяснения его значения.</w:t>
      </w:r>
    </w:p>
    <w:p w14:paraId="11451664" w14:textId="77777777" w:rsidR="008A39C7" w:rsidRDefault="008A39C7" w:rsidP="00F0129E">
      <w:pPr>
        <w:pStyle w:val="aff8"/>
      </w:pPr>
      <w:r>
        <w:t>Например: потребовать закончить тридцать деталей сегодня, но не сказать, что они нужны для срочного заказа на запуск атомной станции.</w:t>
      </w:r>
    </w:p>
    <w:p w14:paraId="2278C688" w14:textId="77777777" w:rsidR="008A39C7" w:rsidRDefault="008A39C7" w:rsidP="00CC1F9F">
      <w:pPr>
        <w:pStyle w:val="aff8"/>
        <w:numPr>
          <w:ilvl w:val="0"/>
          <w:numId w:val="84"/>
        </w:numPr>
      </w:pPr>
      <w:r>
        <w:t>Проверять результат только в конце смены.</w:t>
      </w:r>
    </w:p>
    <w:p w14:paraId="0E651ED5" w14:textId="77777777" w:rsidR="008A39C7" w:rsidRDefault="008A39C7" w:rsidP="00F0129E">
      <w:pPr>
        <w:pStyle w:val="aff8"/>
      </w:pPr>
      <w:r>
        <w:t>Например: утром дать повышенное задание, а вечером спросить, почему оно не выполнено, хотя уже к обеду рабочий отставал из-за неисправной оснастки.</w:t>
      </w:r>
    </w:p>
    <w:p w14:paraId="585C9989" w14:textId="77777777" w:rsidR="008A39C7" w:rsidRDefault="008A39C7" w:rsidP="00CC1F9F">
      <w:pPr>
        <w:pStyle w:val="aff8"/>
        <w:numPr>
          <w:ilvl w:val="0"/>
          <w:numId w:val="85"/>
        </w:numPr>
      </w:pPr>
      <w:r>
        <w:lastRenderedPageBreak/>
        <w:t>Хвалить слишком поздно.</w:t>
      </w:r>
    </w:p>
    <w:p w14:paraId="737AF389" w14:textId="77777777" w:rsidR="008A39C7" w:rsidRDefault="008A39C7" w:rsidP="00F0129E">
      <w:pPr>
        <w:pStyle w:val="aff8"/>
      </w:pPr>
      <w:r>
        <w:t>Например: через две недели вспомнить, что сотрудник вовремя заметил ошибку в чертеже, когда ситуация уже забылась.</w:t>
      </w:r>
    </w:p>
    <w:p w14:paraId="4EDDB5A5" w14:textId="77777777" w:rsidR="008A39C7" w:rsidRDefault="008A39C7" w:rsidP="00CC1F9F">
      <w:pPr>
        <w:pStyle w:val="aff8"/>
        <w:numPr>
          <w:ilvl w:val="0"/>
          <w:numId w:val="86"/>
        </w:numPr>
      </w:pPr>
      <w:r>
        <w:t>Хвалить общими словами.</w:t>
      </w:r>
    </w:p>
    <w:p w14:paraId="2A8E63EB" w14:textId="77777777" w:rsidR="008A39C7" w:rsidRDefault="008A39C7" w:rsidP="00F0129E">
      <w:pPr>
        <w:pStyle w:val="aff8"/>
      </w:pPr>
      <w:r>
        <w:t>Например: сказать «молодец, хорошо работаешь», не уточнив, что именно сотрудник сделал хорошо.</w:t>
      </w:r>
    </w:p>
    <w:p w14:paraId="339BF435" w14:textId="77777777" w:rsidR="008A39C7" w:rsidRDefault="008A39C7" w:rsidP="00CC1F9F">
      <w:pPr>
        <w:pStyle w:val="aff8"/>
        <w:numPr>
          <w:ilvl w:val="0"/>
          <w:numId w:val="87"/>
        </w:numPr>
      </w:pPr>
      <w:r>
        <w:t>Спрашивать мнение рабочих только для вида.</w:t>
      </w:r>
    </w:p>
    <w:p w14:paraId="00F453D3" w14:textId="77777777" w:rsidR="008A39C7" w:rsidRDefault="008A39C7" w:rsidP="00F0129E">
      <w:pPr>
        <w:pStyle w:val="aff8"/>
      </w:pPr>
      <w:r>
        <w:t>Например: собрать предложения по организации рабочего места, а затем молча оставить всё как было.</w:t>
      </w:r>
    </w:p>
    <w:p w14:paraId="38406C77" w14:textId="77777777" w:rsidR="008A39C7" w:rsidRDefault="008A39C7" w:rsidP="00CC1F9F">
      <w:pPr>
        <w:pStyle w:val="aff8"/>
        <w:numPr>
          <w:ilvl w:val="0"/>
          <w:numId w:val="88"/>
        </w:numPr>
      </w:pPr>
      <w:r>
        <w:t>Отмахиваться от небольших предложений.</w:t>
      </w:r>
    </w:p>
    <w:p w14:paraId="1A8DEE85" w14:textId="77777777" w:rsidR="008A39C7" w:rsidRDefault="008A39C7" w:rsidP="00F0129E">
      <w:pPr>
        <w:pStyle w:val="aff8"/>
      </w:pPr>
      <w:r>
        <w:t>Например: ответить «это мелочь» на предложение поставить ёмкость для крепежа ближе к месту сборки.</w:t>
      </w:r>
    </w:p>
    <w:p w14:paraId="520428BA" w14:textId="77777777" w:rsidR="008A39C7" w:rsidRDefault="008A39C7" w:rsidP="00CC1F9F">
      <w:pPr>
        <w:pStyle w:val="aff8"/>
        <w:numPr>
          <w:ilvl w:val="0"/>
          <w:numId w:val="89"/>
        </w:numPr>
      </w:pPr>
      <w:r>
        <w:t>Не сообщать, что предложение внедрено.</w:t>
      </w:r>
    </w:p>
    <w:p w14:paraId="049B3B32" w14:textId="77777777" w:rsidR="008A39C7" w:rsidRDefault="008A39C7" w:rsidP="00F0129E">
      <w:pPr>
        <w:pStyle w:val="aff8"/>
      </w:pPr>
      <w:r>
        <w:t>Например: изменить размещение инструмента по совету рабочего, но не сказать ему, что решение приняли и оно оказалось полезным.</w:t>
      </w:r>
    </w:p>
    <w:p w14:paraId="523A958D" w14:textId="77777777" w:rsidR="008A39C7" w:rsidRDefault="008A39C7" w:rsidP="00CC1F9F">
      <w:pPr>
        <w:pStyle w:val="aff8"/>
        <w:numPr>
          <w:ilvl w:val="0"/>
          <w:numId w:val="90"/>
        </w:numPr>
      </w:pPr>
      <w:r>
        <w:t>Сравнивать результаты при разных условиях.</w:t>
      </w:r>
    </w:p>
    <w:p w14:paraId="2C881864" w14:textId="77777777" w:rsidR="008A39C7" w:rsidRDefault="008A39C7" w:rsidP="00F0129E">
      <w:pPr>
        <w:pStyle w:val="aff8"/>
      </w:pPr>
      <w:r>
        <w:t>Например: объявить лучшей смену с самым большим выпуском, хотя она работала на исправном оборудовании, а другая половину смены ждала наладчика.</w:t>
      </w:r>
    </w:p>
    <w:p w14:paraId="7C1C89D1" w14:textId="77777777" w:rsidR="008A39C7" w:rsidRDefault="008A39C7" w:rsidP="00CC1F9F">
      <w:pPr>
        <w:pStyle w:val="aff8"/>
        <w:numPr>
          <w:ilvl w:val="0"/>
          <w:numId w:val="91"/>
        </w:numPr>
      </w:pPr>
      <w:r>
        <w:t>Менять условия поощрения после выполнения работы.</w:t>
      </w:r>
    </w:p>
    <w:p w14:paraId="6DE020CB" w14:textId="77777777" w:rsidR="008A39C7" w:rsidRDefault="008A39C7" w:rsidP="00F0129E">
      <w:pPr>
        <w:pStyle w:val="aff8"/>
      </w:pPr>
      <w:r>
        <w:t>Например: после закрытия срочного заказа сказать, что премию получат только те, кто выполнил ещё и дополнительную норму, о которой заранее не предупреждали.</w:t>
      </w:r>
    </w:p>
    <w:p w14:paraId="4A56EDFA" w14:textId="77777777" w:rsidR="008A39C7" w:rsidRDefault="008A39C7" w:rsidP="00CC1F9F">
      <w:pPr>
        <w:pStyle w:val="aff8"/>
        <w:numPr>
          <w:ilvl w:val="0"/>
          <w:numId w:val="92"/>
        </w:numPr>
      </w:pPr>
      <w:r>
        <w:t>Не давать опытному сотруднику более сложную работу.</w:t>
      </w:r>
    </w:p>
    <w:p w14:paraId="03F46EC2" w14:textId="77777777" w:rsidR="008A39C7" w:rsidRDefault="008A39C7" w:rsidP="00F0129E">
      <w:pPr>
        <w:pStyle w:val="aff8"/>
      </w:pPr>
      <w:r>
        <w:t>Например: годами поручать ему одну и ту же простую операцию, хотя он просит научить его собирать сложный узел.</w:t>
      </w:r>
    </w:p>
    <w:p w14:paraId="5349C145" w14:textId="77777777" w:rsidR="008A39C7" w:rsidRDefault="008A39C7" w:rsidP="00CC1F9F">
      <w:pPr>
        <w:pStyle w:val="aff8"/>
        <w:numPr>
          <w:ilvl w:val="0"/>
          <w:numId w:val="93"/>
        </w:numPr>
      </w:pPr>
      <w:r>
        <w:t>Забирать самостоятельность после первой ошибки.</w:t>
      </w:r>
    </w:p>
    <w:p w14:paraId="4F886821" w14:textId="77777777" w:rsidR="008A39C7" w:rsidRDefault="008A39C7" w:rsidP="00F0129E">
      <w:pPr>
        <w:pStyle w:val="aff8"/>
      </w:pPr>
      <w:r>
        <w:t>Например: разрешить рабочему самому организовать выполнение заказа, а после одного промаха снова требовать согласовывать каждый шаг.</w:t>
      </w:r>
    </w:p>
    <w:p w14:paraId="3F0FA1B0" w14:textId="77777777" w:rsidR="008A39C7" w:rsidRDefault="008A39C7" w:rsidP="00CC1F9F">
      <w:pPr>
        <w:pStyle w:val="aff8"/>
        <w:numPr>
          <w:ilvl w:val="0"/>
          <w:numId w:val="94"/>
        </w:numPr>
      </w:pPr>
      <w:r>
        <w:t>Считать зарплату достаточной мотивацией.</w:t>
      </w:r>
    </w:p>
    <w:p w14:paraId="55BAC5C3" w14:textId="77777777" w:rsidR="008A39C7" w:rsidRDefault="008A39C7" w:rsidP="00F0129E">
      <w:pPr>
        <w:pStyle w:val="aff8"/>
      </w:pPr>
      <w:r>
        <w:lastRenderedPageBreak/>
        <w:t>Например: на просьбу дать более интересную работу ответить: «Тебе деньги платят, этого достаточно».</w:t>
      </w:r>
    </w:p>
    <w:p w14:paraId="7941A819" w14:textId="77777777" w:rsidR="008A39C7" w:rsidRDefault="008A39C7" w:rsidP="00CC1F9F">
      <w:pPr>
        <w:pStyle w:val="aff8"/>
        <w:numPr>
          <w:ilvl w:val="0"/>
          <w:numId w:val="95"/>
        </w:numPr>
      </w:pPr>
      <w:r>
        <w:t>Награждать хорошего работника только дополнительной нагрузкой.</w:t>
      </w:r>
    </w:p>
    <w:p w14:paraId="66DAB440" w14:textId="77777777" w:rsidR="008A39C7" w:rsidRDefault="008A39C7" w:rsidP="00F0129E">
      <w:pPr>
        <w:pStyle w:val="aff8"/>
      </w:pPr>
      <w:r>
        <w:t>Например: каждый срочный и сложный заказ отдавать одному и тому же сотруднику, но не благодарить его и не учитывать эту нагрузку при распределении работы.</w:t>
      </w:r>
    </w:p>
    <w:p w14:paraId="6F41EE1D" w14:textId="77777777" w:rsidR="008A39C7" w:rsidRDefault="008A39C7" w:rsidP="00CC1F9F">
      <w:pPr>
        <w:pStyle w:val="aff8"/>
        <w:numPr>
          <w:ilvl w:val="0"/>
          <w:numId w:val="96"/>
        </w:numPr>
      </w:pPr>
      <w:r>
        <w:t>Представлять обязательную компенсацию как подарок.</w:t>
      </w:r>
    </w:p>
    <w:p w14:paraId="4F58B9D5" w14:textId="77777777" w:rsidR="008A39C7" w:rsidRDefault="008A39C7" w:rsidP="00F0129E">
      <w:pPr>
        <w:pStyle w:val="aff8"/>
      </w:pPr>
      <w:r>
        <w:t>Например: сообщить о доплате за ночные смены словами: «Компания решила вас поощрить», хотя эта выплата положена по правилам.</w:t>
      </w:r>
    </w:p>
    <w:p w14:paraId="19DDFE6B" w14:textId="77777777" w:rsidR="008A39C7" w:rsidRDefault="008A39C7" w:rsidP="00CC1F9F">
      <w:pPr>
        <w:pStyle w:val="aff8"/>
        <w:numPr>
          <w:ilvl w:val="0"/>
          <w:numId w:val="97"/>
        </w:numPr>
      </w:pPr>
      <w:r>
        <w:t>Не проверять, получил ли сотрудник положенные выплаты.</w:t>
      </w:r>
    </w:p>
    <w:p w14:paraId="747600C5" w14:textId="77777777" w:rsidR="008A39C7" w:rsidRDefault="008A39C7" w:rsidP="00F0129E">
      <w:pPr>
        <w:pStyle w:val="aff8"/>
      </w:pPr>
      <w:r>
        <w:t>Например: знать, что рабочий выходил в ночные смены, но не проверить правильность табеля перед передачей в расчёт.</w:t>
      </w:r>
    </w:p>
    <w:p w14:paraId="6E0884B8" w14:textId="77777777" w:rsidR="008A39C7" w:rsidRDefault="008A39C7" w:rsidP="00CC1F9F">
      <w:pPr>
        <w:pStyle w:val="aff8"/>
        <w:numPr>
          <w:ilvl w:val="0"/>
          <w:numId w:val="98"/>
        </w:numPr>
      </w:pPr>
      <w:r>
        <w:t>Использовать другого сотрудника как укор.</w:t>
      </w:r>
    </w:p>
    <w:p w14:paraId="57D86A1F" w14:textId="77777777" w:rsidR="008A39C7" w:rsidRDefault="008A39C7" w:rsidP="00F0129E">
      <w:pPr>
        <w:pStyle w:val="aff8"/>
      </w:pPr>
      <w:r>
        <w:t>Например: сказать: «Посмотри, как аккуратно работает Алексей», вместо того чтобы показать конкретную ошибку и объяснить, как её исправить.</w:t>
      </w:r>
    </w:p>
    <w:p w14:paraId="246C1B07" w14:textId="77777777" w:rsidR="008A39C7" w:rsidRDefault="008A39C7" w:rsidP="00CC1F9F">
      <w:pPr>
        <w:pStyle w:val="aff8"/>
        <w:numPr>
          <w:ilvl w:val="0"/>
          <w:numId w:val="99"/>
        </w:numPr>
      </w:pPr>
      <w:r>
        <w:t>Менять требования по ходу работы.</w:t>
      </w:r>
    </w:p>
    <w:p w14:paraId="6255A75E" w14:textId="77777777" w:rsidR="008A39C7" w:rsidRDefault="008A39C7" w:rsidP="00F0129E">
      <w:pPr>
        <w:pStyle w:val="aff8"/>
      </w:pPr>
      <w:r>
        <w:t>Например: утром поставить задачу выполнить план, а вечером упрекнуть смену, что она не превысила его, хотя такой цели не было.</w:t>
      </w:r>
    </w:p>
    <w:p w14:paraId="0B02BA76" w14:textId="77777777" w:rsidR="008A39C7" w:rsidRDefault="008A39C7" w:rsidP="00CC1F9F">
      <w:pPr>
        <w:pStyle w:val="aff8"/>
        <w:numPr>
          <w:ilvl w:val="0"/>
          <w:numId w:val="100"/>
        </w:numPr>
      </w:pPr>
      <w:r>
        <w:t>Замечать только героические поступки.</w:t>
      </w:r>
    </w:p>
    <w:p w14:paraId="02B7F745" w14:textId="77777777" w:rsidR="008A39C7" w:rsidRDefault="008A39C7" w:rsidP="00F0129E">
      <w:pPr>
        <w:pStyle w:val="aff8"/>
      </w:pPr>
      <w:r>
        <w:t>Например: похвалить рабочего, который в последний момент спас сорванный заказ, но не отмечать сотрудников, которые ежедневно не допускают таких срывов.</w:t>
      </w:r>
    </w:p>
    <w:p w14:paraId="6695C098" w14:textId="77777777" w:rsidR="008A39C7" w:rsidRDefault="008A39C7" w:rsidP="00CC1F9F">
      <w:pPr>
        <w:pStyle w:val="aff8"/>
        <w:numPr>
          <w:ilvl w:val="0"/>
          <w:numId w:val="101"/>
        </w:numPr>
      </w:pPr>
      <w:r>
        <w:t>Продолжать напоминать человеку о прежних ошибках.</w:t>
      </w:r>
    </w:p>
    <w:p w14:paraId="1A0A7FB5" w14:textId="77777777" w:rsidR="008A39C7" w:rsidRDefault="008A39C7" w:rsidP="00F0129E">
      <w:pPr>
        <w:pStyle w:val="aff8"/>
      </w:pPr>
      <w:r>
        <w:t>Например: при каждом новом задании говорить: «Смотри опять не напутай», хотя сотрудник давно работает аккуратно и выполняет всё в срок.</w:t>
      </w:r>
    </w:p>
    <w:p w14:paraId="1FD2103B" w14:textId="77777777" w:rsidR="008A39C7" w:rsidRDefault="008A39C7" w:rsidP="00F0129E">
      <w:pPr>
        <w:pStyle w:val="aff8"/>
      </w:pPr>
      <w:r>
        <w:t>Обратная связь: теперь мы уверены, что Вы уже не повторите прежних ошибок!</w:t>
      </w:r>
    </w:p>
    <w:p w14:paraId="58C57A3A" w14:textId="77777777" w:rsidR="008A39C7" w:rsidRPr="008A39C7" w:rsidRDefault="008A39C7" w:rsidP="00F0129E">
      <w:pPr>
        <w:pStyle w:val="31"/>
        <w:rPr>
          <w:lang w:val="ru-RU"/>
        </w:rPr>
      </w:pPr>
      <w:r w:rsidRPr="008A39C7">
        <w:rPr>
          <w:lang w:val="ru-RU"/>
        </w:rPr>
        <w:t xml:space="preserve">Слайд 37. </w:t>
      </w:r>
      <w:proofErr w:type="spellStart"/>
      <w:r w:rsidRPr="008A39C7">
        <w:rPr>
          <w:lang w:val="ru-RU"/>
        </w:rPr>
        <w:t>Кейсовые</w:t>
      </w:r>
      <w:proofErr w:type="spellEnd"/>
      <w:r w:rsidRPr="008A39C7">
        <w:rPr>
          <w:lang w:val="ru-RU"/>
        </w:rPr>
        <w:t xml:space="preserve"> вопросы</w:t>
      </w:r>
    </w:p>
    <w:p w14:paraId="2AEEF843" w14:textId="77777777" w:rsidR="008A39C7" w:rsidRDefault="008A39C7" w:rsidP="00F0129E">
      <w:pPr>
        <w:pStyle w:val="aff8"/>
      </w:pPr>
      <w:r>
        <w:t>Перед Вами три рабочих разного профиля.</w:t>
      </w:r>
    </w:p>
    <w:p w14:paraId="2CB6D91D" w14:textId="77777777" w:rsidR="008A39C7" w:rsidRDefault="008A39C7" w:rsidP="00F0129E">
      <w:pPr>
        <w:pStyle w:val="aff8"/>
      </w:pPr>
      <w:r>
        <w:t>Первый быстро откликается на похвалу при коллективе и гордится, когда его достижение видят все.</w:t>
      </w:r>
    </w:p>
    <w:p w14:paraId="7DB3FEE7" w14:textId="77777777" w:rsidR="008A39C7" w:rsidRDefault="008A39C7" w:rsidP="00F0129E">
      <w:pPr>
        <w:pStyle w:val="aff8"/>
      </w:pPr>
      <w:r>
        <w:lastRenderedPageBreak/>
        <w:t>Второй теряется от публичного внимания, но охотно берётся за новую сложную задачу, если её предложить один на один.</w:t>
      </w:r>
    </w:p>
    <w:p w14:paraId="7D46EE28" w14:textId="77777777" w:rsidR="008A39C7" w:rsidRDefault="008A39C7" w:rsidP="00F0129E">
      <w:pPr>
        <w:pStyle w:val="aff8"/>
      </w:pPr>
      <w:r>
        <w:t>Третий устал от однообразной операции и почти перестал предлагать идеи после того, как одну из его идей мастер не довёл до ответа.</w:t>
      </w:r>
    </w:p>
    <w:p w14:paraId="252B79AE" w14:textId="77777777" w:rsidR="008A39C7" w:rsidRDefault="008A39C7" w:rsidP="00F0129E">
      <w:pPr>
        <w:pStyle w:val="aff8"/>
      </w:pPr>
      <w:r>
        <w:t xml:space="preserve">Задание: подберите каждому подходящий рычаг мотивации, а не одинаковый для всех, и отметьте, где мастер рискует </w:t>
      </w:r>
      <w:proofErr w:type="spellStart"/>
      <w:r>
        <w:t>демотивировать</w:t>
      </w:r>
      <w:proofErr w:type="spellEnd"/>
      <w:r>
        <w:t xml:space="preserve"> неверной реакцией.</w:t>
      </w:r>
    </w:p>
    <w:p w14:paraId="0FE7D983" w14:textId="77777777" w:rsidR="008A39C7" w:rsidRDefault="008A39C7" w:rsidP="00F0129E">
      <w:pPr>
        <w:pStyle w:val="aff8"/>
      </w:pPr>
      <w:proofErr w:type="spellStart"/>
      <w:r>
        <w:t>Визуал</w:t>
      </w:r>
      <w:proofErr w:type="spellEnd"/>
      <w:r>
        <w:t>: интерактив с подбором рычага под профиль.</w:t>
      </w:r>
    </w:p>
    <w:p w14:paraId="4C902D23" w14:textId="77777777" w:rsidR="008A39C7" w:rsidRPr="008A39C7" w:rsidRDefault="008A39C7" w:rsidP="00F0129E">
      <w:pPr>
        <w:pStyle w:val="31"/>
        <w:rPr>
          <w:lang w:val="ru-RU"/>
        </w:rPr>
      </w:pPr>
      <w:r w:rsidRPr="008A39C7">
        <w:rPr>
          <w:lang w:val="ru-RU"/>
        </w:rPr>
        <w:t>Слайд 38. На обходе</w:t>
      </w:r>
    </w:p>
    <w:p w14:paraId="52207A8B" w14:textId="77777777" w:rsidR="008A39C7" w:rsidRDefault="008A39C7" w:rsidP="008A39C7">
      <w:pPr>
        <w:pStyle w:val="aff8"/>
      </w:pPr>
      <w:r>
        <w:t>Добавьте в чек-лист обхода:</w:t>
      </w:r>
    </w:p>
    <w:p w14:paraId="430A16BD" w14:textId="77777777" w:rsidR="008A39C7" w:rsidRDefault="008A39C7" w:rsidP="00CC1F9F">
      <w:pPr>
        <w:pStyle w:val="aff8"/>
        <w:numPr>
          <w:ilvl w:val="0"/>
          <w:numId w:val="102"/>
        </w:numPr>
      </w:pPr>
      <w:r>
        <w:t>Что важно каждому рабочему на моём участке?</w:t>
      </w:r>
    </w:p>
    <w:p w14:paraId="75172E3E" w14:textId="77777777" w:rsidR="008A39C7" w:rsidRDefault="008A39C7" w:rsidP="00CC1F9F">
      <w:pPr>
        <w:pStyle w:val="aff8"/>
        <w:numPr>
          <w:ilvl w:val="0"/>
          <w:numId w:val="102"/>
        </w:numPr>
      </w:pPr>
      <w:r>
        <w:t>Когда я в последний раз хвалил кого-то за конкретный результат?</w:t>
      </w:r>
    </w:p>
    <w:p w14:paraId="1555FBB5" w14:textId="77777777" w:rsidR="008A39C7" w:rsidRDefault="008A39C7" w:rsidP="00CC1F9F">
      <w:pPr>
        <w:pStyle w:val="aff8"/>
        <w:numPr>
          <w:ilvl w:val="0"/>
          <w:numId w:val="102"/>
        </w:numPr>
      </w:pPr>
      <w:r>
        <w:t>Спрашивал ли я мнение перед решением, которое касается людей?</w:t>
      </w:r>
    </w:p>
    <w:p w14:paraId="1EA619E9" w14:textId="77777777" w:rsidR="008A39C7" w:rsidRDefault="008A39C7" w:rsidP="00CC1F9F">
      <w:pPr>
        <w:pStyle w:val="aff8"/>
        <w:numPr>
          <w:ilvl w:val="0"/>
          <w:numId w:val="102"/>
        </w:numPr>
      </w:pPr>
      <w:r>
        <w:t>Есть ли идея от рабочего, которая осталась без ответа?</w:t>
      </w:r>
    </w:p>
    <w:p w14:paraId="36761E0E" w14:textId="1CB561FF" w:rsidR="00D0712F" w:rsidRPr="006B6BC0" w:rsidRDefault="00D0712F" w:rsidP="00D0712F">
      <w:pPr>
        <w:pStyle w:val="1"/>
        <w:rPr>
          <w:rFonts w:ascii="Times New Roman" w:eastAsia="Times New Roman" w:hAnsi="Times New Roman"/>
          <w:lang w:val="ru-RU"/>
        </w:rPr>
      </w:pPr>
      <w:r w:rsidRPr="00D0712F">
        <w:rPr>
          <w:lang w:val="ru-RU"/>
        </w:rPr>
        <w:t>Модуль 3</w:t>
      </w:r>
      <w:r w:rsidR="006B6BC0">
        <w:rPr>
          <w:lang w:val="ru-RU"/>
        </w:rPr>
        <w:t xml:space="preserve">. </w:t>
      </w:r>
      <w:r w:rsidR="006B6BC0" w:rsidRPr="006B6BC0">
        <w:rPr>
          <w:lang w:val="ru-RU"/>
        </w:rPr>
        <w:t>Управление работой и поведением</w:t>
      </w:r>
    </w:p>
    <w:p w14:paraId="1E8EA317" w14:textId="77777777" w:rsidR="00B92CB0" w:rsidRPr="00B92CB0" w:rsidRDefault="00B92CB0" w:rsidP="00F0129E">
      <w:pPr>
        <w:pStyle w:val="21"/>
        <w:rPr>
          <w:rFonts w:ascii="Times New Roman" w:eastAsia="Times New Roman" w:hAnsi="Times New Roman"/>
          <w:lang w:val="ru-RU"/>
        </w:rPr>
      </w:pPr>
      <w:r w:rsidRPr="00B92CB0">
        <w:rPr>
          <w:lang w:val="ru-RU"/>
        </w:rPr>
        <w:t>Урок 3.1. Постановка задачи, делегирование и работа с невыполнением</w:t>
      </w:r>
    </w:p>
    <w:p w14:paraId="611375B5" w14:textId="77777777" w:rsidR="00B92CB0" w:rsidRPr="00B92CB0" w:rsidRDefault="00B92CB0" w:rsidP="00F0129E">
      <w:pPr>
        <w:pStyle w:val="31"/>
        <w:rPr>
          <w:lang w:val="ru-RU"/>
        </w:rPr>
      </w:pPr>
      <w:r w:rsidRPr="00B92CB0">
        <w:rPr>
          <w:lang w:val="ru-RU"/>
        </w:rPr>
        <w:t>Слайд 1. «Я же сказал»</w:t>
      </w:r>
    </w:p>
    <w:p w14:paraId="42977E1D" w14:textId="77777777" w:rsidR="00B92CB0" w:rsidRDefault="00B92CB0" w:rsidP="00F0129E">
      <w:pPr>
        <w:pStyle w:val="aff8"/>
      </w:pPr>
      <w:r>
        <w:t>Алексей</w:t>
      </w:r>
      <w:proofErr w:type="gramStart"/>
      <w:r>
        <w:t>: Вчера</w:t>
      </w:r>
      <w:proofErr w:type="gramEnd"/>
      <w:r>
        <w:t xml:space="preserve"> дал рабочему задание. Сказал: займись гибкой, срочный заказ горит. Прихожу через полсмены, а он гнёт панели совсем от другого заказа. Я же сказал ему.</w:t>
      </w:r>
    </w:p>
    <w:p w14:paraId="48CE04D0" w14:textId="77777777" w:rsidR="00B92CB0" w:rsidRDefault="00B92CB0" w:rsidP="00F0129E">
      <w:pPr>
        <w:pStyle w:val="aff8"/>
      </w:pPr>
      <w:r>
        <w:t>Денис: Ты сказал, чем заняться. Ты не сказал, что должно получиться, сколько штук, к какому времени и по какому чертежу. Он выбрал сам, как понял. Это твоя ошибка, а не его.</w:t>
      </w:r>
    </w:p>
    <w:p w14:paraId="229B7715" w14:textId="77777777" w:rsidR="00B92CB0" w:rsidRDefault="00B92CB0" w:rsidP="00F0129E">
      <w:pPr>
        <w:pStyle w:val="aff8"/>
      </w:pPr>
      <w:proofErr w:type="spellStart"/>
      <w:r>
        <w:t>Визуал</w:t>
      </w:r>
      <w:proofErr w:type="spellEnd"/>
      <w:r>
        <w:t>: сцена на участке, двое разговаривают.</w:t>
      </w:r>
    </w:p>
    <w:p w14:paraId="41341A19" w14:textId="77777777" w:rsidR="00B92CB0" w:rsidRPr="00B92CB0" w:rsidRDefault="00B92CB0" w:rsidP="00F0129E">
      <w:pPr>
        <w:pStyle w:val="31"/>
        <w:rPr>
          <w:lang w:val="ru-RU"/>
        </w:rPr>
      </w:pPr>
      <w:r w:rsidRPr="00B92CB0">
        <w:rPr>
          <w:lang w:val="ru-RU"/>
        </w:rPr>
        <w:t>Слайд 2. Из чего состоит задача</w:t>
      </w:r>
    </w:p>
    <w:p w14:paraId="06DA1723" w14:textId="77777777" w:rsidR="00B92CB0" w:rsidRDefault="00B92CB0" w:rsidP="00F0129E">
      <w:pPr>
        <w:pStyle w:val="aff8"/>
      </w:pPr>
      <w:r>
        <w:t>Задание считается поставленным, когда рабочий услышал четыре вещи.</w:t>
      </w:r>
    </w:p>
    <w:p w14:paraId="77B65C53" w14:textId="77777777" w:rsidR="00B92CB0" w:rsidRDefault="00B92CB0" w:rsidP="00F0129E">
      <w:pPr>
        <w:pStyle w:val="aff8"/>
      </w:pPr>
      <w:r>
        <w:rPr>
          <w:rStyle w:val="af6"/>
        </w:rPr>
        <w:t>Что должно получиться.</w:t>
      </w:r>
      <w:r>
        <w:t xml:space="preserve"> Результат в штуках и деталях, а не направление работы. Например: сорок боковых панелей.</w:t>
      </w:r>
    </w:p>
    <w:p w14:paraId="2A00C85A" w14:textId="77777777" w:rsidR="00B92CB0" w:rsidRDefault="00B92CB0" w:rsidP="00F0129E">
      <w:pPr>
        <w:pStyle w:val="aff8"/>
      </w:pPr>
      <w:r>
        <w:rPr>
          <w:rStyle w:val="af6"/>
        </w:rPr>
        <w:t>По какому документу.</w:t>
      </w:r>
      <w:r>
        <w:t xml:space="preserve"> Чертёж, схема, техпроцесс. Рабочий должен знать, по чему его работу будут принимать. Например: чертёж 14-02.</w:t>
      </w:r>
    </w:p>
    <w:p w14:paraId="7B12E342" w14:textId="77777777" w:rsidR="00B92CB0" w:rsidRDefault="00B92CB0" w:rsidP="00F0129E">
      <w:pPr>
        <w:pStyle w:val="aff8"/>
      </w:pPr>
      <w:r>
        <w:rPr>
          <w:rStyle w:val="af6"/>
        </w:rPr>
        <w:t>К какому сроку.</w:t>
      </w:r>
      <w:r>
        <w:t xml:space="preserve"> Конкретное время, а не «побыстрее». Например: до обеда.</w:t>
      </w:r>
    </w:p>
    <w:p w14:paraId="1EA54E85" w14:textId="77777777" w:rsidR="00B92CB0" w:rsidRDefault="00B92CB0" w:rsidP="00F0129E">
      <w:pPr>
        <w:pStyle w:val="aff8"/>
      </w:pPr>
      <w:r>
        <w:rPr>
          <w:rStyle w:val="af6"/>
        </w:rPr>
        <w:lastRenderedPageBreak/>
        <w:t>Где граница самостоятельности.</w:t>
      </w:r>
      <w:r>
        <w:t xml:space="preserve"> Что рабочий решает сам, а на чём останавливается и зовёт мастера. Например: если отверстия не сходятся, останови и позови меня, по месту не подгоняй.</w:t>
      </w:r>
    </w:p>
    <w:p w14:paraId="46C1FB63" w14:textId="77777777" w:rsidR="00B92CB0" w:rsidRDefault="00B92CB0" w:rsidP="00F0129E">
      <w:pPr>
        <w:pStyle w:val="aff8"/>
      </w:pPr>
      <w:r>
        <w:rPr>
          <w:rStyle w:val="af6"/>
        </w:rPr>
        <w:t>Пример целиком:</w:t>
      </w:r>
      <w:r>
        <w:t xml:space="preserve"> «Согни сорок боковых панелей по чертежу 14-02 до обеда. Если отверстия не сойдутся, останови и позови меня, сам не подгоняй».</w:t>
      </w:r>
    </w:p>
    <w:p w14:paraId="1AD5F236" w14:textId="77777777" w:rsidR="00B92CB0" w:rsidRDefault="00B92CB0" w:rsidP="00F0129E">
      <w:pPr>
        <w:pStyle w:val="aff8"/>
      </w:pPr>
      <w:r>
        <w:t>Формат: четыре карточки, в каждой элемент и пример к нему. Внизу собранная целиком формулировка.</w:t>
      </w:r>
    </w:p>
    <w:p w14:paraId="1CB9D504" w14:textId="77777777" w:rsidR="00B92CB0" w:rsidRPr="00B92CB0" w:rsidRDefault="00B92CB0" w:rsidP="00F0129E">
      <w:pPr>
        <w:pStyle w:val="31"/>
        <w:rPr>
          <w:lang w:val="ru-RU"/>
        </w:rPr>
      </w:pPr>
      <w:r w:rsidRPr="00B92CB0">
        <w:rPr>
          <w:lang w:val="ru-RU"/>
        </w:rPr>
        <w:t>Слайд 3. Граница самостоятельности</w:t>
      </w:r>
    </w:p>
    <w:p w14:paraId="202DB44D" w14:textId="77777777" w:rsidR="00B92CB0" w:rsidRDefault="00B92CB0" w:rsidP="00F0129E">
      <w:pPr>
        <w:pStyle w:val="aff8"/>
      </w:pPr>
      <w:r>
        <w:t>Алексей: С первыми тремя понятно. А четвёртое? Я же не могу перечислить всё, что может пойти не так. Я и сам не знаю, что там вылезет.</w:t>
      </w:r>
    </w:p>
    <w:p w14:paraId="146AAA25" w14:textId="77777777" w:rsidR="00B92CB0" w:rsidRDefault="00B92CB0" w:rsidP="00F0129E">
      <w:pPr>
        <w:pStyle w:val="aff8"/>
      </w:pPr>
      <w:r>
        <w:t>Денис</w:t>
      </w:r>
      <w:proofErr w:type="gramStart"/>
      <w:r>
        <w:t>: Всё</w:t>
      </w:r>
      <w:proofErr w:type="gramEnd"/>
      <w:r>
        <w:t xml:space="preserve"> перечислять не надо. На участке действует одно правило на все случаи: увидел отклонение — остановись и позови меня. Не додумывай, не подгоняй, не переделывай на свой вкус. А если риск известен заранее, проговори его отдельно: пришла новая партия металла, такую деталь раньше не делали, по этому чертежу уже был брак.</w:t>
      </w:r>
    </w:p>
    <w:p w14:paraId="5B0DFB72" w14:textId="77777777" w:rsidR="00B92CB0" w:rsidRDefault="00B92CB0" w:rsidP="00F0129E">
      <w:pPr>
        <w:pStyle w:val="aff8"/>
      </w:pPr>
      <w:proofErr w:type="spellStart"/>
      <w:r>
        <w:t>Визуал</w:t>
      </w:r>
      <w:proofErr w:type="spellEnd"/>
      <w:r>
        <w:t>: продолжение сцены.</w:t>
      </w:r>
    </w:p>
    <w:p w14:paraId="4274327C" w14:textId="77777777" w:rsidR="00B92CB0" w:rsidRPr="00B92CB0" w:rsidRDefault="00B92CB0" w:rsidP="00F0129E">
      <w:pPr>
        <w:pStyle w:val="31"/>
        <w:rPr>
          <w:lang w:val="ru-RU"/>
        </w:rPr>
      </w:pPr>
      <w:r w:rsidRPr="00B92CB0">
        <w:rPr>
          <w:lang w:val="ru-RU"/>
        </w:rPr>
        <w:t>Слайд 4. Почему при отклонении нужно остановиться</w:t>
      </w:r>
    </w:p>
    <w:p w14:paraId="7EC1925D" w14:textId="77777777" w:rsidR="00B92CB0" w:rsidRDefault="00B92CB0" w:rsidP="00F0129E">
      <w:pPr>
        <w:pStyle w:val="aff8"/>
      </w:pPr>
      <w:r>
        <w:t>На заводах Toyota рабочий обязан остановить работу, если увидел отклонение. Остановка считается правильным действием, за неё не наказывают.</w:t>
      </w:r>
    </w:p>
    <w:p w14:paraId="6318F963" w14:textId="77777777" w:rsidR="00B92CB0" w:rsidRDefault="00B92CB0" w:rsidP="00F0129E">
      <w:pPr>
        <w:pStyle w:val="aff8"/>
      </w:pPr>
      <w:r>
        <w:t>Причина в цене: остановка стоит нескольких минут, партия брака стоит переделки всего заказа.</w:t>
      </w:r>
    </w:p>
    <w:p w14:paraId="502431B1" w14:textId="77777777" w:rsidR="00B92CB0" w:rsidRPr="00B92CB0" w:rsidRDefault="00B92CB0" w:rsidP="00F0129E">
      <w:pPr>
        <w:pStyle w:val="31"/>
        <w:rPr>
          <w:lang w:val="ru-RU"/>
        </w:rPr>
      </w:pPr>
      <w:r w:rsidRPr="00B92CB0">
        <w:rPr>
          <w:lang w:val="ru-RU"/>
        </w:rPr>
        <w:t>Слайд 5. Упражнение: задача поставлена или нет</w:t>
      </w:r>
    </w:p>
    <w:p w14:paraId="17932E44" w14:textId="77777777" w:rsidR="00B92CB0" w:rsidRDefault="00B92CB0" w:rsidP="00F0129E">
      <w:pPr>
        <w:pStyle w:val="aff8"/>
      </w:pPr>
      <w:r>
        <w:t>Перед Вами четыре задания. Определите, каких элементов не хватает в каждом.</w:t>
      </w:r>
    </w:p>
    <w:p w14:paraId="0462ADD0" w14:textId="77777777" w:rsidR="00B92CB0" w:rsidRDefault="00B92CB0" w:rsidP="00F0129E">
      <w:pPr>
        <w:pStyle w:val="aff8"/>
      </w:pPr>
      <w:r>
        <w:t>«Доделай то, что вчера не успел».</w:t>
      </w:r>
    </w:p>
    <w:p w14:paraId="58B2C680" w14:textId="77777777" w:rsidR="00B92CB0" w:rsidRDefault="00B92CB0" w:rsidP="00F0129E">
      <w:pPr>
        <w:pStyle w:val="aff8"/>
      </w:pPr>
      <w:r>
        <w:t>«Сделай двадцать рам по чертежу 8-15 до конца смены. Не сойдётся размер, не режь, зови меня».</w:t>
      </w:r>
    </w:p>
    <w:p w14:paraId="5D75F058" w14:textId="77777777" w:rsidR="00B92CB0" w:rsidRDefault="00B92CB0" w:rsidP="00F0129E">
      <w:pPr>
        <w:pStyle w:val="aff8"/>
      </w:pPr>
      <w:r>
        <w:t>«Займись покраской, там завал».</w:t>
      </w:r>
    </w:p>
    <w:p w14:paraId="109243A0" w14:textId="77777777" w:rsidR="00B92CB0" w:rsidRDefault="00B92CB0" w:rsidP="00F0129E">
      <w:pPr>
        <w:pStyle w:val="aff8"/>
      </w:pPr>
      <w:r>
        <w:t>«Собери шкаф автоматики по схеме, заказ срочный, надо побыстрее».</w:t>
      </w:r>
    </w:p>
    <w:p w14:paraId="56391AEE" w14:textId="77777777" w:rsidR="00B92CB0" w:rsidRDefault="00B92CB0" w:rsidP="00F0129E">
      <w:pPr>
        <w:pStyle w:val="aff8"/>
      </w:pPr>
      <w:r>
        <w:t>Формат: сортировка. По каждому варианту разбор: что рабочий поймёт из этой фразы и что он сделает.</w:t>
      </w:r>
    </w:p>
    <w:p w14:paraId="67CAF313" w14:textId="77777777" w:rsidR="00B92CB0" w:rsidRPr="00B92CB0" w:rsidRDefault="00B92CB0" w:rsidP="00F0129E">
      <w:pPr>
        <w:pStyle w:val="31"/>
        <w:rPr>
          <w:lang w:val="ru-RU"/>
        </w:rPr>
      </w:pPr>
      <w:r w:rsidRPr="00B92CB0">
        <w:rPr>
          <w:lang w:val="ru-RU"/>
        </w:rPr>
        <w:lastRenderedPageBreak/>
        <w:t>Слайд 6. За понимание отвечает мастер</w:t>
      </w:r>
    </w:p>
    <w:p w14:paraId="6FDC1F34" w14:textId="77777777" w:rsidR="00B92CB0" w:rsidRDefault="00B92CB0" w:rsidP="00F0129E">
      <w:pPr>
        <w:pStyle w:val="aff8"/>
      </w:pPr>
      <w:r>
        <w:t>Вопрос «понял?» ответа не даёт. Кивают почти все: переспросить неловко, особенно новичку и особенно при других рабочих.</w:t>
      </w:r>
    </w:p>
    <w:p w14:paraId="6AA5FF08" w14:textId="77777777" w:rsidR="00B92CB0" w:rsidRDefault="00B92CB0" w:rsidP="00F0129E">
      <w:pPr>
        <w:pStyle w:val="aff8"/>
      </w:pPr>
      <w:r>
        <w:t>В 1940–1945 годах в США работала программа обучения мастеров TWI, через неё прошли около 1,7 миллиона человек. Один из её принципов: если рабочий не понял, значит, мастер не объяснил. За понимание отвечает тот, кто ставил задачу.</w:t>
      </w:r>
    </w:p>
    <w:p w14:paraId="7D35BA88" w14:textId="77777777" w:rsidR="00B92CB0" w:rsidRDefault="00B92CB0" w:rsidP="00F0129E">
      <w:pPr>
        <w:pStyle w:val="aff8"/>
      </w:pPr>
      <w:r>
        <w:t>Проверяйте понимание по ответу рабочего своими словами. Обычно достаточно нескольких открытых вопросов по задаче. Если рабочий новый или работа нестандартная, попросите его пересказать задание целиком.</w:t>
      </w:r>
    </w:p>
    <w:p w14:paraId="1141F170" w14:textId="77777777" w:rsidR="00B92CB0" w:rsidRPr="00B92CB0" w:rsidRDefault="00B92CB0" w:rsidP="00F0129E">
      <w:pPr>
        <w:pStyle w:val="31"/>
        <w:rPr>
          <w:lang w:val="ru-RU"/>
        </w:rPr>
      </w:pPr>
      <w:r w:rsidRPr="00B92CB0">
        <w:rPr>
          <w:lang w:val="ru-RU"/>
        </w:rPr>
        <w:t>Слайд 7. Как проверить, что рабочий понял</w:t>
      </w:r>
    </w:p>
    <w:p w14:paraId="29D81D3F" w14:textId="77777777" w:rsidR="00B92CB0" w:rsidRDefault="00B92CB0" w:rsidP="00F0129E">
      <w:pPr>
        <w:pStyle w:val="aff8"/>
      </w:pPr>
      <w:r>
        <w:rPr>
          <w:rStyle w:val="af6"/>
        </w:rPr>
        <w:t>Обычная задача</w:t>
      </w:r>
    </w:p>
    <w:p w14:paraId="62E6BF45" w14:textId="77777777" w:rsidR="00B92CB0" w:rsidRDefault="00B92CB0" w:rsidP="00F0129E">
      <w:pPr>
        <w:pStyle w:val="aff8"/>
      </w:pPr>
      <w:r>
        <w:t>Задайте несколько открытых вопросов:</w:t>
      </w:r>
    </w:p>
    <w:p w14:paraId="49449B8C" w14:textId="77777777" w:rsidR="00B92CB0" w:rsidRDefault="00B92CB0" w:rsidP="00F0129E">
      <w:pPr>
        <w:pStyle w:val="aff8"/>
      </w:pPr>
      <w:r>
        <w:t>— С чего начнёшь?</w:t>
      </w:r>
      <w:r>
        <w:br/>
        <w:t>— Сколько времени займёт?</w:t>
      </w:r>
      <w:r>
        <w:br/>
        <w:t>— Что тебе для этого нужно?</w:t>
      </w:r>
    </w:p>
    <w:p w14:paraId="68102FC2" w14:textId="77777777" w:rsidR="00B92CB0" w:rsidRDefault="00B92CB0" w:rsidP="00F0129E">
      <w:pPr>
        <w:pStyle w:val="aff8"/>
      </w:pPr>
      <w:r>
        <w:t>По ответу видно, понял рабочий задачу или нет.</w:t>
      </w:r>
    </w:p>
    <w:p w14:paraId="500526E1" w14:textId="77777777" w:rsidR="00B92CB0" w:rsidRDefault="00B92CB0" w:rsidP="00F0129E">
      <w:pPr>
        <w:pStyle w:val="aff8"/>
      </w:pPr>
      <w:r>
        <w:rPr>
          <w:rStyle w:val="af6"/>
        </w:rPr>
        <w:t>Новый рабочий или нестандартная работа</w:t>
      </w:r>
    </w:p>
    <w:p w14:paraId="70B153D0" w14:textId="77777777" w:rsidR="00B92CB0" w:rsidRDefault="00B92CB0" w:rsidP="00F0129E">
      <w:pPr>
        <w:pStyle w:val="aff8"/>
      </w:pPr>
      <w:r>
        <w:t>Попросите рабочего своими словами пересказать задание целиком.</w:t>
      </w:r>
    </w:p>
    <w:p w14:paraId="5DE936BD" w14:textId="77777777" w:rsidR="00B92CB0" w:rsidRDefault="00B92CB0" w:rsidP="00F0129E">
      <w:pPr>
        <w:pStyle w:val="aff8"/>
      </w:pPr>
      <w:r>
        <w:t>Формат: два равноправных блока.</w:t>
      </w:r>
    </w:p>
    <w:p w14:paraId="56E5EB51" w14:textId="77777777" w:rsidR="00B92CB0" w:rsidRPr="00B92CB0" w:rsidRDefault="00B92CB0" w:rsidP="00F0129E">
      <w:pPr>
        <w:pStyle w:val="31"/>
        <w:rPr>
          <w:lang w:val="ru-RU"/>
        </w:rPr>
      </w:pPr>
      <w:r w:rsidRPr="00B92CB0">
        <w:rPr>
          <w:lang w:val="ru-RU"/>
        </w:rPr>
        <w:t>Слайд 8. Точку контроля назначают вместе с задачей</w:t>
      </w:r>
    </w:p>
    <w:p w14:paraId="4D816987" w14:textId="77777777" w:rsidR="00B92CB0" w:rsidRDefault="00B92CB0" w:rsidP="00F0129E">
      <w:pPr>
        <w:pStyle w:val="aff8"/>
      </w:pPr>
      <w:r>
        <w:t>Точка контроля — заранее выбранный момент, когда мастер проверяет промежуточный результат работы. Её назначают до этапа, после которого исправление ошибки станет дорогим или невозможным.</w:t>
      </w:r>
    </w:p>
    <w:p w14:paraId="78BA377B" w14:textId="77777777" w:rsidR="00B92CB0" w:rsidRDefault="00B92CB0" w:rsidP="00F0129E">
      <w:pPr>
        <w:pStyle w:val="aff8"/>
      </w:pPr>
      <w:r>
        <w:t>Про точку контроля рабочий знает заранее: «Согнёшь первую, покажи мне, дальше гони партию». Проверка, о которой договорились при постановке задачи, не выглядит как недоверие.</w:t>
      </w:r>
    </w:p>
    <w:p w14:paraId="1AEF68EA" w14:textId="77777777" w:rsidR="00B92CB0" w:rsidRDefault="00B92CB0" w:rsidP="00F0129E">
      <w:pPr>
        <w:pStyle w:val="aff8"/>
      </w:pPr>
      <w:r>
        <w:rPr>
          <w:rStyle w:val="af6"/>
        </w:rPr>
        <w:t>Пример: первая деталь партии.</w:t>
      </w:r>
      <w:r>
        <w:t xml:space="preserve"> Если рабочий согнул первую панель из сорока, мастеру нужно посмотреть её и сверить с чертежом сразу, пока остальные тридцать девять ещё не согнуты.</w:t>
      </w:r>
    </w:p>
    <w:p w14:paraId="6D989CF7" w14:textId="77777777" w:rsidR="00B92CB0" w:rsidRDefault="00B92CB0" w:rsidP="00F0129E">
      <w:pPr>
        <w:pStyle w:val="aff8"/>
      </w:pPr>
      <w:r>
        <w:rPr>
          <w:rStyle w:val="af6"/>
        </w:rPr>
        <w:t>Пример: промежуточный замер.</w:t>
      </w:r>
      <w:r>
        <w:t xml:space="preserve"> Если на сварке рамы сделаны первые прихватки, мастеру нужно проверить диагонали до полной </w:t>
      </w:r>
      <w:proofErr w:type="spellStart"/>
      <w:r>
        <w:t>обварки</w:t>
      </w:r>
      <w:proofErr w:type="spellEnd"/>
      <w:r>
        <w:t>: раму, которую повело, ещё можно поправить.</w:t>
      </w:r>
    </w:p>
    <w:p w14:paraId="12CAA645" w14:textId="77777777" w:rsidR="00B92CB0" w:rsidRDefault="00B92CB0" w:rsidP="00F0129E">
      <w:pPr>
        <w:pStyle w:val="aff8"/>
      </w:pPr>
      <w:r>
        <w:rPr>
          <w:rStyle w:val="af6"/>
        </w:rPr>
        <w:lastRenderedPageBreak/>
        <w:t>Пример: передача на следующую операцию.</w:t>
      </w:r>
      <w:r>
        <w:t xml:space="preserve"> Если узел готов к покраске, мастеру нужно проверить его до передачи: после покраски брак может обнаружиться только на сборке.</w:t>
      </w:r>
    </w:p>
    <w:p w14:paraId="03596655" w14:textId="77777777" w:rsidR="00B92CB0" w:rsidRDefault="00B92CB0" w:rsidP="00F0129E">
      <w:pPr>
        <w:pStyle w:val="aff8"/>
      </w:pPr>
      <w:proofErr w:type="spellStart"/>
      <w:r>
        <w:t>Визуал</w:t>
      </w:r>
      <w:proofErr w:type="spellEnd"/>
      <w:r>
        <w:t>: линия операции от начала до сдачи, на ней отмечены три точки, где мастер смотрит результат.</w:t>
      </w:r>
    </w:p>
    <w:p w14:paraId="17B78660" w14:textId="77777777" w:rsidR="00B92CB0" w:rsidRPr="00B92CB0" w:rsidRDefault="00B92CB0" w:rsidP="00F0129E">
      <w:pPr>
        <w:pStyle w:val="31"/>
        <w:rPr>
          <w:lang w:val="ru-RU"/>
        </w:rPr>
      </w:pPr>
      <w:r w:rsidRPr="00B92CB0">
        <w:rPr>
          <w:lang w:val="ru-RU"/>
        </w:rPr>
        <w:t>Слайд 9. Смысл задачи добавляет мотивации</w:t>
      </w:r>
    </w:p>
    <w:p w14:paraId="76AACCE4" w14:textId="77777777" w:rsidR="00B92CB0" w:rsidRDefault="00B92CB0" w:rsidP="00F0129E">
      <w:pPr>
        <w:pStyle w:val="aff8"/>
      </w:pPr>
      <w:r>
        <w:t>Постановка задачи — удобный момент, чтобы добавить мотивации, о которой говорили в прошлом модуле. Достаточно сказать, для чего нужна эта работа.</w:t>
      </w:r>
    </w:p>
    <w:p w14:paraId="118333A1" w14:textId="77777777" w:rsidR="00B92CB0" w:rsidRDefault="00B92CB0" w:rsidP="00F0129E">
      <w:pPr>
        <w:pStyle w:val="aff8"/>
      </w:pPr>
      <w:r>
        <w:t>Рабочий, который знает только свою операцию, отрабатывает смену. Рабочий, который понимает, ради чего он её отрабатывает, работает осмысленно и к вечеру меньше устаёт.</w:t>
      </w:r>
    </w:p>
    <w:p w14:paraId="71605112" w14:textId="77777777" w:rsidR="00B92CB0" w:rsidRDefault="00B92CB0" w:rsidP="00F0129E">
      <w:pPr>
        <w:pStyle w:val="aff8"/>
      </w:pPr>
      <w:r>
        <w:rPr>
          <w:rStyle w:val="af6"/>
        </w:rPr>
        <w:t>Пример</w:t>
      </w:r>
    </w:p>
    <w:p w14:paraId="1713187A" w14:textId="77777777" w:rsidR="00B92CB0" w:rsidRDefault="00B92CB0" w:rsidP="00F0129E">
      <w:pPr>
        <w:pStyle w:val="aff8"/>
      </w:pPr>
      <w:r>
        <w:t>«Ребята, сегодня делаем срочный заказ для атомной станции. Отгружаем вентиляторы, они поедут на другой завод, там их поставят в приточные установки».</w:t>
      </w:r>
    </w:p>
    <w:p w14:paraId="529EBA64" w14:textId="77777777" w:rsidR="00B92CB0" w:rsidRDefault="00B92CB0" w:rsidP="00F0129E">
      <w:pPr>
        <w:pStyle w:val="aff8"/>
      </w:pPr>
      <w:proofErr w:type="spellStart"/>
      <w:r>
        <w:t>Визуал</w:t>
      </w:r>
      <w:proofErr w:type="spellEnd"/>
      <w:r>
        <w:t>: деталь с участка, от неё стрелка к готовому изделию и к объекту заказчика.</w:t>
      </w:r>
    </w:p>
    <w:p w14:paraId="2E615F67" w14:textId="77777777" w:rsidR="00B92CB0" w:rsidRPr="00B92CB0" w:rsidRDefault="00B92CB0" w:rsidP="00F0129E">
      <w:pPr>
        <w:pStyle w:val="31"/>
        <w:rPr>
          <w:lang w:val="ru-RU"/>
        </w:rPr>
      </w:pPr>
      <w:r w:rsidRPr="00B92CB0">
        <w:rPr>
          <w:lang w:val="ru-RU"/>
        </w:rPr>
        <w:t>Слайд 10. Мастер, который делает работу за рабочих</w:t>
      </w:r>
    </w:p>
    <w:p w14:paraId="6895BA6C" w14:textId="77777777" w:rsidR="00B92CB0" w:rsidRDefault="00B92CB0" w:rsidP="00F0129E">
      <w:pPr>
        <w:pStyle w:val="aff8"/>
      </w:pPr>
      <w:r>
        <w:t xml:space="preserve">Алексей: Задачу ставить научился. </w:t>
      </w:r>
      <w:proofErr w:type="gramStart"/>
      <w:r>
        <w:t>Дальше-то</w:t>
      </w:r>
      <w:proofErr w:type="gramEnd"/>
      <w:r>
        <w:t xml:space="preserve"> что, стоять и смотреть?</w:t>
      </w:r>
    </w:p>
    <w:p w14:paraId="531DB06D" w14:textId="77777777" w:rsidR="00B92CB0" w:rsidRDefault="00B92CB0" w:rsidP="00F0129E">
      <w:pPr>
        <w:pStyle w:val="aff8"/>
      </w:pPr>
      <w:r>
        <w:t>Денис</w:t>
      </w:r>
      <w:proofErr w:type="gramStart"/>
      <w:r>
        <w:t>: Дальше</w:t>
      </w:r>
      <w:proofErr w:type="gramEnd"/>
      <w:r>
        <w:t xml:space="preserve"> начинается другая ошибка. Мастер лезет в чужую работу.</w:t>
      </w:r>
    </w:p>
    <w:p w14:paraId="350634B8" w14:textId="77777777" w:rsidR="00B92CB0" w:rsidRPr="00B92CB0" w:rsidRDefault="00B92CB0" w:rsidP="00F0129E">
      <w:pPr>
        <w:pStyle w:val="31"/>
        <w:rPr>
          <w:lang w:val="ru-RU"/>
        </w:rPr>
      </w:pPr>
      <w:r w:rsidRPr="00B92CB0">
        <w:rPr>
          <w:lang w:val="ru-RU"/>
        </w:rPr>
        <w:t>Слайд 11. Что происходит, когда мастер лезет в чужую работу</w:t>
      </w:r>
    </w:p>
    <w:p w14:paraId="4A2138A1" w14:textId="77777777" w:rsidR="00B92CB0" w:rsidRDefault="00B92CB0" w:rsidP="00F0129E">
      <w:pPr>
        <w:pStyle w:val="aff8"/>
      </w:pPr>
      <w:r>
        <w:rPr>
          <w:rStyle w:val="af6"/>
        </w:rPr>
        <w:t>Что происходит с рабочим</w:t>
      </w:r>
    </w:p>
    <w:p w14:paraId="778664C2" w14:textId="77777777" w:rsidR="00B92CB0" w:rsidRDefault="00B92CB0" w:rsidP="00F0129E">
      <w:pPr>
        <w:pStyle w:val="aff8"/>
      </w:pPr>
      <w:r>
        <w:t>Мастер, который показывает опытному рабочему, как держать отвёртку, тратит время на то, что человек делает и без него. Рабочий при этом перестаёт думать сам: зачем, если мастер всё равно придёт и переделает по-своему.</w:t>
      </w:r>
    </w:p>
    <w:p w14:paraId="79D4525F" w14:textId="77777777" w:rsidR="00B92CB0" w:rsidRDefault="00B92CB0" w:rsidP="00F0129E">
      <w:pPr>
        <w:pStyle w:val="aff8"/>
      </w:pPr>
      <w:r>
        <w:rPr>
          <w:rStyle w:val="af6"/>
        </w:rPr>
        <w:t>Что происходит с работой мастера</w:t>
      </w:r>
    </w:p>
    <w:p w14:paraId="6168F5EE" w14:textId="77777777" w:rsidR="00B92CB0" w:rsidRDefault="00B92CB0" w:rsidP="00F0129E">
      <w:pPr>
        <w:pStyle w:val="aff8"/>
      </w:pPr>
      <w:r>
        <w:t>Пока мастер занят чужой работой, стоит его собственная. Не доведено до результата предложение рабочего, не разобран брак, который повторяется третью неделю, не подготовлена подмена на отпуск. Эту работу за мастера не сделает никто.</w:t>
      </w:r>
    </w:p>
    <w:p w14:paraId="12AF8933" w14:textId="77777777" w:rsidR="00B92CB0" w:rsidRDefault="00B92CB0" w:rsidP="00F0129E">
      <w:pPr>
        <w:pStyle w:val="aff8"/>
      </w:pPr>
      <w:r>
        <w:t>Формат: два равноправных блока.</w:t>
      </w:r>
    </w:p>
    <w:p w14:paraId="732F25EB" w14:textId="77777777" w:rsidR="00B92CB0" w:rsidRPr="00B92CB0" w:rsidRDefault="00B92CB0" w:rsidP="00F0129E">
      <w:pPr>
        <w:pStyle w:val="31"/>
        <w:rPr>
          <w:lang w:val="ru-RU"/>
        </w:rPr>
      </w:pPr>
      <w:r w:rsidRPr="00B92CB0">
        <w:rPr>
          <w:lang w:val="ru-RU"/>
        </w:rPr>
        <w:t>Слайд 12. Что мастер поручает рабочим</w:t>
      </w:r>
    </w:p>
    <w:p w14:paraId="72CE91A4" w14:textId="77777777" w:rsidR="00B92CB0" w:rsidRDefault="00B92CB0" w:rsidP="00F0129E">
      <w:pPr>
        <w:pStyle w:val="aff8"/>
      </w:pPr>
      <w:r>
        <w:t>Часть работы мастера могут делать сами рабочие. Поручить можно то, на что у рабочего хватает знаний и прав.</w:t>
      </w:r>
    </w:p>
    <w:p w14:paraId="79B648B8" w14:textId="77777777" w:rsidR="00B92CB0" w:rsidRDefault="00B92CB0" w:rsidP="00F0129E">
      <w:pPr>
        <w:pStyle w:val="aff8"/>
      </w:pPr>
      <w:r>
        <w:lastRenderedPageBreak/>
        <w:t>Принять заготовки и комплект до начала работы. Промерить заготовку, сверить комплектность с чертежом, посмотреть, нет ли повреждений. Рабочий держит их в руках раньше мастера. Не обходите перед сменой каждое рабочее место — спросите результат: всё в комплекте, работать можешь?</w:t>
      </w:r>
    </w:p>
    <w:p w14:paraId="6110BCB1" w14:textId="77777777" w:rsidR="00B92CB0" w:rsidRDefault="00B92CB0" w:rsidP="00F0129E">
      <w:pPr>
        <w:pStyle w:val="aff8"/>
      </w:pPr>
      <w:r>
        <w:t>Взять оснастку, инструмент и расходники на свою операцию. Рабочий сам идёт в инструменталку и на склад. Подключайтесь, когда рабочему отказали или нужного нет.</w:t>
      </w:r>
    </w:p>
    <w:p w14:paraId="5A23CA42" w14:textId="77777777" w:rsidR="00B92CB0" w:rsidRDefault="00B92CB0" w:rsidP="00F0129E">
      <w:pPr>
        <w:pStyle w:val="aff8"/>
      </w:pPr>
      <w:r>
        <w:t>Проверить свою деталь перед передачей дальше. Поручите рабочему самому сверить её с чертежом, не дожидаясь, пока брак найдут на следующей операции.</w:t>
      </w:r>
    </w:p>
    <w:p w14:paraId="2A133EC3" w14:textId="77777777" w:rsidR="00B92CB0" w:rsidRDefault="00B92CB0" w:rsidP="00F0129E">
      <w:pPr>
        <w:pStyle w:val="aff8"/>
      </w:pPr>
      <w:r>
        <w:t>Обучить новичка операции. Это можно поручить опытному рабочему как наставнику. Цель обучения и проверку результата мастер оставляет за собой (урок 2.2).</w:t>
      </w:r>
    </w:p>
    <w:p w14:paraId="3F5B9130" w14:textId="77777777" w:rsidR="00B92CB0" w:rsidRDefault="00B92CB0" w:rsidP="00F0129E">
      <w:pPr>
        <w:pStyle w:val="aff8"/>
      </w:pPr>
      <w:r>
        <w:t>Поручить работу — значит назвать результат и срок и не стоять рядом. Ответственность за результат остаётся на мастере: если наставник плохо обучил новичка, спросят с мастера.</w:t>
      </w:r>
    </w:p>
    <w:p w14:paraId="36DDA9D1" w14:textId="77777777" w:rsidR="00B92CB0" w:rsidRDefault="00B92CB0" w:rsidP="00F0129E">
      <w:pPr>
        <w:pStyle w:val="aff8"/>
      </w:pPr>
      <w:r>
        <w:t>Формат: карточки, в каждой задача рабочего и что мастер спрашивает по результату.</w:t>
      </w:r>
    </w:p>
    <w:p w14:paraId="70C8866C" w14:textId="77777777" w:rsidR="00B92CB0" w:rsidRPr="00B92CB0" w:rsidRDefault="00B92CB0" w:rsidP="00F0129E">
      <w:pPr>
        <w:pStyle w:val="31"/>
        <w:rPr>
          <w:lang w:val="ru-RU"/>
        </w:rPr>
      </w:pPr>
      <w:r w:rsidRPr="00B92CB0">
        <w:rPr>
          <w:lang w:val="ru-RU"/>
        </w:rPr>
        <w:t>Слайд 13. У кого следующий ход</w:t>
      </w:r>
    </w:p>
    <w:p w14:paraId="57D9D2B9" w14:textId="77777777" w:rsidR="00B92CB0" w:rsidRDefault="00B92CB0" w:rsidP="00F0129E">
      <w:pPr>
        <w:pStyle w:val="aff8"/>
      </w:pPr>
      <w:r>
        <w:t xml:space="preserve">В 1974 году Уильям </w:t>
      </w:r>
      <w:proofErr w:type="spellStart"/>
      <w:r>
        <w:t>Онкен</w:t>
      </w:r>
      <w:proofErr w:type="spellEnd"/>
      <w:r>
        <w:t xml:space="preserve"> опубликовал в Harvard Business Review статью о том, как руководитель постепенно набирает себе задачи сотрудников.</w:t>
      </w:r>
    </w:p>
    <w:p w14:paraId="5A75D5DA" w14:textId="77777777" w:rsidR="00B92CB0" w:rsidRDefault="00B92CB0" w:rsidP="00F0129E">
      <w:pPr>
        <w:pStyle w:val="aff8"/>
      </w:pPr>
      <w:r>
        <w:t>Он предлагал простую проверку: после разговора посмотрите, у кого следующий ход. Если сотрудник мог сделать следующий шаг сам, но после разговора действовать должен руководитель, руководитель принял задачу на себя.</w:t>
      </w:r>
    </w:p>
    <w:p w14:paraId="7599F372" w14:textId="77777777" w:rsidR="00B92CB0" w:rsidRDefault="00B92CB0" w:rsidP="00F0129E">
      <w:pPr>
        <w:pStyle w:val="aff8"/>
      </w:pPr>
      <w:r>
        <w:t>У мастера это проявляется особенно быстро. За смену к нему подходят десятки раз. Если каждый разговор заканчивается словами «разберусь», к вечеру у мастера появляется список задач, которые рабочие могли бы продвинуть сами.</w:t>
      </w:r>
    </w:p>
    <w:p w14:paraId="2E1D41CB" w14:textId="77777777" w:rsidR="00B92CB0" w:rsidRPr="00B92CB0" w:rsidRDefault="00B92CB0" w:rsidP="00F0129E">
      <w:pPr>
        <w:pStyle w:val="31"/>
        <w:rPr>
          <w:lang w:val="ru-RU"/>
        </w:rPr>
      </w:pPr>
      <w:r w:rsidRPr="00B92CB0">
        <w:rPr>
          <w:lang w:val="ru-RU"/>
        </w:rPr>
        <w:t>Слайд 14. Как мастер принимает задачу на себя</w:t>
      </w:r>
    </w:p>
    <w:p w14:paraId="3371D972" w14:textId="77777777" w:rsidR="00B92CB0" w:rsidRDefault="00B92CB0" w:rsidP="00F0129E">
      <w:pPr>
        <w:pStyle w:val="aff8"/>
      </w:pPr>
      <w:r>
        <w:rPr>
          <w:rStyle w:val="af6"/>
        </w:rPr>
        <w:t>Пример</w:t>
      </w:r>
    </w:p>
    <w:p w14:paraId="31AFB5F1" w14:textId="77777777" w:rsidR="00B92CB0" w:rsidRDefault="00B92CB0" w:rsidP="00F0129E">
      <w:pPr>
        <w:pStyle w:val="aff8"/>
      </w:pPr>
      <w:r>
        <w:t>Рабочий пришёл к мастеру и сказал, что на сборке нет крепежа и работать нечем.</w:t>
      </w:r>
    </w:p>
    <w:p w14:paraId="3CE3BBFD" w14:textId="77777777" w:rsidR="00B92CB0" w:rsidRDefault="00B92CB0" w:rsidP="00F0129E">
      <w:pPr>
        <w:pStyle w:val="aff8"/>
      </w:pPr>
      <w:r>
        <w:t>Мастер ответил: «Понял, разберусь».</w:t>
      </w:r>
    </w:p>
    <w:p w14:paraId="07AF9FCC" w14:textId="77777777" w:rsidR="00B92CB0" w:rsidRDefault="00B92CB0" w:rsidP="00F0129E">
      <w:pPr>
        <w:pStyle w:val="aff8"/>
      </w:pPr>
      <w:r>
        <w:t>С этого момента крепёж искал мастер. Рабочий ушёл и время от времени подходил спросить, как продвигается.</w:t>
      </w:r>
    </w:p>
    <w:p w14:paraId="77920223" w14:textId="77777777" w:rsidR="00B92CB0" w:rsidRPr="00B92CB0" w:rsidRDefault="00B92CB0" w:rsidP="00F0129E">
      <w:pPr>
        <w:pStyle w:val="31"/>
        <w:rPr>
          <w:lang w:val="ru-RU"/>
        </w:rPr>
      </w:pPr>
      <w:r w:rsidRPr="00B92CB0">
        <w:rPr>
          <w:lang w:val="ru-RU"/>
        </w:rPr>
        <w:t>Слайд 15. Три вопроса вместо «разберусь»</w:t>
      </w:r>
    </w:p>
    <w:p w14:paraId="3768FF49" w14:textId="77777777" w:rsidR="00B92CB0" w:rsidRDefault="00B92CB0" w:rsidP="00F0129E">
      <w:pPr>
        <w:pStyle w:val="aff8"/>
      </w:pPr>
      <w:r>
        <w:t>Прежде чем брать проблему на себя, задайте рабочему три вопроса:</w:t>
      </w:r>
    </w:p>
    <w:p w14:paraId="5216760D" w14:textId="77777777" w:rsidR="00B92CB0" w:rsidRDefault="00B92CB0" w:rsidP="00F0129E">
      <w:pPr>
        <w:pStyle w:val="aff8"/>
      </w:pPr>
      <w:r>
        <w:lastRenderedPageBreak/>
        <w:t>— Что ты уже сделал?</w:t>
      </w:r>
      <w:r>
        <w:br/>
        <w:t>— Какие варианты видишь?</w:t>
      </w:r>
      <w:r>
        <w:br/>
        <w:t>— Что предлагаешь и почему?</w:t>
      </w:r>
    </w:p>
    <w:p w14:paraId="42BBA518" w14:textId="77777777" w:rsidR="00B92CB0" w:rsidRDefault="00B92CB0" w:rsidP="00F0129E">
      <w:pPr>
        <w:pStyle w:val="aff8"/>
      </w:pPr>
      <w:r>
        <w:t>Решение остаётся за мастером. Варианты готовит тот, кто пришёл с проблемой.</w:t>
      </w:r>
    </w:p>
    <w:p w14:paraId="33B9516D" w14:textId="77777777" w:rsidR="00B92CB0" w:rsidRDefault="00B92CB0" w:rsidP="00F0129E">
      <w:pPr>
        <w:pStyle w:val="aff8"/>
      </w:pPr>
      <w:r>
        <w:t>Формат: три речевые формулы мастера крупно.</w:t>
      </w:r>
    </w:p>
    <w:p w14:paraId="677595EA" w14:textId="77777777" w:rsidR="00B92CB0" w:rsidRPr="00B92CB0" w:rsidRDefault="00B92CB0" w:rsidP="00F0129E">
      <w:pPr>
        <w:pStyle w:val="31"/>
        <w:rPr>
          <w:lang w:val="ru-RU"/>
        </w:rPr>
      </w:pPr>
      <w:r w:rsidRPr="00B92CB0">
        <w:rPr>
          <w:lang w:val="ru-RU"/>
        </w:rPr>
        <w:t>Слайд 16. Рабочий приходит уже с предложением</w:t>
      </w:r>
    </w:p>
    <w:p w14:paraId="2505319D" w14:textId="77777777" w:rsidR="00B92CB0" w:rsidRDefault="00B92CB0" w:rsidP="00F0129E">
      <w:pPr>
        <w:pStyle w:val="aff8"/>
      </w:pPr>
      <w:r>
        <w:t>Если регулярно задавать эти три вопроса, рабочий постепенно привыкает сначала делать то, что может сам, и только потом идти к мастеру.</w:t>
      </w:r>
    </w:p>
    <w:p w14:paraId="534D1453" w14:textId="77777777" w:rsidR="00B92CB0" w:rsidRDefault="00B92CB0" w:rsidP="00F0129E">
      <w:pPr>
        <w:pStyle w:val="aff8"/>
      </w:pPr>
      <w:r>
        <w:t>Рабочий, которому регулярно задают эти три вопроса, в следующий раз приходит уже с предложением. Сегодня на заводе привычка обратная: человек находит десяток причин, почему он не сделал, и ни одного предложения, как сделать.</w:t>
      </w:r>
    </w:p>
    <w:p w14:paraId="4F118825" w14:textId="77777777" w:rsidR="00B92CB0" w:rsidRDefault="00B92CB0" w:rsidP="00F0129E">
      <w:pPr>
        <w:pStyle w:val="aff8"/>
      </w:pPr>
      <w:r>
        <w:rPr>
          <w:rStyle w:val="af6"/>
        </w:rPr>
        <w:t>Пример</w:t>
      </w:r>
    </w:p>
    <w:p w14:paraId="6EA0E508" w14:textId="77777777" w:rsidR="00B92CB0" w:rsidRDefault="00B92CB0" w:rsidP="00F0129E">
      <w:pPr>
        <w:pStyle w:val="aff8"/>
      </w:pPr>
      <w:r>
        <w:t>Рабочий сказал, что на сборке нет крепежа. Выяснилось, что он ещё ничего не сделал: крепёж не искал, к соседям не заходил, кладовщику не звонил. Мастер отправил его к кладовщику, а не пошёл сам.</w:t>
      </w:r>
    </w:p>
    <w:p w14:paraId="2D7F4BD5" w14:textId="77777777" w:rsidR="00B92CB0" w:rsidRPr="00B92CB0" w:rsidRDefault="00B92CB0" w:rsidP="00F0129E">
      <w:pPr>
        <w:pStyle w:val="31"/>
        <w:rPr>
          <w:lang w:val="ru-RU"/>
        </w:rPr>
      </w:pPr>
      <w:r w:rsidRPr="00B92CB0">
        <w:rPr>
          <w:lang w:val="ru-RU"/>
        </w:rPr>
        <w:t>Слайд 17. Не отвлекайте рабочего от основной работы</w:t>
      </w:r>
    </w:p>
    <w:p w14:paraId="078D01D3" w14:textId="77777777" w:rsidR="00B92CB0" w:rsidRDefault="00B92CB0" w:rsidP="00F0129E">
      <w:pPr>
        <w:pStyle w:val="aff8"/>
      </w:pPr>
      <w:r>
        <w:t>Бывают мастера, которые излишне увлекаются делегированием. Вместо основной работы их рабочие решают хозяйственные вопросы — ходят на склад, выясняют отношения с другими участками, помогают упаковке. А свою основную работу не делают.</w:t>
      </w:r>
    </w:p>
    <w:p w14:paraId="478BAE27" w14:textId="77777777" w:rsidR="00B92CB0" w:rsidRDefault="00B92CB0" w:rsidP="00F0129E">
      <w:pPr>
        <w:pStyle w:val="aff8"/>
      </w:pPr>
      <w:r>
        <w:t>Если рабочий может продолжать выполнять задание, не отвлекайте его на поиски и согласования. Рабочий должен что-то решать только в том случае, когда у него возник простой. Если рабочий загружен, организационной работой должен заниматься мастер.</w:t>
      </w:r>
    </w:p>
    <w:p w14:paraId="54A4F857" w14:textId="77777777" w:rsidR="00B92CB0" w:rsidRDefault="00B92CB0" w:rsidP="00F0129E">
      <w:pPr>
        <w:pStyle w:val="aff8"/>
      </w:pPr>
      <w:r>
        <w:rPr>
          <w:rStyle w:val="af6"/>
        </w:rPr>
        <w:t>Пример</w:t>
      </w:r>
    </w:p>
    <w:p w14:paraId="57D80A34" w14:textId="77777777" w:rsidR="00B92CB0" w:rsidRDefault="00B92CB0" w:rsidP="00F0129E">
      <w:pPr>
        <w:pStyle w:val="aff8"/>
      </w:pPr>
      <w:r>
        <w:t>Сборщику не хватило крепежа для одного узла, но он мог продолжить сборку остальных. Мастер отправил его разбираться со складом. Пока рабочий искал крепёж, он не занимался своей прямой работой и не выполнил норму. Мастеру следовало самому связаться со складом, а рабочему дать продолжить сборку.</w:t>
      </w:r>
    </w:p>
    <w:p w14:paraId="160C5C9D" w14:textId="77777777" w:rsidR="00B92CB0" w:rsidRPr="00B92CB0" w:rsidRDefault="00B92CB0" w:rsidP="00F0129E">
      <w:pPr>
        <w:pStyle w:val="31"/>
        <w:rPr>
          <w:lang w:val="ru-RU"/>
        </w:rPr>
      </w:pPr>
      <w:r w:rsidRPr="00B92CB0">
        <w:rPr>
          <w:lang w:val="ru-RU"/>
        </w:rPr>
        <w:t>Слайд 18. Когда мастер берёт проблему себе</w:t>
      </w:r>
    </w:p>
    <w:p w14:paraId="73499FD7" w14:textId="77777777" w:rsidR="00B92CB0" w:rsidRDefault="00B92CB0" w:rsidP="00F0129E">
      <w:pPr>
        <w:pStyle w:val="aff8"/>
      </w:pPr>
      <w:r>
        <w:t>Есть проблемы, которые рабочий решить не может: у него нет на это полномочий. Отправлять рабочего решать такие вопросы бессмысленно: он вернётся ни с чем.</w:t>
      </w:r>
    </w:p>
    <w:p w14:paraId="6A85ECC5" w14:textId="77777777" w:rsidR="00B92CB0" w:rsidRDefault="00B92CB0" w:rsidP="00F0129E">
      <w:pPr>
        <w:pStyle w:val="aff8"/>
      </w:pPr>
      <w:r>
        <w:t>Например, крепежа нет на складе вообще — вопрос идёт в снабжение.</w:t>
      </w:r>
    </w:p>
    <w:p w14:paraId="2ED93089" w14:textId="77777777" w:rsidR="00B92CB0" w:rsidRDefault="00B92CB0" w:rsidP="00F0129E">
      <w:pPr>
        <w:pStyle w:val="aff8"/>
      </w:pPr>
      <w:r>
        <w:t>Например, встало оборудование — нужна заявка в ремонт.</w:t>
      </w:r>
    </w:p>
    <w:p w14:paraId="5D27D1FB" w14:textId="77777777" w:rsidR="00B92CB0" w:rsidRDefault="00B92CB0" w:rsidP="00F0129E">
      <w:pPr>
        <w:pStyle w:val="aff8"/>
      </w:pPr>
      <w:r>
        <w:lastRenderedPageBreak/>
        <w:t>Например, заказ не успевает к сроку — сдвиг согласуют с диспетчером.</w:t>
      </w:r>
    </w:p>
    <w:p w14:paraId="5BAF7EB2" w14:textId="77777777" w:rsidR="00B92CB0" w:rsidRDefault="00B92CB0" w:rsidP="00F0129E">
      <w:pPr>
        <w:pStyle w:val="aff8"/>
      </w:pPr>
      <w:r>
        <w:t>Такая проблема становится задачей мастера.</w:t>
      </w:r>
    </w:p>
    <w:p w14:paraId="769C5DCF" w14:textId="77777777" w:rsidR="00B92CB0" w:rsidRPr="00B92CB0" w:rsidRDefault="00B92CB0" w:rsidP="00F0129E">
      <w:pPr>
        <w:pStyle w:val="31"/>
        <w:rPr>
          <w:lang w:val="ru-RU"/>
        </w:rPr>
      </w:pPr>
      <w:r w:rsidRPr="00B92CB0">
        <w:rPr>
          <w:lang w:val="ru-RU"/>
        </w:rPr>
        <w:t>Слайд 19. Записывайте задачи, которые взяли на себя</w:t>
      </w:r>
    </w:p>
    <w:p w14:paraId="67C7C4A9" w14:textId="77777777" w:rsidR="00B92CB0" w:rsidRDefault="00B92CB0" w:rsidP="00F0129E">
      <w:pPr>
        <w:pStyle w:val="aff8"/>
      </w:pPr>
      <w:r>
        <w:t>За смену у мастера набирается десяток таких задач, и та, которую мастер не записал, теряется.</w:t>
      </w:r>
    </w:p>
    <w:p w14:paraId="75D067F9" w14:textId="77777777" w:rsidR="00B92CB0" w:rsidRDefault="00B92CB0" w:rsidP="00F0129E">
      <w:pPr>
        <w:pStyle w:val="aff8"/>
      </w:pPr>
      <w:r>
        <w:rPr>
          <w:rStyle w:val="af6"/>
        </w:rPr>
        <w:t>Пример:</w:t>
      </w:r>
      <w:r>
        <w:t xml:space="preserve"> рабочий ждёт крепёж, мастер про него забыл, к концу смены сборка стоит.</w:t>
      </w:r>
    </w:p>
    <w:p w14:paraId="5731C0D4" w14:textId="77777777" w:rsidR="00B92CB0" w:rsidRDefault="00B92CB0" w:rsidP="00F0129E">
      <w:pPr>
        <w:pStyle w:val="aff8"/>
      </w:pPr>
      <w:r>
        <w:t>Денис: Записывай сразу, при рабочем. Я в блокнот, кто-то в телефон, неважно. Важно, что задача вышла из головы и попала в список. Чего я не записал, того для участка не существует.</w:t>
      </w:r>
    </w:p>
    <w:p w14:paraId="2ABF6B25" w14:textId="77777777" w:rsidR="00B92CB0" w:rsidRDefault="00B92CB0" w:rsidP="00F0129E">
      <w:pPr>
        <w:pStyle w:val="aff8"/>
      </w:pPr>
      <w:r>
        <w:t>Как вести личный список задач и поручений, разберём в уроке 4.9.</w:t>
      </w:r>
    </w:p>
    <w:p w14:paraId="0C7E3406" w14:textId="77777777" w:rsidR="00B92CB0" w:rsidRDefault="00B92CB0" w:rsidP="00F0129E">
      <w:pPr>
        <w:pStyle w:val="aff8"/>
      </w:pPr>
      <w:proofErr w:type="spellStart"/>
      <w:r>
        <w:t>Визуал</w:t>
      </w:r>
      <w:proofErr w:type="spellEnd"/>
      <w:r>
        <w:t>: Денис при рабочем записывает задачу в блокнот.</w:t>
      </w:r>
    </w:p>
    <w:p w14:paraId="609E8BE4" w14:textId="77777777" w:rsidR="00B92CB0" w:rsidRPr="00B92CB0" w:rsidRDefault="00B92CB0" w:rsidP="00F0129E">
      <w:pPr>
        <w:pStyle w:val="31"/>
        <w:rPr>
          <w:lang w:val="ru-RU"/>
        </w:rPr>
      </w:pPr>
      <w:r w:rsidRPr="00B92CB0">
        <w:rPr>
          <w:lang w:val="ru-RU"/>
        </w:rPr>
        <w:t>Слайд 20. Какие решения мастер не передаёт рабочим</w:t>
      </w:r>
    </w:p>
    <w:p w14:paraId="3D698F22" w14:textId="77777777" w:rsidR="00B92CB0" w:rsidRDefault="00B92CB0" w:rsidP="00F0129E">
      <w:pPr>
        <w:pStyle w:val="aff8"/>
      </w:pPr>
      <w:r>
        <w:t>Есть решения, которые мастер не должен передавать рабочим.</w:t>
      </w:r>
    </w:p>
    <w:p w14:paraId="15A4D502" w14:textId="77777777" w:rsidR="00B92CB0" w:rsidRDefault="00B92CB0" w:rsidP="00F0129E">
      <w:pPr>
        <w:pStyle w:val="aff8"/>
      </w:pPr>
      <w:r>
        <w:rPr>
          <w:rStyle w:val="af6"/>
        </w:rPr>
        <w:t>Годна деталь или уходит в переделку.</w:t>
      </w:r>
      <w:r>
        <w:br/>
        <w:t>Например, решение перекладывают так: «Сам смотри, годная или нет», «иди сам разбирайся с ОТК».</w:t>
      </w:r>
      <w:r>
        <w:br/>
        <w:t>Что выходит: рабочему невыгодно признавать свой брак, и сомнительная деталь уходит дальше по потоку.</w:t>
      </w:r>
    </w:p>
    <w:p w14:paraId="6F8C7668" w14:textId="77777777" w:rsidR="00B92CB0" w:rsidRDefault="00B92CB0" w:rsidP="00F0129E">
      <w:pPr>
        <w:pStyle w:val="aff8"/>
      </w:pPr>
      <w:r>
        <w:rPr>
          <w:rStyle w:val="af6"/>
        </w:rPr>
        <w:t>Кто что сегодня делает.</w:t>
      </w:r>
      <w:r>
        <w:br/>
        <w:t>Например: «Ребята, разберитесь между собой».</w:t>
      </w:r>
      <w:r>
        <w:br/>
        <w:t>Что выходит: тяжёлую и неудобную работу берёт самый безотказный, остальные выбирают полегче. Через несколько месяцев безотказный увольняется.</w:t>
      </w:r>
    </w:p>
    <w:p w14:paraId="7AA754F6" w14:textId="77777777" w:rsidR="00B92CB0" w:rsidRDefault="00B92CB0" w:rsidP="00F0129E">
      <w:pPr>
        <w:pStyle w:val="aff8"/>
      </w:pPr>
      <w:r>
        <w:rPr>
          <w:rStyle w:val="af6"/>
        </w:rPr>
        <w:t>Требование соблюдать правила.</w:t>
      </w:r>
      <w:r>
        <w:br/>
        <w:t>Например: «Пусть начальник производства придёт и скажет».</w:t>
      </w:r>
      <w:r>
        <w:br/>
        <w:t>Что выходит: рабочие видят, что сам мастер требовать не может, и слушают только начальника производства. У мастера не остаётся рычагов.</w:t>
      </w:r>
    </w:p>
    <w:p w14:paraId="007351D7" w14:textId="77777777" w:rsidR="00B92CB0" w:rsidRDefault="00B92CB0" w:rsidP="00F0129E">
      <w:pPr>
        <w:pStyle w:val="aff8"/>
      </w:pPr>
      <w:r>
        <w:rPr>
          <w:rStyle w:val="af6"/>
        </w:rPr>
        <w:t>Годен ли новичок после испытательного срока.</w:t>
      </w:r>
      <w:r>
        <w:br/>
        <w:t>Например: «Наставник с ним работал, пусть наставник и решает».</w:t>
      </w:r>
      <w:r>
        <w:br/>
        <w:t>Что выходит: наставник решает по своим меркам, а отвечать за слабого рабочего мастеру.</w:t>
      </w:r>
    </w:p>
    <w:p w14:paraId="63174AF1" w14:textId="77777777" w:rsidR="00B92CB0" w:rsidRDefault="00B92CB0" w:rsidP="00F0129E">
      <w:pPr>
        <w:pStyle w:val="aff8"/>
      </w:pPr>
      <w:r>
        <w:t>Формат: четыре флип-карточки. На лицевой стороне решение, на обороте — как его перекладывают и чем это кончается.</w:t>
      </w:r>
    </w:p>
    <w:p w14:paraId="0FA2F558" w14:textId="77777777" w:rsidR="00B92CB0" w:rsidRPr="00B92CB0" w:rsidRDefault="00B92CB0" w:rsidP="00F0129E">
      <w:pPr>
        <w:pStyle w:val="31"/>
        <w:rPr>
          <w:lang w:val="ru-RU"/>
        </w:rPr>
      </w:pPr>
      <w:r w:rsidRPr="00B92CB0">
        <w:rPr>
          <w:lang w:val="ru-RU"/>
        </w:rPr>
        <w:lastRenderedPageBreak/>
        <w:t>Слайд 21. Задача не сделана. Первый вопрос мастер задаёт себе</w:t>
      </w:r>
    </w:p>
    <w:p w14:paraId="79AADE39" w14:textId="77777777" w:rsidR="00B92CB0" w:rsidRDefault="00B92CB0" w:rsidP="00F0129E">
      <w:pPr>
        <w:pStyle w:val="aff8"/>
      </w:pPr>
      <w:r>
        <w:rPr>
          <w:rStyle w:val="af6"/>
        </w:rPr>
        <w:t>Пример</w:t>
      </w:r>
    </w:p>
    <w:p w14:paraId="2B1C25D2" w14:textId="77777777" w:rsidR="00B92CB0" w:rsidRDefault="00B92CB0" w:rsidP="00F0129E">
      <w:pPr>
        <w:pStyle w:val="aff8"/>
      </w:pPr>
      <w:r>
        <w:t>Смена кончилась, панели не согнуты. Если задача звучала как «займись гибкой», спрашивать не с кого. Мастер получил ровно то, что заказал. Как говорится, сам себе злобный буратино.</w:t>
      </w:r>
    </w:p>
    <w:p w14:paraId="71E3BF87" w14:textId="77777777" w:rsidR="00B92CB0" w:rsidRDefault="00B92CB0" w:rsidP="00F0129E">
      <w:pPr>
        <w:pStyle w:val="aff8"/>
      </w:pPr>
      <w:r>
        <w:t>Прежде чем спрашивать с рабочего, проверьте себя по четырём пунктам:</w:t>
      </w:r>
    </w:p>
    <w:p w14:paraId="4937A0DE" w14:textId="77777777" w:rsidR="00B92CB0" w:rsidRDefault="00B92CB0" w:rsidP="00F0129E">
      <w:pPr>
        <w:pStyle w:val="aff8"/>
      </w:pPr>
      <w:r>
        <w:t>Были ли в задаче все четыре элемента: что, по какому документу, к какому сроку, где граница самостоятельности?</w:t>
      </w:r>
    </w:p>
    <w:p w14:paraId="7623442E" w14:textId="77777777" w:rsidR="00B92CB0" w:rsidRDefault="00B92CB0" w:rsidP="00F0129E">
      <w:pPr>
        <w:pStyle w:val="aff8"/>
      </w:pPr>
      <w:r>
        <w:t>Проверили ли Вы понимание или ограничились вопросом «понял?»?</w:t>
      </w:r>
    </w:p>
    <w:p w14:paraId="41FB8941" w14:textId="77777777" w:rsidR="00B92CB0" w:rsidRDefault="00B92CB0" w:rsidP="00F0129E">
      <w:pPr>
        <w:pStyle w:val="aff8"/>
      </w:pPr>
      <w:r>
        <w:t>Назначили ли точку контроля?</w:t>
      </w:r>
    </w:p>
    <w:p w14:paraId="69CD55DB" w14:textId="77777777" w:rsidR="00B92CB0" w:rsidRDefault="00B92CB0" w:rsidP="00F0129E">
      <w:pPr>
        <w:pStyle w:val="aff8"/>
      </w:pPr>
      <w:r>
        <w:t>Посмотрели ли результат в этой точке?</w:t>
      </w:r>
    </w:p>
    <w:p w14:paraId="0563AB32" w14:textId="77777777" w:rsidR="00B92CB0" w:rsidRDefault="00B92CB0" w:rsidP="00F0129E">
      <w:pPr>
        <w:pStyle w:val="aff8"/>
      </w:pPr>
      <w:r>
        <w:t>Формат: чек-лист из четырёх пунктов.</w:t>
      </w:r>
    </w:p>
    <w:p w14:paraId="5BAB6192" w14:textId="77777777" w:rsidR="00B92CB0" w:rsidRPr="00B92CB0" w:rsidRDefault="00B92CB0" w:rsidP="00F0129E">
      <w:pPr>
        <w:pStyle w:val="31"/>
        <w:rPr>
          <w:lang w:val="ru-RU"/>
        </w:rPr>
      </w:pPr>
      <w:r w:rsidRPr="00B92CB0">
        <w:rPr>
          <w:lang w:val="ru-RU"/>
        </w:rPr>
        <w:t>Слайд 22. Препятствие или отговорка</w:t>
      </w:r>
    </w:p>
    <w:p w14:paraId="58CB1805" w14:textId="77777777" w:rsidR="00B92CB0" w:rsidRDefault="00B92CB0" w:rsidP="00F0129E">
      <w:pPr>
        <w:pStyle w:val="aff8"/>
      </w:pPr>
      <w:r>
        <w:t>Если мастер свою часть сделал правильно, следующий вопрос — что помешало рабочему выполнить задачу.</w:t>
      </w:r>
    </w:p>
    <w:p w14:paraId="02656CEF" w14:textId="77777777" w:rsidR="00B92CB0" w:rsidRDefault="00B92CB0" w:rsidP="00F0129E">
      <w:pPr>
        <w:pStyle w:val="aff8"/>
      </w:pPr>
      <w:r>
        <w:rPr>
          <w:rStyle w:val="af6"/>
        </w:rPr>
        <w:t>Пример</w:t>
      </w:r>
    </w:p>
    <w:p w14:paraId="0810BCA2" w14:textId="77777777" w:rsidR="00B92CB0" w:rsidRDefault="00B92CB0" w:rsidP="00F0129E">
      <w:pPr>
        <w:pStyle w:val="aff8"/>
      </w:pPr>
      <w:r>
        <w:t>Задача была поставлена как надо, а работа не сделана. Рабочий говорит: не было оснастки.</w:t>
      </w:r>
    </w:p>
    <w:p w14:paraId="052141FD" w14:textId="77777777" w:rsidR="00B92CB0" w:rsidRDefault="00B92CB0" w:rsidP="00F0129E">
      <w:pPr>
        <w:pStyle w:val="aff8"/>
      </w:pPr>
      <w:r>
        <w:t>Это может быть правдой, а может быть прикрытием. Проверьте это вопросами по фактам:</w:t>
      </w:r>
    </w:p>
    <w:p w14:paraId="67ED34AE" w14:textId="77777777" w:rsidR="00B92CB0" w:rsidRDefault="00B92CB0" w:rsidP="00F0129E">
      <w:pPr>
        <w:pStyle w:val="aff8"/>
      </w:pPr>
      <w:r>
        <w:t>— Что конкретно мешало?</w:t>
      </w:r>
      <w:r>
        <w:br/>
        <w:t>— Когда ты это увидел?</w:t>
      </w:r>
      <w:r>
        <w:br/>
        <w:t>— Что сделал сам?</w:t>
      </w:r>
      <w:r>
        <w:br/>
        <w:t>— Почему говоришь мне об этом в конце смены, а не тогда?</w:t>
      </w:r>
    </w:p>
    <w:p w14:paraId="120AE77C" w14:textId="77777777" w:rsidR="00B92CB0" w:rsidRDefault="00B92CB0" w:rsidP="00F0129E">
      <w:pPr>
        <w:pStyle w:val="aff8"/>
      </w:pPr>
      <w:r>
        <w:t>Настоящее препятствие подтверждается временем и действиями: рабочий назовёт, где искал оснастку, у кого спрашивал, во сколько это было. К нему остаётся один вопрос: почему мастер узнал последним.</w:t>
      </w:r>
    </w:p>
    <w:p w14:paraId="475F3EB0" w14:textId="77777777" w:rsidR="00B92CB0" w:rsidRDefault="00B92CB0" w:rsidP="00F0129E">
      <w:pPr>
        <w:pStyle w:val="aff8"/>
      </w:pPr>
      <w:r>
        <w:t>Отговорка при уточнении рассыпается. Время появления препятствия плывёт, действий не было, ответы общие.</w:t>
      </w:r>
    </w:p>
    <w:p w14:paraId="2BF4BA15" w14:textId="77777777" w:rsidR="00B92CB0" w:rsidRDefault="00B92CB0" w:rsidP="00F0129E">
      <w:pPr>
        <w:pStyle w:val="aff8"/>
      </w:pPr>
      <w:r>
        <w:t>Причины невыполнения разбирали в уроке 2.3: не умеет, не может, не хочет. Там мастер смотрел, повторяется ли это месяцами, и решал, что делать с человеком дальше. Здесь мастер разбирает один сегодняшний случай и выбирает, что сделать сейчас: доучить, убрать препятствие или потребовать и зафиксировать невыполнение.</w:t>
      </w:r>
    </w:p>
    <w:p w14:paraId="669390CB" w14:textId="77777777" w:rsidR="00B92CB0" w:rsidRDefault="00B92CB0" w:rsidP="00F0129E">
      <w:pPr>
        <w:pStyle w:val="aff8"/>
      </w:pPr>
      <w:r>
        <w:lastRenderedPageBreak/>
        <w:t>Формат: логический ход от причины невыполнения к действию мастера.</w:t>
      </w:r>
    </w:p>
    <w:p w14:paraId="46269B6E" w14:textId="77777777" w:rsidR="00B92CB0" w:rsidRPr="00B92CB0" w:rsidRDefault="00B92CB0" w:rsidP="00F0129E">
      <w:pPr>
        <w:pStyle w:val="31"/>
        <w:rPr>
          <w:lang w:val="ru-RU"/>
        </w:rPr>
      </w:pPr>
      <w:r w:rsidRPr="00B92CB0">
        <w:rPr>
          <w:lang w:val="ru-RU"/>
        </w:rPr>
        <w:t>Слайд 23. Почему о проблемах сообщают поздно</w:t>
      </w:r>
    </w:p>
    <w:p w14:paraId="5225A313" w14:textId="77777777" w:rsidR="00B92CB0" w:rsidRDefault="00B92CB0" w:rsidP="00F0129E">
      <w:pPr>
        <w:pStyle w:val="aff8"/>
      </w:pPr>
      <w:r>
        <w:t>Рабочий должен сообщать о риске срыва сразу, как только его увидел. Чтобы это работало, мастер не должен наказывать за сам факт плохой новости.</w:t>
      </w:r>
    </w:p>
    <w:p w14:paraId="08EE011F" w14:textId="77777777" w:rsidR="00B92CB0" w:rsidRDefault="00B92CB0" w:rsidP="00F0129E">
      <w:pPr>
        <w:pStyle w:val="aff8"/>
      </w:pPr>
      <w:r>
        <w:t xml:space="preserve">В уроке 1.3 разбирали исследование Эми </w:t>
      </w:r>
      <w:proofErr w:type="spellStart"/>
      <w:r>
        <w:t>Эдмондсон</w:t>
      </w:r>
      <w:proofErr w:type="spellEnd"/>
      <w:r>
        <w:t>: там, где за плохую новость наказывают, люди молчат, и проблему находят поздно, когда исправлять её дорого. Там, где ошибку разбирают спокойно, о сбоях сообщают рано.</w:t>
      </w:r>
    </w:p>
    <w:p w14:paraId="2DADC759" w14:textId="77777777" w:rsidR="00B92CB0" w:rsidRDefault="00B92CB0" w:rsidP="00F0129E">
      <w:pPr>
        <w:pStyle w:val="aff8"/>
      </w:pPr>
      <w:r>
        <w:t>На участке это работает так же. Если каждый, кто пришёл с плохой новостью, получает разнос, в следующий раз рабочий промолчит и будет надеяться, что успеет. Мастер узнает о срыве, когда помочь уже нечем.</w:t>
      </w:r>
    </w:p>
    <w:p w14:paraId="7EC566F0" w14:textId="77777777" w:rsidR="00B92CB0" w:rsidRPr="00B92CB0" w:rsidRDefault="00B92CB0" w:rsidP="00F0129E">
      <w:pPr>
        <w:pStyle w:val="31"/>
        <w:rPr>
          <w:lang w:val="ru-RU"/>
        </w:rPr>
      </w:pPr>
      <w:r w:rsidRPr="00B92CB0">
        <w:rPr>
          <w:lang w:val="ru-RU"/>
        </w:rPr>
        <w:t>Слайд 24. За плохую новость не наказывают</w:t>
      </w:r>
    </w:p>
    <w:p w14:paraId="760AFB92" w14:textId="77777777" w:rsidR="00B92CB0" w:rsidRDefault="00B92CB0" w:rsidP="00F0129E">
      <w:pPr>
        <w:pStyle w:val="aff8"/>
      </w:pPr>
      <w:r>
        <w:t>Не наказывайте рабочего за то, что он вовремя сообщил о риске срыва. Разбирайте, что он сделал и чего не сделал после того, как увидел проблему.</w:t>
      </w:r>
    </w:p>
    <w:p w14:paraId="1E620FF2" w14:textId="77777777" w:rsidR="00B92CB0" w:rsidRDefault="00B92CB0" w:rsidP="00F0129E">
      <w:pPr>
        <w:pStyle w:val="aff8"/>
      </w:pPr>
      <w:r>
        <w:rPr>
          <w:rStyle w:val="af6"/>
        </w:rPr>
        <w:t>Пример</w:t>
      </w:r>
    </w:p>
    <w:p w14:paraId="330A6CCA" w14:textId="77777777" w:rsidR="00B92CB0" w:rsidRDefault="00B92CB0" w:rsidP="00F0129E">
      <w:pPr>
        <w:pStyle w:val="aff8"/>
      </w:pPr>
      <w:r>
        <w:t>Рабочий увидел в середине смены, что не успевает, но сказал мастеру только в конце. В этом случае вопрос не в том, что он принёс плохую новость, а в том, почему сообщил о ней так поздно и что сделал сам, когда увидел риск.</w:t>
      </w:r>
    </w:p>
    <w:p w14:paraId="31FC4BDD" w14:textId="77777777" w:rsidR="00B92CB0" w:rsidRDefault="00B92CB0" w:rsidP="00F0129E">
      <w:pPr>
        <w:pStyle w:val="aff8"/>
      </w:pPr>
      <w:r>
        <w:t>Как спросить за невыполнение по факту и без крика, разберём в уроках 3.2 и 3.3.</w:t>
      </w:r>
    </w:p>
    <w:p w14:paraId="36F725E4" w14:textId="77777777" w:rsidR="00B92CB0" w:rsidRDefault="00B92CB0" w:rsidP="00F0129E">
      <w:pPr>
        <w:pStyle w:val="aff8"/>
      </w:pPr>
      <w:proofErr w:type="spellStart"/>
      <w:r>
        <w:t>Визуал</w:t>
      </w:r>
      <w:proofErr w:type="spellEnd"/>
      <w:r>
        <w:t>: две шкалы смены. На одной проблема названа в середине и решена, на другой названа в конце и заказ сорван.</w:t>
      </w:r>
    </w:p>
    <w:p w14:paraId="4275760B" w14:textId="77777777" w:rsidR="00B92CB0" w:rsidRPr="00B92CB0" w:rsidRDefault="00B92CB0" w:rsidP="00F0129E">
      <w:pPr>
        <w:pStyle w:val="31"/>
        <w:rPr>
          <w:lang w:val="ru-RU"/>
        </w:rPr>
      </w:pPr>
      <w:r w:rsidRPr="00B92CB0">
        <w:rPr>
          <w:lang w:val="ru-RU"/>
        </w:rPr>
        <w:t>Слайд 25. Практика</w:t>
      </w:r>
    </w:p>
    <w:p w14:paraId="2F3E5226" w14:textId="77777777" w:rsidR="00B92CB0" w:rsidRDefault="00B92CB0" w:rsidP="00F0129E">
      <w:pPr>
        <w:pStyle w:val="aff8"/>
      </w:pPr>
      <w:r>
        <w:t>Разберите три ситуации. По каждой ответьте: чья это ошибка, что мастер делает сейчас, что он изменит в следующий раз.</w:t>
      </w:r>
    </w:p>
    <w:p w14:paraId="04E24098" w14:textId="77777777" w:rsidR="00B92CB0" w:rsidRDefault="00B92CB0" w:rsidP="00F0129E">
      <w:pPr>
        <w:pStyle w:val="aff8"/>
      </w:pPr>
      <w:r>
        <w:t>Рабочий согнул детали по старому чертежу. Номер чертежа мастер назвал один раз, на ходу, в шуме цеха.</w:t>
      </w:r>
    </w:p>
    <w:p w14:paraId="76D4B0F3" w14:textId="77777777" w:rsidR="00B92CB0" w:rsidRDefault="00B92CB0" w:rsidP="00F0129E">
      <w:pPr>
        <w:pStyle w:val="aff8"/>
      </w:pPr>
      <w:r>
        <w:t>Рабочий полсмены ждал оснастку и молчал. Когда он сказал мастеру, оснастку нашли за пятнадцать минут.</w:t>
      </w:r>
    </w:p>
    <w:p w14:paraId="58956126" w14:textId="77777777" w:rsidR="00B92CB0" w:rsidRDefault="00B92CB0" w:rsidP="00F0129E">
      <w:pPr>
        <w:pStyle w:val="aff8"/>
      </w:pPr>
      <w:r>
        <w:t>Рабочий говорит, что не знал про срочность заказа. Задачу мастер поставил вчера, срок не назвал.</w:t>
      </w:r>
    </w:p>
    <w:p w14:paraId="75BCC6D8" w14:textId="77777777" w:rsidR="00B92CB0" w:rsidRDefault="00B92CB0" w:rsidP="00F0129E">
      <w:pPr>
        <w:pStyle w:val="aff8"/>
      </w:pPr>
      <w:r>
        <w:t>Формат: три карточки с разбором.</w:t>
      </w:r>
    </w:p>
    <w:p w14:paraId="662536B7" w14:textId="77777777" w:rsidR="00B92CB0" w:rsidRPr="00B92CB0" w:rsidRDefault="00B92CB0" w:rsidP="00F0129E">
      <w:pPr>
        <w:pStyle w:val="31"/>
        <w:rPr>
          <w:lang w:val="ru-RU"/>
        </w:rPr>
      </w:pPr>
      <w:r w:rsidRPr="00B92CB0">
        <w:rPr>
          <w:lang w:val="ru-RU"/>
        </w:rPr>
        <w:lastRenderedPageBreak/>
        <w:t>Слайд 26. На обходе</w:t>
      </w:r>
    </w:p>
    <w:p w14:paraId="3CB0FA33" w14:textId="77777777" w:rsidR="00B92CB0" w:rsidRDefault="00B92CB0" w:rsidP="00B92CB0">
      <w:pPr>
        <w:pStyle w:val="aff8"/>
      </w:pPr>
      <w:r>
        <w:t>Добавьте в чек-лист обхода вопросы по задачам.</w:t>
      </w:r>
    </w:p>
    <w:p w14:paraId="6C7B49B2" w14:textId="77777777" w:rsidR="00B92CB0" w:rsidRDefault="00B92CB0" w:rsidP="00B92CB0">
      <w:pPr>
        <w:pStyle w:val="aff8"/>
      </w:pPr>
      <w:r>
        <w:t>Все рабочие знают свою задачу на сегодня до начала работы?</w:t>
      </w:r>
    </w:p>
    <w:p w14:paraId="50C72354" w14:textId="77777777" w:rsidR="00B92CB0" w:rsidRDefault="00B92CB0" w:rsidP="00B92CB0">
      <w:pPr>
        <w:pStyle w:val="aff8"/>
      </w:pPr>
      <w:r>
        <w:t>Каждый может назвать документ, по которому его работу примут?</w:t>
      </w:r>
    </w:p>
    <w:p w14:paraId="02A33C7D" w14:textId="77777777" w:rsidR="00B92CB0" w:rsidRDefault="00B92CB0" w:rsidP="00B92CB0">
      <w:pPr>
        <w:pStyle w:val="aff8"/>
      </w:pPr>
      <w:r>
        <w:t>Есть задачи, которые висят больше двух смен без результата?</w:t>
      </w:r>
    </w:p>
    <w:p w14:paraId="4B543B43" w14:textId="77777777" w:rsidR="00B92CB0" w:rsidRDefault="00B92CB0" w:rsidP="00B92CB0">
      <w:pPr>
        <w:pStyle w:val="aff8"/>
      </w:pPr>
      <w:r>
        <w:t>Что я сегодня сделал за рабочего из того, что он мог сделать сам?</w:t>
      </w:r>
    </w:p>
    <w:p w14:paraId="7972477D" w14:textId="77777777" w:rsidR="00B92CB0" w:rsidRDefault="00B92CB0" w:rsidP="00B92CB0">
      <w:pPr>
        <w:pStyle w:val="aff8"/>
      </w:pPr>
      <w:r>
        <w:t>Все задачи, которые я забрал у рабочих, записаны?</w:t>
      </w:r>
    </w:p>
    <w:p w14:paraId="23F03C3A" w14:textId="77777777" w:rsidR="000E5CF6" w:rsidRPr="000E5CF6" w:rsidRDefault="000E5CF6" w:rsidP="00F0129E">
      <w:pPr>
        <w:pStyle w:val="21"/>
        <w:rPr>
          <w:rFonts w:ascii="Times New Roman" w:eastAsia="Times New Roman" w:hAnsi="Times New Roman"/>
          <w:lang w:val="ru-RU"/>
        </w:rPr>
      </w:pPr>
      <w:r w:rsidRPr="000E5CF6">
        <w:rPr>
          <w:lang w:val="ru-RU"/>
        </w:rPr>
        <w:t>Урок 3.2. Обратная связь</w:t>
      </w:r>
    </w:p>
    <w:p w14:paraId="524333FE" w14:textId="77777777" w:rsidR="000E5CF6" w:rsidRPr="000E5CF6" w:rsidRDefault="000E5CF6" w:rsidP="00F0129E">
      <w:pPr>
        <w:pStyle w:val="31"/>
        <w:rPr>
          <w:lang w:val="ru-RU"/>
        </w:rPr>
      </w:pPr>
      <w:r w:rsidRPr="000E5CF6">
        <w:rPr>
          <w:lang w:val="ru-RU"/>
        </w:rPr>
        <w:t>Слайд 1. Алексею трудно говорить</w:t>
      </w:r>
    </w:p>
    <w:p w14:paraId="772E7694" w14:textId="77777777" w:rsidR="000E5CF6" w:rsidRDefault="000E5CF6" w:rsidP="00F0129E">
      <w:pPr>
        <w:pStyle w:val="aff8"/>
      </w:pPr>
      <w:r>
        <w:t>Алексей</w:t>
      </w:r>
      <w:proofErr w:type="gramStart"/>
      <w:r>
        <w:t>: Не</w:t>
      </w:r>
      <w:proofErr w:type="gramEnd"/>
      <w:r>
        <w:t xml:space="preserve"> могу я их ругать. Мы совсем недавно были просто коллеги и вместе на смену выходили. Ну как я подойду и начну учить, кто как работает.</w:t>
      </w:r>
    </w:p>
    <w:p w14:paraId="4C880DC4" w14:textId="77777777" w:rsidR="000E5CF6" w:rsidRDefault="000E5CF6" w:rsidP="00F0129E">
      <w:pPr>
        <w:pStyle w:val="aff8"/>
      </w:pPr>
      <w:r>
        <w:t>Денис</w:t>
      </w:r>
      <w:proofErr w:type="gramStart"/>
      <w:r>
        <w:t>: И</w:t>
      </w:r>
      <w:proofErr w:type="gramEnd"/>
      <w:r>
        <w:t xml:space="preserve"> что делаешь?</w:t>
      </w:r>
    </w:p>
    <w:p w14:paraId="1A84F7BD" w14:textId="77777777" w:rsidR="000E5CF6" w:rsidRDefault="000E5CF6" w:rsidP="00F0129E">
      <w:pPr>
        <w:pStyle w:val="aff8"/>
      </w:pPr>
      <w:r>
        <w:t>Алексей: Терплю. В основном. А на той неделе не выдержал, наорал на весь участок, что все тупые и меня достали.</w:t>
      </w:r>
    </w:p>
    <w:p w14:paraId="7A20D7D6" w14:textId="77777777" w:rsidR="000E5CF6" w:rsidRDefault="000E5CF6" w:rsidP="00F0129E">
      <w:pPr>
        <w:pStyle w:val="aff8"/>
      </w:pPr>
      <w:proofErr w:type="spellStart"/>
      <w:r>
        <w:t>Визуал</w:t>
      </w:r>
      <w:proofErr w:type="spellEnd"/>
      <w:r>
        <w:t>: сцена на участке, двое разговаривают.</w:t>
      </w:r>
    </w:p>
    <w:p w14:paraId="59052633" w14:textId="77777777" w:rsidR="000E5CF6" w:rsidRPr="000E5CF6" w:rsidRDefault="000E5CF6" w:rsidP="00F0129E">
      <w:pPr>
        <w:pStyle w:val="31"/>
        <w:rPr>
          <w:lang w:val="ru-RU"/>
        </w:rPr>
      </w:pPr>
      <w:r w:rsidRPr="000E5CF6">
        <w:rPr>
          <w:lang w:val="ru-RU"/>
        </w:rPr>
        <w:t>Слайд 2. Что рабочие услышали на самом деле</w:t>
      </w:r>
    </w:p>
    <w:p w14:paraId="35975D4D" w14:textId="77777777" w:rsidR="000E5CF6" w:rsidRDefault="000E5CF6" w:rsidP="00F0129E">
      <w:pPr>
        <w:pStyle w:val="aff8"/>
      </w:pPr>
      <w:r>
        <w:t>Пока Алексей молчал, рабочие считали, что работают нормально. Когда он сорвался, они услышали, что они тупые, и не услышали, что надо делать иначе.</w:t>
      </w:r>
    </w:p>
    <w:p w14:paraId="0AE32699" w14:textId="77777777" w:rsidR="000E5CF6" w:rsidRDefault="000E5CF6" w:rsidP="00F0129E">
      <w:pPr>
        <w:pStyle w:val="aff8"/>
      </w:pPr>
      <w:r>
        <w:t>Неумение похвалить и поругать – это очень распространенная проблема у мастеров производства. Благо, она хорошо изучена и есть решение – методика обратной связи.</w:t>
      </w:r>
    </w:p>
    <w:p w14:paraId="474C63F8" w14:textId="77777777" w:rsidR="000E5CF6" w:rsidRDefault="000E5CF6" w:rsidP="00F0129E">
      <w:pPr>
        <w:pStyle w:val="aff8"/>
      </w:pPr>
      <w:r>
        <w:t>В прошлом модуле разбирали правило: поощряйте поведение, которое хотите получать дальше, останавливайте то, которое не хотите.</w:t>
      </w:r>
    </w:p>
    <w:p w14:paraId="58A3F743" w14:textId="77777777" w:rsidR="000E5CF6" w:rsidRDefault="000E5CF6" w:rsidP="00F0129E">
      <w:pPr>
        <w:pStyle w:val="aff8"/>
      </w:pPr>
      <w:r>
        <w:t>Поощряет и останавливает мастер словами, обращёнными к конкретному рабочему по конкретному поводу. Это и есть обратная связь.</w:t>
      </w:r>
    </w:p>
    <w:p w14:paraId="25519AD6" w14:textId="77777777" w:rsidR="000E5CF6" w:rsidRDefault="000E5CF6" w:rsidP="00F0129E">
      <w:pPr>
        <w:pStyle w:val="aff8"/>
      </w:pPr>
      <w:proofErr w:type="spellStart"/>
      <w:r>
        <w:t>Визуал</w:t>
      </w:r>
      <w:proofErr w:type="spellEnd"/>
      <w:r>
        <w:t>: две шкалы. На одной месяц молчания и срыв в конце, на другой замечания и похвала по ходу.</w:t>
      </w:r>
    </w:p>
    <w:p w14:paraId="46ADC0E2" w14:textId="77777777" w:rsidR="000E5CF6" w:rsidRPr="000E5CF6" w:rsidRDefault="000E5CF6" w:rsidP="00F0129E">
      <w:pPr>
        <w:pStyle w:val="31"/>
        <w:rPr>
          <w:lang w:val="ru-RU"/>
        </w:rPr>
      </w:pPr>
      <w:r w:rsidRPr="000E5CF6">
        <w:rPr>
          <w:lang w:val="ru-RU"/>
        </w:rPr>
        <w:lastRenderedPageBreak/>
        <w:t>Слайд 3. Похвала: что конкретно</w:t>
      </w:r>
    </w:p>
    <w:p w14:paraId="12CD8056" w14:textId="77777777" w:rsidR="000E5CF6" w:rsidRDefault="000E5CF6" w:rsidP="00F0129E">
      <w:pPr>
        <w:pStyle w:val="aff8"/>
      </w:pPr>
      <w:r>
        <w:t>Похвала состоит из двух частей: что именно рабочий сделал и почему это важно для участка.</w:t>
      </w:r>
    </w:p>
    <w:p w14:paraId="70C11BBC" w14:textId="77777777" w:rsidR="000E5CF6" w:rsidRDefault="000E5CF6" w:rsidP="00F0129E">
      <w:pPr>
        <w:pStyle w:val="aff8"/>
      </w:pPr>
      <w:r>
        <w:rPr>
          <w:rStyle w:val="af6"/>
        </w:rPr>
        <w:t>Не работает:</w:t>
      </w:r>
      <w:r>
        <w:t xml:space="preserve"> «Молодец, хорошо поработал».</w:t>
      </w:r>
    </w:p>
    <w:p w14:paraId="3B51F9DA" w14:textId="77777777" w:rsidR="000E5CF6" w:rsidRDefault="000E5CF6" w:rsidP="00F0129E">
      <w:pPr>
        <w:pStyle w:val="aff8"/>
      </w:pPr>
      <w:r>
        <w:t>По первой фразе рабочий не поймёт, что повторять.</w:t>
      </w:r>
    </w:p>
    <w:p w14:paraId="52EAF217" w14:textId="77777777" w:rsidR="000E5CF6" w:rsidRDefault="000E5CF6" w:rsidP="00F0129E">
      <w:pPr>
        <w:pStyle w:val="aff8"/>
      </w:pPr>
      <w:r>
        <w:rPr>
          <w:rStyle w:val="af6"/>
        </w:rPr>
        <w:t>Работает:</w:t>
      </w:r>
      <w:r>
        <w:t xml:space="preserve"> «Ты остановил партию, когда увидел, что отверстия не сходятся. Мы не запороли сорок панелей, и заказ ушёл в срок».</w:t>
      </w:r>
    </w:p>
    <w:p w14:paraId="1A564AA7" w14:textId="77777777" w:rsidR="000E5CF6" w:rsidRDefault="000E5CF6" w:rsidP="00F0129E">
      <w:pPr>
        <w:pStyle w:val="aff8"/>
      </w:pPr>
      <w:r>
        <w:t>По второй поймёт: увидел отклонение — остановись и позови мастера.</w:t>
      </w:r>
    </w:p>
    <w:p w14:paraId="7B7AAA87" w14:textId="77777777" w:rsidR="000E5CF6" w:rsidRDefault="000E5CF6" w:rsidP="00F0129E">
      <w:pPr>
        <w:pStyle w:val="aff8"/>
      </w:pPr>
      <w:r>
        <w:t>Формат: два варианта рядом, в рабочем подсвечены обе части.</w:t>
      </w:r>
    </w:p>
    <w:p w14:paraId="2BECF049" w14:textId="77777777" w:rsidR="000E5CF6" w:rsidRPr="000E5CF6" w:rsidRDefault="000E5CF6" w:rsidP="00F0129E">
      <w:pPr>
        <w:pStyle w:val="31"/>
        <w:rPr>
          <w:lang w:val="ru-RU"/>
        </w:rPr>
      </w:pPr>
      <w:r w:rsidRPr="000E5CF6">
        <w:rPr>
          <w:lang w:val="ru-RU"/>
        </w:rPr>
        <w:t>Слайд 5. Хвалить надо сразу</w:t>
      </w:r>
    </w:p>
    <w:p w14:paraId="3BCAE215" w14:textId="77777777" w:rsidR="000E5CF6" w:rsidRDefault="000E5CF6" w:rsidP="00F0129E">
      <w:pPr>
        <w:pStyle w:val="aff8"/>
      </w:pPr>
      <w:r>
        <w:t>В уроке 2.4 разбирали правило дрессировки дельфинов и людей: поощрение работает, когда идёт сразу за поступком. Через месяц связь между делом и похвалой теряется.</w:t>
      </w:r>
    </w:p>
    <w:p w14:paraId="715016FE" w14:textId="77777777" w:rsidR="000E5CF6" w:rsidRDefault="000E5CF6" w:rsidP="00F0129E">
      <w:pPr>
        <w:pStyle w:val="aff8"/>
      </w:pPr>
      <w:r>
        <w:t>Рабочий остановил партию в понедельник. Мастер похвалил его в понедельник, у станка, парой фраз. Этого достаточно.</w:t>
      </w:r>
    </w:p>
    <w:p w14:paraId="288F0689" w14:textId="77777777" w:rsidR="000E5CF6" w:rsidRDefault="000E5CF6" w:rsidP="00F0129E">
      <w:pPr>
        <w:pStyle w:val="aff8"/>
      </w:pPr>
      <w:r>
        <w:t>Похвала на общем собрании через месяц по списку заслуг работает слабо: рабочий уже не помнит, о какой смене речь.</w:t>
      </w:r>
    </w:p>
    <w:p w14:paraId="11FA7DC7" w14:textId="77777777" w:rsidR="000E5CF6" w:rsidRDefault="000E5CF6" w:rsidP="00F0129E">
      <w:pPr>
        <w:pStyle w:val="aff8"/>
      </w:pPr>
      <w:proofErr w:type="spellStart"/>
      <w:r>
        <w:t>Визуал</w:t>
      </w:r>
      <w:proofErr w:type="spellEnd"/>
      <w:r>
        <w:t>: без иллюстрации, текстовый слайд.</w:t>
      </w:r>
    </w:p>
    <w:p w14:paraId="51B8041F" w14:textId="77777777" w:rsidR="000E5CF6" w:rsidRPr="000E5CF6" w:rsidRDefault="000E5CF6" w:rsidP="00F0129E">
      <w:pPr>
        <w:pStyle w:val="31"/>
        <w:rPr>
          <w:lang w:val="ru-RU"/>
        </w:rPr>
      </w:pPr>
      <w:r w:rsidRPr="000E5CF6">
        <w:rPr>
          <w:lang w:val="ru-RU"/>
        </w:rPr>
        <w:t>Слайд 6. За что хвалят</w:t>
      </w:r>
    </w:p>
    <w:p w14:paraId="1B830862" w14:textId="77777777" w:rsidR="000E5CF6" w:rsidRDefault="000E5CF6" w:rsidP="00F0129E">
      <w:pPr>
        <w:pStyle w:val="aff8"/>
      </w:pPr>
      <w:r>
        <w:t>За действие, а не за черту характера. «Ты предупредил о риске» вместо «ты ответственный человек». Первое – факт, второе – оценочное суждение, ярлык.</w:t>
      </w:r>
    </w:p>
    <w:p w14:paraId="0CE55964" w14:textId="77777777" w:rsidR="000E5CF6" w:rsidRDefault="000E5CF6" w:rsidP="00F0129E">
      <w:pPr>
        <w:pStyle w:val="aff8"/>
      </w:pPr>
      <w:r>
        <w:t>За то, что хотите получать снова:</w:t>
      </w:r>
    </w:p>
    <w:p w14:paraId="55A3173C" w14:textId="77777777" w:rsidR="000E5CF6" w:rsidRDefault="000E5CF6" w:rsidP="00F0129E">
      <w:pPr>
        <w:pStyle w:val="aff8"/>
      </w:pPr>
      <w:r>
        <w:t>рабочий сам сообщил о браке, не дожидаясь, пока найдут без него;</w:t>
      </w:r>
    </w:p>
    <w:p w14:paraId="6CBF44B1" w14:textId="77777777" w:rsidR="000E5CF6" w:rsidRDefault="000E5CF6" w:rsidP="00F0129E">
      <w:pPr>
        <w:pStyle w:val="aff8"/>
      </w:pPr>
      <w:r>
        <w:t>остановился при отклонении и позвал мастера;</w:t>
      </w:r>
    </w:p>
    <w:p w14:paraId="00BB29B9" w14:textId="77777777" w:rsidR="000E5CF6" w:rsidRDefault="000E5CF6" w:rsidP="00F0129E">
      <w:pPr>
        <w:pStyle w:val="aff8"/>
      </w:pPr>
      <w:r>
        <w:t>помог соседу, чтобы участок закрыл заказ;</w:t>
      </w:r>
    </w:p>
    <w:p w14:paraId="273C5595" w14:textId="77777777" w:rsidR="000E5CF6" w:rsidRDefault="000E5CF6" w:rsidP="00F0129E">
      <w:pPr>
        <w:pStyle w:val="aff8"/>
      </w:pPr>
      <w:r>
        <w:t>предложил улучшение;</w:t>
      </w:r>
    </w:p>
    <w:p w14:paraId="50ABF186" w14:textId="77777777" w:rsidR="000E5CF6" w:rsidRDefault="000E5CF6" w:rsidP="00F0129E">
      <w:pPr>
        <w:pStyle w:val="aff8"/>
      </w:pPr>
      <w:r>
        <w:t>освоил новую операцию.</w:t>
      </w:r>
    </w:p>
    <w:p w14:paraId="6F5D7017" w14:textId="77777777" w:rsidR="000E5CF6" w:rsidRPr="000E5CF6" w:rsidRDefault="000E5CF6" w:rsidP="00F0129E">
      <w:pPr>
        <w:pStyle w:val="31"/>
        <w:rPr>
          <w:lang w:val="ru-RU"/>
        </w:rPr>
      </w:pPr>
      <w:r w:rsidRPr="000E5CF6">
        <w:rPr>
          <w:lang w:val="ru-RU"/>
        </w:rPr>
        <w:lastRenderedPageBreak/>
        <w:t>Слайд 7. Сначала разберитесь, потом говорите</w:t>
      </w:r>
    </w:p>
    <w:p w14:paraId="6EA212BF" w14:textId="77777777" w:rsidR="000E5CF6" w:rsidRDefault="000E5CF6" w:rsidP="00F0129E">
      <w:pPr>
        <w:pStyle w:val="aff8"/>
      </w:pPr>
      <w:r>
        <w:t>Делайте замечание только тогда, когда уже знаете, что произошло и чья это ошибка.</w:t>
      </w:r>
    </w:p>
    <w:p w14:paraId="5AB614E8" w14:textId="77777777" w:rsidR="000E5CF6" w:rsidRDefault="000E5CF6" w:rsidP="00F0129E">
      <w:pPr>
        <w:pStyle w:val="aff8"/>
      </w:pPr>
      <w:r>
        <w:t>Три панели ушли на сборку без замера. Прежде чем звать рабочего, выясните: рабочий знал, что надо мерить? Шаблон у него был? Не он ли сам говорил мастеру, что шаблона нет, а мастер забыл?</w:t>
      </w:r>
    </w:p>
    <w:p w14:paraId="164CFB4D" w14:textId="77777777" w:rsidR="000E5CF6" w:rsidRDefault="000E5CF6" w:rsidP="00F0129E">
      <w:pPr>
        <w:pStyle w:val="aff8"/>
      </w:pPr>
      <w:r>
        <w:t>Если начать с разноса, а факты выяснять по ходу, дальше пойдут оправдания. Если окажется, что мастер не прав, ему придётся либо отступить, либо продолжать давить уже без оснований. В первом случае рабочий узнаёт, что от мастера можно отбиться. Во втором — что мастер несправедлив.</w:t>
      </w:r>
    </w:p>
    <w:p w14:paraId="2251657B" w14:textId="77777777" w:rsidR="000E5CF6" w:rsidRDefault="000E5CF6" w:rsidP="00F0129E">
      <w:pPr>
        <w:pStyle w:val="aff8"/>
      </w:pPr>
      <w:r>
        <w:t>Формат: две ветки одного разговора.</w:t>
      </w:r>
    </w:p>
    <w:p w14:paraId="27AEF57A" w14:textId="77777777" w:rsidR="000E5CF6" w:rsidRPr="000E5CF6" w:rsidRDefault="000E5CF6" w:rsidP="00F0129E">
      <w:pPr>
        <w:pStyle w:val="31"/>
        <w:rPr>
          <w:lang w:val="ru-RU"/>
        </w:rPr>
      </w:pPr>
      <w:r w:rsidRPr="000E5CF6">
        <w:rPr>
          <w:lang w:val="ru-RU"/>
        </w:rPr>
        <w:t>Слайд 8. Замечание: факт, последствие, ожидание</w:t>
      </w:r>
    </w:p>
    <w:p w14:paraId="7E0C2255" w14:textId="77777777" w:rsidR="000E5CF6" w:rsidRDefault="000E5CF6" w:rsidP="00F0129E">
      <w:pPr>
        <w:pStyle w:val="aff8"/>
      </w:pPr>
      <w:r>
        <w:t>Замечание состоит из трёх частей.</w:t>
      </w:r>
    </w:p>
    <w:p w14:paraId="328E0EFD" w14:textId="77777777" w:rsidR="000E5CF6" w:rsidRDefault="000E5CF6" w:rsidP="00F0129E">
      <w:pPr>
        <w:pStyle w:val="aff8"/>
      </w:pPr>
      <w:r>
        <w:t>Факт. Что произошло, без оценок: «Три панели ушли на сборку без замера».</w:t>
      </w:r>
    </w:p>
    <w:p w14:paraId="0EE1E059" w14:textId="77777777" w:rsidR="000E5CF6" w:rsidRDefault="000E5CF6" w:rsidP="00F0129E">
      <w:pPr>
        <w:pStyle w:val="aff8"/>
      </w:pPr>
      <w:r>
        <w:t>Последствие. Что из этого вышло: «Сборка встала на два часа, панели переделывали».</w:t>
      </w:r>
    </w:p>
    <w:p w14:paraId="0A68610B" w14:textId="77777777" w:rsidR="000E5CF6" w:rsidRDefault="000E5CF6" w:rsidP="00F0129E">
      <w:pPr>
        <w:pStyle w:val="aff8"/>
      </w:pPr>
      <w:r>
        <w:t>Ожидание. Что должно быть дальше: «Каждую панель меряешь перед передачей».</w:t>
      </w:r>
    </w:p>
    <w:p w14:paraId="615FAB00" w14:textId="77777777" w:rsidR="000E5CF6" w:rsidRDefault="000E5CF6" w:rsidP="00F0129E">
      <w:pPr>
        <w:pStyle w:val="aff8"/>
      </w:pPr>
      <w:r>
        <w:t>Такой разговор идёт про работу. Рабочему понятно, что он сделал, чем это обернулось и что делать теперь.</w:t>
      </w:r>
    </w:p>
    <w:p w14:paraId="2E300E32" w14:textId="77777777" w:rsidR="000E5CF6" w:rsidRDefault="000E5CF6" w:rsidP="00F0129E">
      <w:pPr>
        <w:pStyle w:val="aff8"/>
      </w:pPr>
      <w:r>
        <w:t>Формат: три шага, на каждом реплика мастера.</w:t>
      </w:r>
    </w:p>
    <w:p w14:paraId="049D5CEC" w14:textId="77777777" w:rsidR="000E5CF6" w:rsidRPr="000E5CF6" w:rsidRDefault="000E5CF6" w:rsidP="00F0129E">
      <w:pPr>
        <w:pStyle w:val="31"/>
        <w:rPr>
          <w:lang w:val="ru-RU"/>
        </w:rPr>
      </w:pPr>
      <w:r w:rsidRPr="000E5CF6">
        <w:rPr>
          <w:lang w:val="ru-RU"/>
        </w:rPr>
        <w:t>Слайд 9. А вот как не надо делать замечания</w:t>
      </w:r>
    </w:p>
    <w:p w14:paraId="24028B86" w14:textId="77777777" w:rsidR="000E5CF6" w:rsidRDefault="000E5CF6" w:rsidP="00F0129E">
      <w:pPr>
        <w:pStyle w:val="aff8"/>
      </w:pPr>
      <w:r>
        <w:t>«Ты безрукий, у тебя всё через одно место». Рабочий защищается или замыкается, работа не меняется.</w:t>
      </w:r>
    </w:p>
    <w:p w14:paraId="10AF5997" w14:textId="77777777" w:rsidR="000E5CF6" w:rsidRDefault="000E5CF6" w:rsidP="00F0129E">
      <w:pPr>
        <w:pStyle w:val="aff8"/>
      </w:pPr>
      <w:r>
        <w:t>«Панель согнута не по чертежу». Это можно проверить, обсудить и исправить.</w:t>
      </w:r>
    </w:p>
    <w:p w14:paraId="320CBB64" w14:textId="77777777" w:rsidR="000E5CF6" w:rsidRDefault="000E5CF6" w:rsidP="00F0129E">
      <w:pPr>
        <w:pStyle w:val="aff8"/>
      </w:pPr>
      <w:r>
        <w:t>Характер рабочего не обсуждайте. Изменить его Вы не можете, а разговор про личность превращается в ссору.</w:t>
      </w:r>
    </w:p>
    <w:p w14:paraId="2D7DB462" w14:textId="77777777" w:rsidR="000E5CF6" w:rsidRDefault="000E5CF6" w:rsidP="00F0129E">
      <w:pPr>
        <w:pStyle w:val="aff8"/>
      </w:pPr>
      <w:proofErr w:type="spellStart"/>
      <w:r>
        <w:t>Визуал</w:t>
      </w:r>
      <w:proofErr w:type="spellEnd"/>
      <w:r>
        <w:t>: без иллюстрации, две реплики рядом.</w:t>
      </w:r>
    </w:p>
    <w:p w14:paraId="4A7DF143" w14:textId="77777777" w:rsidR="000E5CF6" w:rsidRPr="000E5CF6" w:rsidRDefault="000E5CF6" w:rsidP="00F0129E">
      <w:pPr>
        <w:pStyle w:val="31"/>
        <w:rPr>
          <w:lang w:val="ru-RU"/>
        </w:rPr>
      </w:pPr>
      <w:r w:rsidRPr="000E5CF6">
        <w:rPr>
          <w:lang w:val="ru-RU"/>
        </w:rPr>
        <w:t>Слайд 10. Замечание в моменте</w:t>
      </w:r>
    </w:p>
    <w:p w14:paraId="5C9D7320" w14:textId="77777777" w:rsidR="000E5CF6" w:rsidRDefault="000E5CF6" w:rsidP="00F0129E">
      <w:pPr>
        <w:pStyle w:val="aff8"/>
      </w:pPr>
      <w:r>
        <w:t>Если Вы увидели брак или нарушение прямо сейчас, сначала остановите действие, назовите факт и скажите, что делать. Последствия можно разобрать после, если это нужно.</w:t>
      </w:r>
    </w:p>
    <w:p w14:paraId="1F568006" w14:textId="77777777" w:rsidR="000E5CF6" w:rsidRDefault="000E5CF6" w:rsidP="00F0129E">
      <w:pPr>
        <w:pStyle w:val="aff8"/>
      </w:pPr>
      <w:r>
        <w:lastRenderedPageBreak/>
        <w:t>Откладывать нельзя: пока мастер выбирает момент, деталь уходит дальше по потоку, а рабочий продолжает работать без очков.</w:t>
      </w:r>
    </w:p>
    <w:p w14:paraId="547A2126" w14:textId="77777777" w:rsidR="000E5CF6" w:rsidRDefault="000E5CF6" w:rsidP="00F0129E">
      <w:pPr>
        <w:pStyle w:val="aff8"/>
      </w:pPr>
      <w:r>
        <w:t>Например. Рабочий шлифует без очков.</w:t>
      </w:r>
    </w:p>
    <w:p w14:paraId="6C5686C5" w14:textId="77777777" w:rsidR="000E5CF6" w:rsidRDefault="000E5CF6" w:rsidP="00F0129E">
      <w:pPr>
        <w:pStyle w:val="aff8"/>
      </w:pPr>
      <w:r>
        <w:t>— Стой. Ты без очков. Надень и продолжай.</w:t>
      </w:r>
    </w:p>
    <w:p w14:paraId="4E7D16D9" w14:textId="77777777" w:rsidR="000E5CF6" w:rsidRDefault="000E5CF6" w:rsidP="00F0129E">
      <w:pPr>
        <w:pStyle w:val="aff8"/>
      </w:pPr>
      <w:r>
        <w:t>Например. Рабочий берёт деталь с трещиной и ставит её на сборку.</w:t>
      </w:r>
    </w:p>
    <w:p w14:paraId="2FE2503C" w14:textId="77777777" w:rsidR="000E5CF6" w:rsidRDefault="000E5CF6" w:rsidP="00F0129E">
      <w:pPr>
        <w:pStyle w:val="aff8"/>
      </w:pPr>
      <w:r>
        <w:t>— Стой. Трещина по сварному шву. На сборку не ставим, кладёшь в брак и зовёшь меня.</w:t>
      </w:r>
    </w:p>
    <w:p w14:paraId="182CD9A1" w14:textId="77777777" w:rsidR="000E5CF6" w:rsidRDefault="000E5CF6" w:rsidP="00F0129E">
      <w:pPr>
        <w:pStyle w:val="aff8"/>
      </w:pPr>
      <w:proofErr w:type="spellStart"/>
      <w:r>
        <w:t>Визуал</w:t>
      </w:r>
      <w:proofErr w:type="spellEnd"/>
      <w:r>
        <w:t>: сцена у станка.</w:t>
      </w:r>
    </w:p>
    <w:p w14:paraId="0BA5A213" w14:textId="77777777" w:rsidR="000E5CF6" w:rsidRPr="000E5CF6" w:rsidRDefault="000E5CF6" w:rsidP="00F0129E">
      <w:pPr>
        <w:pStyle w:val="31"/>
        <w:rPr>
          <w:lang w:val="ru-RU"/>
        </w:rPr>
      </w:pPr>
      <w:r w:rsidRPr="000E5CF6">
        <w:rPr>
          <w:lang w:val="ru-RU"/>
        </w:rPr>
        <w:t>Слайд 11. Публично или один на один</w:t>
      </w:r>
    </w:p>
    <w:p w14:paraId="6C47694C" w14:textId="77777777" w:rsidR="000E5CF6" w:rsidRDefault="000E5CF6" w:rsidP="00F0129E">
      <w:pPr>
        <w:pStyle w:val="aff8"/>
      </w:pPr>
      <w:r>
        <w:t>Хвалить можно при всех. Остальные заодно видят, какое поведение мастер ценит.</w:t>
      </w:r>
    </w:p>
    <w:p w14:paraId="0A9F83DF" w14:textId="77777777" w:rsidR="000E5CF6" w:rsidRDefault="000E5CF6" w:rsidP="00F0129E">
      <w:pPr>
        <w:pStyle w:val="aff8"/>
      </w:pPr>
      <w:r>
        <w:t xml:space="preserve">Ошибку разбирайте наедине. Рабочий ошибся, потому что не знал, не умел, не заметил. Разнос при бригаде он </w:t>
      </w:r>
      <w:proofErr w:type="gramStart"/>
      <w:r>
        <w:t>запомнит</w:t>
      </w:r>
      <w:proofErr w:type="gramEnd"/>
      <w:r>
        <w:t xml:space="preserve"> как унижение, а не как урок. Он будет думать не о работе, а о том, как выглядел перед своими.</w:t>
      </w:r>
    </w:p>
    <w:p w14:paraId="2492ADD9" w14:textId="77777777" w:rsidR="000E5CF6" w:rsidRDefault="000E5CF6" w:rsidP="00F0129E">
      <w:pPr>
        <w:pStyle w:val="aff8"/>
      </w:pPr>
      <w:r>
        <w:t>Нарушение техники безопасности пресекайте на месте и при всех. Рабочий лезет руками в станок или работает без каски. Это не ошибка. Он проходил инструктаж и знает правила, но решил, что обойдётся. Остановите его и жёстко отчитайте при всех.</w:t>
      </w:r>
    </w:p>
    <w:p w14:paraId="2A241B46" w14:textId="77777777" w:rsidR="000E5CF6" w:rsidRDefault="000E5CF6" w:rsidP="00F0129E">
      <w:pPr>
        <w:pStyle w:val="aff8"/>
      </w:pPr>
      <w:r>
        <w:t>Публичность здесь - часть меры. Остальные должны видеть, что такое поведение неприемлемо. Оскорблять и крыть матом рабочего при этом не нужно, работает сам факт жёсткого замечания при всех. Подробнее об этом в модуле 6.</w:t>
      </w:r>
    </w:p>
    <w:p w14:paraId="4637242C" w14:textId="77777777" w:rsidR="000E5CF6" w:rsidRPr="000E5CF6" w:rsidRDefault="000E5CF6" w:rsidP="00F0129E">
      <w:pPr>
        <w:pStyle w:val="31"/>
        <w:rPr>
          <w:lang w:val="ru-RU"/>
        </w:rPr>
      </w:pPr>
      <w:r w:rsidRPr="000E5CF6">
        <w:rPr>
          <w:lang w:val="ru-RU"/>
        </w:rPr>
        <w:t>Слайд 12. Копить и вываливать разом</w:t>
      </w:r>
    </w:p>
    <w:p w14:paraId="4C737A5C" w14:textId="77777777" w:rsidR="000E5CF6" w:rsidRDefault="000E5CF6" w:rsidP="00F0129E">
      <w:pPr>
        <w:pStyle w:val="aff8"/>
      </w:pPr>
      <w:r>
        <w:t>Замечание делают по свежему следу и по одному случаю.</w:t>
      </w:r>
    </w:p>
    <w:p w14:paraId="0529F51D" w14:textId="77777777" w:rsidR="000E5CF6" w:rsidRDefault="000E5CF6" w:rsidP="00F0129E">
      <w:pPr>
        <w:pStyle w:val="aff8"/>
      </w:pPr>
      <w:r>
        <w:t>Представьте, что мастер полгода молчит, а потом на разборе перечисляет всё сразу: и панели, и опоздания, и грубость с новичком.</w:t>
      </w:r>
    </w:p>
    <w:p w14:paraId="35AD1D45" w14:textId="77777777" w:rsidR="000E5CF6" w:rsidRDefault="000E5CF6" w:rsidP="00F0129E">
      <w:pPr>
        <w:pStyle w:val="aff8"/>
      </w:pPr>
      <w:r>
        <w:t>Рабочий слышит одно: он плохой вообще. Мало того, он полгода был плохим, а думал, что хороший. Что менять, из этого не следует. Проверить старую претензию он тоже не может, потому что не помнит тех деталей. В итоге рабочий просто расстроился, опустил руки и собрался увольняться.</w:t>
      </w:r>
    </w:p>
    <w:p w14:paraId="4D48C1B3" w14:textId="77777777" w:rsidR="000E5CF6" w:rsidRDefault="000E5CF6" w:rsidP="00F0129E">
      <w:pPr>
        <w:pStyle w:val="aff8"/>
      </w:pPr>
      <w:proofErr w:type="spellStart"/>
      <w:r>
        <w:t>Визуал</w:t>
      </w:r>
      <w:proofErr w:type="spellEnd"/>
      <w:r>
        <w:t>: без иллюстрации, текстовый слайд.</w:t>
      </w:r>
    </w:p>
    <w:p w14:paraId="7B3BBD80" w14:textId="77777777" w:rsidR="000E5CF6" w:rsidRPr="000E5CF6" w:rsidRDefault="000E5CF6" w:rsidP="00F0129E">
      <w:pPr>
        <w:pStyle w:val="31"/>
        <w:rPr>
          <w:lang w:val="ru-RU"/>
        </w:rPr>
      </w:pPr>
      <w:r w:rsidRPr="000E5CF6">
        <w:rPr>
          <w:lang w:val="ru-RU"/>
        </w:rPr>
        <w:t>Слайд 13. Рабочий не согласен</w:t>
      </w:r>
    </w:p>
    <w:p w14:paraId="3DE1D0A9" w14:textId="77777777" w:rsidR="000E5CF6" w:rsidRDefault="000E5CF6" w:rsidP="00F0129E">
      <w:pPr>
        <w:pStyle w:val="aff8"/>
      </w:pPr>
      <w:r>
        <w:t xml:space="preserve">Не всегда замечание мастера идет по плану. Рабочий может возразить и оказаться прав. Выслушайте возражения и будьте готовы честно признать свою неправоту. Мы же помним, как </w:t>
      </w:r>
      <w:proofErr w:type="spellStart"/>
      <w:r>
        <w:t>демотивирует</w:t>
      </w:r>
      <w:proofErr w:type="spellEnd"/>
      <w:r>
        <w:t xml:space="preserve"> несправедливость?</w:t>
      </w:r>
    </w:p>
    <w:p w14:paraId="1B0EB24C" w14:textId="77777777" w:rsidR="000E5CF6" w:rsidRDefault="000E5CF6" w:rsidP="00F0129E">
      <w:pPr>
        <w:pStyle w:val="aff8"/>
      </w:pPr>
      <w:r>
        <w:rPr>
          <w:rStyle w:val="af6"/>
        </w:rPr>
        <w:lastRenderedPageBreak/>
        <w:t>Пример</w:t>
      </w:r>
    </w:p>
    <w:p w14:paraId="1DDACB5A" w14:textId="77777777" w:rsidR="000E5CF6" w:rsidRDefault="000E5CF6" w:rsidP="00F0129E">
      <w:pPr>
        <w:pStyle w:val="aff8"/>
      </w:pPr>
      <w:r>
        <w:t>Мастер выяснил, что рабочий использовал старый чертёж, хотя новый уже лежал у рабочего места. В разговоре выяснилось, что чертёж заменили после того, как рабочий начал партию, а об изменении ему никто не сказал.</w:t>
      </w:r>
    </w:p>
    <w:p w14:paraId="6DB808F2" w14:textId="77777777" w:rsidR="000E5CF6" w:rsidRDefault="000E5CF6" w:rsidP="00F0129E">
      <w:pPr>
        <w:pStyle w:val="aff8"/>
      </w:pPr>
      <w:r>
        <w:t>Мастер проверил: чертёж действительно поменяли уже после начала работы. Замечание снял и извинился перед рабочим. Причина была в том, что изменение не довели до рабочего.</w:t>
      </w:r>
    </w:p>
    <w:p w14:paraId="483C102B" w14:textId="77777777" w:rsidR="000E5CF6" w:rsidRDefault="000E5CF6" w:rsidP="00F0129E">
      <w:pPr>
        <w:pStyle w:val="aff8"/>
      </w:pPr>
      <w:proofErr w:type="spellStart"/>
      <w:r>
        <w:t>Визуал</w:t>
      </w:r>
      <w:proofErr w:type="spellEnd"/>
      <w:r>
        <w:t>: без иллюстрации.</w:t>
      </w:r>
    </w:p>
    <w:p w14:paraId="43451CF5" w14:textId="77777777" w:rsidR="000E5CF6" w:rsidRPr="000E5CF6" w:rsidRDefault="000E5CF6" w:rsidP="00F0129E">
      <w:pPr>
        <w:pStyle w:val="31"/>
        <w:rPr>
          <w:lang w:val="ru-RU"/>
        </w:rPr>
      </w:pPr>
      <w:r w:rsidRPr="000E5CF6">
        <w:rPr>
          <w:lang w:val="ru-RU"/>
        </w:rPr>
        <w:t>Слайд 14. Препирательства</w:t>
      </w:r>
    </w:p>
    <w:p w14:paraId="4D74CCF4" w14:textId="77777777" w:rsidR="000E5CF6" w:rsidRDefault="000E5CF6" w:rsidP="00F0129E">
      <w:pPr>
        <w:pStyle w:val="aff8"/>
      </w:pPr>
      <w:r>
        <w:t>Бывают такие люди, которые даже идеально сформулированное вежливое замечание принимают в штыки и начинают препираться.</w:t>
      </w:r>
    </w:p>
    <w:p w14:paraId="14E78057" w14:textId="77777777" w:rsidR="000E5CF6" w:rsidRDefault="000E5CF6" w:rsidP="00F0129E">
      <w:pPr>
        <w:pStyle w:val="aff8"/>
      </w:pPr>
      <w:r>
        <w:t>Ему не сказали.</w:t>
      </w:r>
    </w:p>
    <w:p w14:paraId="103338F7" w14:textId="77777777" w:rsidR="000E5CF6" w:rsidRDefault="000E5CF6" w:rsidP="00F0129E">
      <w:pPr>
        <w:pStyle w:val="aff8"/>
      </w:pPr>
      <w:r>
        <w:t>Сказали, но не так.</w:t>
      </w:r>
    </w:p>
    <w:p w14:paraId="181D076B" w14:textId="77777777" w:rsidR="000E5CF6" w:rsidRDefault="000E5CF6" w:rsidP="00F0129E">
      <w:pPr>
        <w:pStyle w:val="aff8"/>
      </w:pPr>
      <w:r>
        <w:t>Он этого не делал.</w:t>
      </w:r>
    </w:p>
    <w:p w14:paraId="2CB24361" w14:textId="77777777" w:rsidR="000E5CF6" w:rsidRDefault="000E5CF6" w:rsidP="00F0129E">
      <w:pPr>
        <w:pStyle w:val="aff8"/>
      </w:pPr>
      <w:r>
        <w:t>Делал, но без ошибки.</w:t>
      </w:r>
    </w:p>
    <w:p w14:paraId="4DCF99DC" w14:textId="77777777" w:rsidR="000E5CF6" w:rsidRDefault="000E5CF6" w:rsidP="00F0129E">
      <w:pPr>
        <w:pStyle w:val="aff8"/>
      </w:pPr>
      <w:r>
        <w:t>С ошибкой, но это мелочь.</w:t>
      </w:r>
    </w:p>
    <w:p w14:paraId="304E5A8D" w14:textId="77777777" w:rsidR="000E5CF6" w:rsidRDefault="000E5CF6" w:rsidP="00F0129E">
      <w:pPr>
        <w:pStyle w:val="aff8"/>
      </w:pPr>
      <w:r>
        <w:t>Когда мастер выкладывает факты и возразить нечем, звучит последнее: «Ну ясно, я плохой, увольняй тогда».</w:t>
      </w:r>
    </w:p>
    <w:p w14:paraId="48F48D97" w14:textId="77777777" w:rsidR="000E5CF6" w:rsidRDefault="000E5CF6" w:rsidP="00F0129E">
      <w:pPr>
        <w:pStyle w:val="aff8"/>
      </w:pPr>
      <w:r>
        <w:t>Фактически мастеру предлагают выбор: отступить или оказаться тем, кто травит человека. Многие отступают, и рабочий радуется безнаказанности.</w:t>
      </w:r>
    </w:p>
    <w:p w14:paraId="68E8C6CD" w14:textId="77777777" w:rsidR="000E5CF6" w:rsidRPr="000E5CF6" w:rsidRDefault="000E5CF6" w:rsidP="00F0129E">
      <w:pPr>
        <w:pStyle w:val="31"/>
        <w:rPr>
          <w:lang w:val="ru-RU"/>
        </w:rPr>
      </w:pPr>
      <w:r w:rsidRPr="000E5CF6">
        <w:rPr>
          <w:lang w:val="ru-RU"/>
        </w:rPr>
        <w:t>Слайд 15. Как разговаривать с теми, кто огрызается</w:t>
      </w:r>
    </w:p>
    <w:p w14:paraId="451F845C" w14:textId="77777777" w:rsidR="000E5CF6" w:rsidRDefault="000E5CF6" w:rsidP="00F0129E">
      <w:pPr>
        <w:pStyle w:val="aff8"/>
      </w:pPr>
      <w:r>
        <w:t>В таких случаях мастеру важно фокусироваться на фактах:</w:t>
      </w:r>
    </w:p>
    <w:p w14:paraId="652587C0" w14:textId="77777777" w:rsidR="000E5CF6" w:rsidRDefault="000E5CF6" w:rsidP="00F0129E">
      <w:pPr>
        <w:pStyle w:val="aff8"/>
      </w:pPr>
      <w:r>
        <w:t>— Хватит препираться со мной. Про увольнение речи нет. Разговор про панель, которая ушла без замера. Что сделаешь, чтобы это не повторилось? Говори конкретно.</w:t>
      </w:r>
    </w:p>
    <w:p w14:paraId="6BD5B1C8" w14:textId="77777777" w:rsidR="000E5CF6" w:rsidRDefault="000E5CF6" w:rsidP="00F0129E">
      <w:pPr>
        <w:pStyle w:val="aff8"/>
      </w:pPr>
      <w:r>
        <w:t>Если препирательства повторяются из раза в раз, дело серьезное: рабочий систематически не принимает требования. Что делать в этом случае, разбираем в уроке 3.4.</w:t>
      </w:r>
    </w:p>
    <w:p w14:paraId="0012281E" w14:textId="77777777" w:rsidR="000E5CF6" w:rsidRPr="000E5CF6" w:rsidRDefault="000E5CF6" w:rsidP="00F0129E">
      <w:pPr>
        <w:pStyle w:val="31"/>
        <w:rPr>
          <w:lang w:val="ru-RU"/>
        </w:rPr>
      </w:pPr>
      <w:r w:rsidRPr="000E5CF6">
        <w:rPr>
          <w:lang w:val="ru-RU"/>
        </w:rPr>
        <w:t>Слайд 15. Разговор — первая ступень, а не единственная</w:t>
      </w:r>
    </w:p>
    <w:p w14:paraId="5399AE16" w14:textId="77777777" w:rsidR="000E5CF6" w:rsidRDefault="000E5CF6" w:rsidP="00F0129E">
      <w:pPr>
        <w:pStyle w:val="aff8"/>
      </w:pPr>
      <w:r>
        <w:t xml:space="preserve">Разговор — первая ступень, если рабочий знал требование, мог его выполнить, но не выполнил. Если после </w:t>
      </w:r>
      <w:proofErr w:type="gramStart"/>
      <w:r>
        <w:t>разговора</w:t>
      </w:r>
      <w:proofErr w:type="gramEnd"/>
      <w:r>
        <w:t xml:space="preserve"> то же нарушение повторилось, второй раз говорить бессмысленно. Рабочие привыкнут, что кроме разговоров им ничего не грозит.</w:t>
      </w:r>
    </w:p>
    <w:p w14:paraId="49B85BC2" w14:textId="77777777" w:rsidR="000E5CF6" w:rsidRDefault="000E5CF6" w:rsidP="00F0129E">
      <w:pPr>
        <w:pStyle w:val="aff8"/>
      </w:pPr>
      <w:r>
        <w:lastRenderedPageBreak/>
        <w:t>Первый случай: провести разговор по факту.</w:t>
      </w:r>
    </w:p>
    <w:p w14:paraId="40A4F9D1" w14:textId="77777777" w:rsidR="000E5CF6" w:rsidRDefault="000E5CF6" w:rsidP="00F0129E">
      <w:pPr>
        <w:pStyle w:val="aff8"/>
      </w:pPr>
      <w:r>
        <w:t>Повторилось: попросить рабочего написать объяснительную и положить её в стол.</w:t>
      </w:r>
    </w:p>
    <w:p w14:paraId="1410A6B0" w14:textId="77777777" w:rsidR="000E5CF6" w:rsidRDefault="000E5CF6" w:rsidP="00F0129E">
      <w:pPr>
        <w:pStyle w:val="aff8"/>
      </w:pPr>
      <w:r>
        <w:t>Третий раз: дать объяснительной ход.</w:t>
      </w:r>
    </w:p>
    <w:p w14:paraId="5DD766A8" w14:textId="77777777" w:rsidR="000E5CF6" w:rsidRDefault="000E5CF6" w:rsidP="00F0129E">
      <w:pPr>
        <w:pStyle w:val="aff8"/>
      </w:pPr>
      <w:r>
        <w:t>Таким образом у рабочего есть две возможности исправиться, но он понимает, что требование настоящее.</w:t>
      </w:r>
    </w:p>
    <w:p w14:paraId="2B8A2821" w14:textId="77777777" w:rsidR="000E5CF6" w:rsidRDefault="000E5CF6" w:rsidP="00F0129E">
      <w:pPr>
        <w:pStyle w:val="aff8"/>
      </w:pPr>
      <w:r>
        <w:t>Формат: три ступени.</w:t>
      </w:r>
    </w:p>
    <w:p w14:paraId="6E323F72" w14:textId="77777777" w:rsidR="000E5CF6" w:rsidRPr="000E5CF6" w:rsidRDefault="000E5CF6" w:rsidP="00F0129E">
      <w:pPr>
        <w:pStyle w:val="31"/>
        <w:rPr>
          <w:lang w:val="ru-RU"/>
        </w:rPr>
      </w:pPr>
      <w:r w:rsidRPr="000E5CF6">
        <w:rPr>
          <w:lang w:val="ru-RU"/>
        </w:rPr>
        <w:t>Слайд 16. Записывайте, кому и что сказали</w:t>
      </w:r>
    </w:p>
    <w:p w14:paraId="18B8E0DE" w14:textId="77777777" w:rsidR="000E5CF6" w:rsidRDefault="000E5CF6" w:rsidP="00F0129E">
      <w:pPr>
        <w:pStyle w:val="aff8"/>
      </w:pPr>
      <w:r>
        <w:t>Записи дают мастеру три вещи. Он видит, что говорил и когда. Он видит, повторяется ли это. На разговоре с начальником производства у него факты, а не ощущения. Оттуда же берутся факты в карту оценки (урок 2.3).</w:t>
      </w:r>
    </w:p>
    <w:p w14:paraId="07976038" w14:textId="77777777" w:rsidR="000E5CF6" w:rsidRDefault="000E5CF6" w:rsidP="00F0129E">
      <w:pPr>
        <w:pStyle w:val="aff8"/>
      </w:pPr>
      <w:r>
        <w:t xml:space="preserve">Если не записывать, через месяц рабочий скажет: мне никто ничего не говорил. Мастер помнит, что говорил, </w:t>
      </w:r>
      <w:proofErr w:type="gramStart"/>
      <w:r>
        <w:t>но</w:t>
      </w:r>
      <w:proofErr w:type="gramEnd"/>
      <w:r>
        <w:t xml:space="preserve"> когда и по какому случаю, уже не назовёт. Спор упирается в слово против слова, и мастер отступает.</w:t>
      </w:r>
    </w:p>
    <w:p w14:paraId="55530754" w14:textId="77777777" w:rsidR="000E5CF6" w:rsidRDefault="000E5CF6" w:rsidP="00F0129E">
      <w:pPr>
        <w:pStyle w:val="aff8"/>
      </w:pPr>
      <w:r>
        <w:t>Запись короткая: дата, кто, по какому случаю, о чём договорились.</w:t>
      </w:r>
    </w:p>
    <w:p w14:paraId="6D4D0A30" w14:textId="77777777" w:rsidR="000E5CF6" w:rsidRDefault="000E5CF6" w:rsidP="00F0129E">
      <w:pPr>
        <w:pStyle w:val="aff8"/>
      </w:pPr>
      <w:r>
        <w:t>12.03, Кузнецов, панель ушла без замера, договорились: мерит каждую перед передачей.</w:t>
      </w:r>
    </w:p>
    <w:p w14:paraId="3F8CCA20" w14:textId="77777777" w:rsidR="000E5CF6" w:rsidRPr="000E5CF6" w:rsidRDefault="000E5CF6" w:rsidP="00F0129E">
      <w:pPr>
        <w:pStyle w:val="31"/>
        <w:rPr>
          <w:lang w:val="ru-RU"/>
        </w:rPr>
      </w:pPr>
      <w:r w:rsidRPr="000E5CF6">
        <w:rPr>
          <w:lang w:val="ru-RU"/>
        </w:rPr>
        <w:t>Слайд 17. Практика</w:t>
      </w:r>
    </w:p>
    <w:p w14:paraId="1732FCAD" w14:textId="77777777" w:rsidR="000E5CF6" w:rsidRDefault="000E5CF6" w:rsidP="00F0129E">
      <w:pPr>
        <w:pStyle w:val="aff8"/>
      </w:pPr>
      <w:r>
        <w:t>Переформулируйте четыре реплики мастера.</w:t>
      </w:r>
    </w:p>
    <w:p w14:paraId="1A144487" w14:textId="77777777" w:rsidR="000E5CF6" w:rsidRDefault="000E5CF6" w:rsidP="00F0129E">
      <w:pPr>
        <w:pStyle w:val="aff8"/>
      </w:pPr>
      <w:r>
        <w:t>«Ну наконец-то нормально сделал».</w:t>
      </w:r>
    </w:p>
    <w:p w14:paraId="1695B40E" w14:textId="77777777" w:rsidR="000E5CF6" w:rsidRDefault="000E5CF6" w:rsidP="00F0129E">
      <w:pPr>
        <w:pStyle w:val="aff8"/>
      </w:pPr>
      <w:r>
        <w:t>«Ты вообще думаешь, что делаешь?»</w:t>
      </w:r>
    </w:p>
    <w:p w14:paraId="08293BBB" w14:textId="77777777" w:rsidR="000E5CF6" w:rsidRDefault="000E5CF6" w:rsidP="00F0129E">
      <w:pPr>
        <w:pStyle w:val="aff8"/>
      </w:pPr>
      <w:r>
        <w:t>«Молодец, спасибо за работу».</w:t>
      </w:r>
    </w:p>
    <w:p w14:paraId="30E522B7" w14:textId="77777777" w:rsidR="000E5CF6" w:rsidRDefault="000E5CF6" w:rsidP="00F0129E">
      <w:pPr>
        <w:pStyle w:val="aff8"/>
      </w:pPr>
      <w:r>
        <w:t>«Я тебе уже сто раз говорил».</w:t>
      </w:r>
    </w:p>
    <w:p w14:paraId="61719FA5" w14:textId="77777777" w:rsidR="000E5CF6" w:rsidRDefault="000E5CF6" w:rsidP="00F0129E">
      <w:pPr>
        <w:pStyle w:val="aff8"/>
      </w:pPr>
      <w:r>
        <w:t>Формат: интерактив, ввод своей формулировки и разбор.</w:t>
      </w:r>
    </w:p>
    <w:p w14:paraId="5F065CA0" w14:textId="77777777" w:rsidR="000E5CF6" w:rsidRPr="000E5CF6" w:rsidRDefault="000E5CF6" w:rsidP="00F0129E">
      <w:pPr>
        <w:pStyle w:val="31"/>
        <w:rPr>
          <w:lang w:val="ru-RU"/>
        </w:rPr>
      </w:pPr>
      <w:r w:rsidRPr="000E5CF6">
        <w:rPr>
          <w:lang w:val="ru-RU"/>
        </w:rPr>
        <w:t>Слайд 18. На обходе</w:t>
      </w:r>
    </w:p>
    <w:p w14:paraId="121C3E3E" w14:textId="77777777" w:rsidR="000E5CF6" w:rsidRDefault="000E5CF6" w:rsidP="00F0129E">
      <w:pPr>
        <w:pStyle w:val="aff8"/>
      </w:pPr>
      <w:r>
        <w:t>Добавьте в чек-лист обхода вопросы по обратной связи.</w:t>
      </w:r>
    </w:p>
    <w:p w14:paraId="608C9B60" w14:textId="77777777" w:rsidR="000E5CF6" w:rsidRDefault="000E5CF6" w:rsidP="00F0129E">
      <w:pPr>
        <w:pStyle w:val="aff8"/>
      </w:pPr>
      <w:r>
        <w:t>Когда я последний раз хвалил конкретного рабочего и за что именно?</w:t>
      </w:r>
    </w:p>
    <w:p w14:paraId="0D319D53" w14:textId="77777777" w:rsidR="000E5CF6" w:rsidRDefault="000E5CF6" w:rsidP="00F0129E">
      <w:pPr>
        <w:pStyle w:val="aff8"/>
      </w:pPr>
      <w:r>
        <w:t>Есть рабочий, который давно делает ошибки, а я с ним ещё не говорил напрямую?</w:t>
      </w:r>
    </w:p>
    <w:p w14:paraId="436D3EC3" w14:textId="77777777" w:rsidR="000E5CF6" w:rsidRDefault="000E5CF6" w:rsidP="00F0129E">
      <w:pPr>
        <w:pStyle w:val="aff8"/>
      </w:pPr>
      <w:r>
        <w:t>Есть претензия, которую я коплю больше недели?</w:t>
      </w:r>
    </w:p>
    <w:p w14:paraId="510D8EDD" w14:textId="77777777" w:rsidR="000E5CF6" w:rsidRDefault="000E5CF6" w:rsidP="00F0129E">
      <w:pPr>
        <w:pStyle w:val="aff8"/>
      </w:pPr>
      <w:r>
        <w:lastRenderedPageBreak/>
        <w:t>Все разговоры за неделю записаны?</w:t>
      </w:r>
    </w:p>
    <w:p w14:paraId="60F4412E" w14:textId="77777777" w:rsidR="000E5CF6" w:rsidRDefault="000E5CF6" w:rsidP="00F0129E">
      <w:pPr>
        <w:pStyle w:val="aff8"/>
      </w:pPr>
    </w:p>
    <w:p w14:paraId="2B3CA636" w14:textId="77777777" w:rsidR="00D44397" w:rsidRPr="00D44397" w:rsidRDefault="00D44397" w:rsidP="00F0129E">
      <w:pPr>
        <w:pStyle w:val="21"/>
        <w:rPr>
          <w:rFonts w:ascii="Times New Roman" w:eastAsia="Times New Roman" w:hAnsi="Times New Roman"/>
          <w:lang w:val="ru-RU"/>
        </w:rPr>
      </w:pPr>
      <w:r w:rsidRPr="00D44397">
        <w:rPr>
          <w:lang w:val="ru-RU"/>
        </w:rPr>
        <w:t>Урок 3.3. Как добиваться результата без крика</w:t>
      </w:r>
    </w:p>
    <w:p w14:paraId="50C14261" w14:textId="77777777" w:rsidR="00D44397" w:rsidRPr="00D44397" w:rsidRDefault="00D44397" w:rsidP="00F0129E">
      <w:pPr>
        <w:pStyle w:val="31"/>
        <w:rPr>
          <w:lang w:val="ru-RU"/>
        </w:rPr>
      </w:pPr>
      <w:r w:rsidRPr="00D44397">
        <w:rPr>
          <w:lang w:val="ru-RU"/>
        </w:rPr>
        <w:t>Слайд 1. Алексей приносит чужие слова</w:t>
      </w:r>
    </w:p>
    <w:p w14:paraId="211C6F23" w14:textId="77777777" w:rsidR="00D44397" w:rsidRDefault="00D44397" w:rsidP="00F0129E">
      <w:pPr>
        <w:pStyle w:val="aff8"/>
      </w:pPr>
      <w:r>
        <w:t>Алексей</w:t>
      </w:r>
      <w:proofErr w:type="gramStart"/>
      <w:r>
        <w:t>: На</w:t>
      </w:r>
      <w:proofErr w:type="gramEnd"/>
      <w:r>
        <w:t xml:space="preserve"> соседнем участке мастер орёт на всю смену. И у него всё делается. А я прошу спокойно, и меня будто нет. Может, и правда по-другому не понимают?</w:t>
      </w:r>
    </w:p>
    <w:p w14:paraId="5AE05AC5" w14:textId="77777777" w:rsidR="00D44397" w:rsidRDefault="00D44397" w:rsidP="00F0129E">
      <w:pPr>
        <w:pStyle w:val="aff8"/>
      </w:pPr>
      <w:r>
        <w:t>Денис: Ты сам как думаешь?</w:t>
      </w:r>
    </w:p>
    <w:p w14:paraId="6C071539" w14:textId="77777777" w:rsidR="00D44397" w:rsidRDefault="00D44397" w:rsidP="00F0129E">
      <w:pPr>
        <w:pStyle w:val="aff8"/>
      </w:pPr>
      <w:proofErr w:type="spellStart"/>
      <w:r>
        <w:t>Визуал</w:t>
      </w:r>
      <w:proofErr w:type="spellEnd"/>
      <w:r>
        <w:t>: сцена на участке, двое разговаривают.</w:t>
      </w:r>
    </w:p>
    <w:p w14:paraId="66C62DDB" w14:textId="77777777" w:rsidR="00D44397" w:rsidRPr="00D44397" w:rsidRDefault="00D44397" w:rsidP="00F0129E">
      <w:pPr>
        <w:pStyle w:val="31"/>
        <w:rPr>
          <w:lang w:val="ru-RU"/>
        </w:rPr>
      </w:pPr>
      <w:r w:rsidRPr="00D44397">
        <w:rPr>
          <w:lang w:val="ru-RU"/>
        </w:rPr>
        <w:t>Слайд 2. Две причины</w:t>
      </w:r>
    </w:p>
    <w:p w14:paraId="5BDA1807" w14:textId="77777777" w:rsidR="00D44397" w:rsidRDefault="00D44397" w:rsidP="00F0129E">
      <w:pPr>
        <w:pStyle w:val="aff8"/>
      </w:pPr>
      <w:r>
        <w:t>Алексей</w:t>
      </w:r>
      <w:proofErr w:type="gramStart"/>
      <w:r>
        <w:t>: Не</w:t>
      </w:r>
      <w:proofErr w:type="gramEnd"/>
      <w:r>
        <w:t xml:space="preserve"> знаю. Я и сорваться могу, я вспыльчивый. Но потом извиняюсь.</w:t>
      </w:r>
    </w:p>
    <w:p w14:paraId="58D8ACD8" w14:textId="77777777" w:rsidR="00D44397" w:rsidRDefault="00D44397" w:rsidP="00F0129E">
      <w:pPr>
        <w:pStyle w:val="aff8"/>
      </w:pPr>
      <w:r>
        <w:t>Денис: Ты назвал две причины. Обе я слышу на заводе двадцать лет. Давай по одной.</w:t>
      </w:r>
    </w:p>
    <w:p w14:paraId="0B6BAE51" w14:textId="77777777" w:rsidR="00D44397" w:rsidRDefault="00D44397" w:rsidP="00F0129E">
      <w:pPr>
        <w:pStyle w:val="aff8"/>
      </w:pPr>
      <w:proofErr w:type="spellStart"/>
      <w:r>
        <w:t>Визуал</w:t>
      </w:r>
      <w:proofErr w:type="spellEnd"/>
      <w:r>
        <w:t>: продолжение сцены.</w:t>
      </w:r>
    </w:p>
    <w:p w14:paraId="3D0B16B8" w14:textId="77777777" w:rsidR="00D44397" w:rsidRPr="00D44397" w:rsidRDefault="00D44397" w:rsidP="00F0129E">
      <w:pPr>
        <w:pStyle w:val="31"/>
        <w:rPr>
          <w:lang w:val="ru-RU"/>
        </w:rPr>
      </w:pPr>
      <w:r w:rsidRPr="00D44397">
        <w:rPr>
          <w:lang w:val="ru-RU"/>
        </w:rPr>
        <w:t>Слайд 3. «Я такой человек, вспыльчивый»</w:t>
      </w:r>
    </w:p>
    <w:p w14:paraId="6D735AA5" w14:textId="77777777" w:rsidR="00D44397" w:rsidRDefault="00D44397" w:rsidP="00F0129E">
      <w:pPr>
        <w:pStyle w:val="aff8"/>
      </w:pPr>
      <w:r>
        <w:t>Мастер, который считает себя вспыльчивым, за год повышал голос на рабочих, комплектовщика, кладовщика, водителя погрузчика. На гендиректора, на инспектора по труду и на заказчика, который приехал принимать партию, он голос не повышал.</w:t>
      </w:r>
    </w:p>
    <w:p w14:paraId="7D6968EB" w14:textId="77777777" w:rsidR="00D44397" w:rsidRDefault="00D44397" w:rsidP="00F0129E">
      <w:pPr>
        <w:pStyle w:val="aff8"/>
      </w:pPr>
      <w:r>
        <w:t>Там, где за срыв придётся отвечать, сдержанности хватает. Значит, она есть, и работает избирательно.</w:t>
      </w:r>
    </w:p>
    <w:p w14:paraId="4FEAFEAC" w14:textId="77777777" w:rsidR="00D44397" w:rsidRDefault="00D44397" w:rsidP="00F0129E">
      <w:pPr>
        <w:pStyle w:val="aff8"/>
      </w:pPr>
      <w:r>
        <w:t>Если Вы кричите и на гендиректора тоже, причина настоящая. Разбирается она на курсе по управлению гневом.</w:t>
      </w:r>
    </w:p>
    <w:p w14:paraId="0538FDB4" w14:textId="77777777" w:rsidR="00D44397" w:rsidRDefault="00D44397" w:rsidP="00F0129E">
      <w:pPr>
        <w:pStyle w:val="aff8"/>
      </w:pPr>
      <w:r>
        <w:t>Формат: два столбца. Слева — на кого мастер повышал голос за год, справа — на кого не повышал.</w:t>
      </w:r>
    </w:p>
    <w:p w14:paraId="7669A779" w14:textId="77777777" w:rsidR="00D44397" w:rsidRPr="00D44397" w:rsidRDefault="00D44397" w:rsidP="00F0129E">
      <w:pPr>
        <w:pStyle w:val="31"/>
        <w:rPr>
          <w:lang w:val="ru-RU"/>
        </w:rPr>
      </w:pPr>
      <w:r w:rsidRPr="00D44397">
        <w:rPr>
          <w:lang w:val="ru-RU"/>
        </w:rPr>
        <w:t>Слайд 4. «Они по-другому не понимают»</w:t>
      </w:r>
    </w:p>
    <w:p w14:paraId="4E4AB8EE" w14:textId="77777777" w:rsidR="00D44397" w:rsidRDefault="00D44397" w:rsidP="00F0129E">
      <w:pPr>
        <w:pStyle w:val="aff8"/>
      </w:pPr>
      <w:r>
        <w:t>Мастер, который так говорит, описывает участок, который построил сам.</w:t>
      </w:r>
    </w:p>
    <w:p w14:paraId="23A55290" w14:textId="77777777" w:rsidR="00D44397" w:rsidRDefault="00D44397" w:rsidP="00F0129E">
      <w:pPr>
        <w:pStyle w:val="aff8"/>
      </w:pPr>
      <w:r>
        <w:t>Годами он показывал людям: пока он просит спокойно, требование можно не выполнять. Дошло до крика, значит, началось всерьёз. Рабочие ориентируются на этот признак, потому что другого мастер им не дал.</w:t>
      </w:r>
    </w:p>
    <w:p w14:paraId="185D1876" w14:textId="77777777" w:rsidR="00D44397" w:rsidRDefault="00D44397" w:rsidP="00F0129E">
      <w:pPr>
        <w:pStyle w:val="aff8"/>
      </w:pPr>
      <w:r>
        <w:t>В уроке 2.4 разбирали отрицательную мотивацию: она даёт результат, пока источник рядом. Мастер ушёл в отпуск, и участок вернулся к обычному темпу.</w:t>
      </w:r>
    </w:p>
    <w:p w14:paraId="4680188B" w14:textId="77777777" w:rsidR="00D44397" w:rsidRDefault="00D44397" w:rsidP="00F0129E">
      <w:pPr>
        <w:pStyle w:val="aff8"/>
      </w:pPr>
      <w:r>
        <w:lastRenderedPageBreak/>
        <w:t>Признак серьёзности можно сменить. Чем его заменить, разберём во второй половине урока.</w:t>
      </w:r>
    </w:p>
    <w:p w14:paraId="3B3A76BF" w14:textId="77777777" w:rsidR="00D44397" w:rsidRDefault="00D44397" w:rsidP="00F0129E">
      <w:pPr>
        <w:pStyle w:val="aff8"/>
      </w:pPr>
      <w:proofErr w:type="spellStart"/>
      <w:r>
        <w:t>Визуал</w:t>
      </w:r>
      <w:proofErr w:type="spellEnd"/>
      <w:r>
        <w:t>: шкала из трёх отметок: просьба, повтор, крик. Исполнение начинается на третьей.</w:t>
      </w:r>
    </w:p>
    <w:p w14:paraId="4CEA4697" w14:textId="77777777" w:rsidR="00D44397" w:rsidRPr="00D44397" w:rsidRDefault="00D44397" w:rsidP="00F0129E">
      <w:pPr>
        <w:pStyle w:val="31"/>
        <w:rPr>
          <w:lang w:val="ru-RU"/>
        </w:rPr>
      </w:pPr>
      <w:r w:rsidRPr="00D44397">
        <w:rPr>
          <w:lang w:val="ru-RU"/>
        </w:rPr>
        <w:t>Слайд 5. Громко и оскорбительно</w:t>
      </w:r>
    </w:p>
    <w:p w14:paraId="52A2FA74" w14:textId="77777777" w:rsidR="00D44397" w:rsidRDefault="00D44397" w:rsidP="00F0129E">
      <w:pPr>
        <w:pStyle w:val="aff8"/>
      </w:pPr>
      <w:r>
        <w:t>Мастер обязан быть слышен через шум станка, поэтому громкость сама по себе к оскорблению отношения не имеет.</w:t>
      </w:r>
    </w:p>
    <w:p w14:paraId="516F07AF" w14:textId="77777777" w:rsidR="00D44397" w:rsidRDefault="00D44397" w:rsidP="00F0129E">
      <w:pPr>
        <w:pStyle w:val="aff8"/>
      </w:pPr>
      <w:r>
        <w:t>«Отложи деталь, здесь брак», сказанное громко, сообщает рабочему, что деталь бракованная и её надо отложить.</w:t>
      </w:r>
    </w:p>
    <w:p w14:paraId="2B86B2B8" w14:textId="1E5071E7" w:rsidR="00D44397" w:rsidRDefault="00D44397" w:rsidP="00F0129E">
      <w:pPr>
        <w:pStyle w:val="aff8"/>
      </w:pPr>
      <w:r>
        <w:t>«Ты дурак», сказанное с той же громкостью, о работе не сообщает ничего.</w:t>
      </w:r>
    </w:p>
    <w:p w14:paraId="69831721" w14:textId="77777777" w:rsidR="00D44397" w:rsidRDefault="00D44397" w:rsidP="00F0129E">
      <w:pPr>
        <w:pStyle w:val="aff8"/>
      </w:pPr>
      <w:r>
        <w:t>Дальше в уроке речь идёт про второе.</w:t>
      </w:r>
    </w:p>
    <w:p w14:paraId="651B4878" w14:textId="77777777" w:rsidR="00D44397" w:rsidRDefault="00D44397" w:rsidP="00F0129E">
      <w:pPr>
        <w:pStyle w:val="aff8"/>
      </w:pPr>
      <w:r>
        <w:t>Формат: две реплики рядом, под каждой ответ на вопрос «что рабочий из неё узнал о работе».</w:t>
      </w:r>
    </w:p>
    <w:p w14:paraId="62B80A9E" w14:textId="77777777" w:rsidR="00D44397" w:rsidRPr="00D44397" w:rsidRDefault="00D44397" w:rsidP="00F0129E">
      <w:pPr>
        <w:pStyle w:val="31"/>
        <w:rPr>
          <w:lang w:val="ru-RU"/>
        </w:rPr>
      </w:pPr>
      <w:r w:rsidRPr="00D44397">
        <w:rPr>
          <w:lang w:val="ru-RU"/>
        </w:rPr>
        <w:t>Слайд 6. Отмазки про себя</w:t>
      </w:r>
    </w:p>
    <w:p w14:paraId="497C463C" w14:textId="77777777" w:rsidR="00D44397" w:rsidRDefault="00D44397" w:rsidP="00F0129E">
      <w:pPr>
        <w:pStyle w:val="aff8"/>
      </w:pPr>
      <w:r>
        <w:rPr>
          <w:rStyle w:val="af6"/>
        </w:rPr>
        <w:t>«Я отходчивый, они не обижаются, мы тут свои».</w:t>
      </w:r>
    </w:p>
    <w:p w14:paraId="3F9F48C9" w14:textId="77777777" w:rsidR="00D44397" w:rsidRDefault="00D44397" w:rsidP="00F0129E">
      <w:pPr>
        <w:pStyle w:val="aff8"/>
      </w:pPr>
      <w:r>
        <w:t>Жаловаться на мастера рабочему некому, поэтому жалоб мастер и не слышит. Люди отвечают иначе: снижают усилия, перестают подходить с вопросами, увольняются.</w:t>
      </w:r>
    </w:p>
    <w:p w14:paraId="5CB80A74" w14:textId="77777777" w:rsidR="00D44397" w:rsidRDefault="00D44397" w:rsidP="00F0129E">
      <w:pPr>
        <w:pStyle w:val="aff8"/>
      </w:pPr>
      <w:r>
        <w:rPr>
          <w:rStyle w:val="af6"/>
        </w:rPr>
        <w:t>«На меня самого сверху кричат».</w:t>
      </w:r>
    </w:p>
    <w:p w14:paraId="1B75F044" w14:textId="77777777" w:rsidR="00D44397" w:rsidRDefault="00D44397" w:rsidP="00F0129E">
      <w:pPr>
        <w:pStyle w:val="aff8"/>
      </w:pPr>
      <w:r>
        <w:t>Двойное давление разбирали в уроке 1.3. Мастер, который передаёт давление вниз в том виде, в каком получил сверху, работает передаточным звеном и своей работы не делает.</w:t>
      </w:r>
    </w:p>
    <w:p w14:paraId="168F184E" w14:textId="77777777" w:rsidR="00D44397" w:rsidRDefault="00D44397" w:rsidP="00F0129E">
      <w:pPr>
        <w:pStyle w:val="aff8"/>
      </w:pPr>
      <w:r>
        <w:rPr>
          <w:rStyle w:val="af6"/>
        </w:rPr>
        <w:t>«Меня так учили, и ничего, человеком стал».</w:t>
      </w:r>
    </w:p>
    <w:p w14:paraId="0AA41346" w14:textId="2AEFBCB8" w:rsidR="00D44397" w:rsidRDefault="00D44397" w:rsidP="00F0129E">
      <w:pPr>
        <w:pStyle w:val="aff8"/>
      </w:pPr>
      <w:r>
        <w:t>Те, кого такое обучение выбило из профессии, на заводе больше не работают. Мастер видит только тех, кто выдержал, и по ним судит о методе.</w:t>
      </w:r>
    </w:p>
    <w:p w14:paraId="53841AFA" w14:textId="77777777" w:rsidR="00D44397" w:rsidRDefault="00D44397" w:rsidP="00F0129E">
      <w:pPr>
        <w:pStyle w:val="aff8"/>
      </w:pPr>
      <w:r>
        <w:t>Формат: три флип-карточки. На лицевой стороне отмазка, на обороте разбор.</w:t>
      </w:r>
    </w:p>
    <w:p w14:paraId="0E0BCBA7" w14:textId="77777777" w:rsidR="00D44397" w:rsidRPr="00D44397" w:rsidRDefault="00D44397" w:rsidP="00F0129E">
      <w:pPr>
        <w:pStyle w:val="31"/>
        <w:rPr>
          <w:lang w:val="ru-RU"/>
        </w:rPr>
      </w:pPr>
      <w:r w:rsidRPr="00D44397">
        <w:rPr>
          <w:lang w:val="ru-RU"/>
        </w:rPr>
        <w:t>Слайд 7. Отмазки про пользу дела</w:t>
      </w:r>
    </w:p>
    <w:p w14:paraId="75908F8B" w14:textId="77777777" w:rsidR="00D44397" w:rsidRDefault="00D44397" w:rsidP="00F0129E">
      <w:pPr>
        <w:pStyle w:val="aff8"/>
      </w:pPr>
      <w:r>
        <w:rPr>
          <w:rStyle w:val="af6"/>
        </w:rPr>
        <w:t>«Я кричу, потому что за дело болею».</w:t>
      </w:r>
    </w:p>
    <w:p w14:paraId="45DFCB72" w14:textId="77777777" w:rsidR="00D44397" w:rsidRDefault="00D44397" w:rsidP="00F0129E">
      <w:pPr>
        <w:pStyle w:val="aff8"/>
      </w:pPr>
      <w:r>
        <w:t>Проверяется одним вопросом: что изменилось на участке после прошлого крика. Если ничего, крик снял напряжение мастеру и на работу не повлиял.</w:t>
      </w:r>
    </w:p>
    <w:p w14:paraId="358CA94F" w14:textId="77777777" w:rsidR="00D44397" w:rsidRDefault="00D44397" w:rsidP="00F0129E">
      <w:pPr>
        <w:pStyle w:val="aff8"/>
      </w:pPr>
      <w:r>
        <w:rPr>
          <w:rStyle w:val="af6"/>
        </w:rPr>
        <w:t>«Заказ горит, некогда разговаривать».</w:t>
      </w:r>
    </w:p>
    <w:p w14:paraId="70480DD1" w14:textId="77777777" w:rsidR="00D44397" w:rsidRDefault="00D44397" w:rsidP="00F0129E">
      <w:pPr>
        <w:pStyle w:val="aff8"/>
      </w:pPr>
      <w:r>
        <w:lastRenderedPageBreak/>
        <w:t>Короткие команды под срыв уместны. Оскорбление времени не экономит: давление на скорость даёт брак, а переделка стоит дороже разговора.</w:t>
      </w:r>
    </w:p>
    <w:p w14:paraId="17470E21" w14:textId="77777777" w:rsidR="00D44397" w:rsidRDefault="00D44397" w:rsidP="00F0129E">
      <w:pPr>
        <w:pStyle w:val="aff8"/>
      </w:pPr>
      <w:r>
        <w:rPr>
          <w:rStyle w:val="af6"/>
        </w:rPr>
        <w:t>«Не будешь кричать, сядут на шею».</w:t>
      </w:r>
    </w:p>
    <w:p w14:paraId="1BF5BD91" w14:textId="77777777" w:rsidR="00D44397" w:rsidRDefault="00D44397" w:rsidP="00F0129E">
      <w:pPr>
        <w:pStyle w:val="aff8"/>
      </w:pPr>
      <w:r>
        <w:t>Мастер, который полгода уговаривал рабочих надеть каски, тоже не кричал, и его тоже не слушали. У обоих за требованием ничего не стояло.</w:t>
      </w:r>
    </w:p>
    <w:p w14:paraId="3D761248" w14:textId="77777777" w:rsidR="00D44397" w:rsidRDefault="00D44397" w:rsidP="00F0129E">
      <w:pPr>
        <w:pStyle w:val="aff8"/>
      </w:pPr>
      <w:r>
        <w:rPr>
          <w:rStyle w:val="af6"/>
        </w:rPr>
        <w:t>«Он заслужил».</w:t>
      </w:r>
    </w:p>
    <w:p w14:paraId="75A82D3E" w14:textId="77777777" w:rsidR="00D44397" w:rsidRDefault="00D44397" w:rsidP="00F0129E">
      <w:pPr>
        <w:pStyle w:val="aff8"/>
      </w:pPr>
      <w:r>
        <w:t>Мера воздействия — это разговор, объяснительная, депремирование, увольнение (урок 3.4). Крик не отнимает у нарушителя ничего, кроме достоинства, и на участке ничего не меняет.</w:t>
      </w:r>
    </w:p>
    <w:p w14:paraId="4FDCA29A" w14:textId="77777777" w:rsidR="00D44397" w:rsidRDefault="00D44397" w:rsidP="00F0129E">
      <w:pPr>
        <w:pStyle w:val="aff8"/>
      </w:pPr>
      <w:r>
        <w:t>Формат: четыре флип-карточки.</w:t>
      </w:r>
    </w:p>
    <w:p w14:paraId="5E56CA2E" w14:textId="77777777" w:rsidR="00D44397" w:rsidRPr="00D44397" w:rsidRDefault="00D44397" w:rsidP="00F0129E">
      <w:pPr>
        <w:pStyle w:val="31"/>
        <w:rPr>
          <w:lang w:val="ru-RU"/>
        </w:rPr>
      </w:pPr>
      <w:r w:rsidRPr="00D44397">
        <w:rPr>
          <w:lang w:val="ru-RU"/>
        </w:rPr>
        <w:t>Слайд 8. Что участок платит за крик</w:t>
      </w:r>
    </w:p>
    <w:p w14:paraId="4297378E" w14:textId="77777777" w:rsidR="00D44397" w:rsidRDefault="00D44397" w:rsidP="00F0129E">
      <w:pPr>
        <w:pStyle w:val="aff8"/>
      </w:pPr>
      <w:r>
        <w:t xml:space="preserve">Кристин </w:t>
      </w:r>
      <w:proofErr w:type="spellStart"/>
      <w:r>
        <w:t>Порат</w:t>
      </w:r>
      <w:proofErr w:type="spellEnd"/>
      <w:r>
        <w:t xml:space="preserve"> и Кристин Пирсон опросили 800 руководителей и сотрудников в 17 отраслях. Вопросы задавали тем, с кем на работе обошлись грубо.</w:t>
      </w:r>
    </w:p>
    <w:p w14:paraId="3E3B0B31" w14:textId="77777777" w:rsidR="00D44397" w:rsidRDefault="00D44397" w:rsidP="00F0129E">
      <w:pPr>
        <w:pStyle w:val="aff8"/>
      </w:pPr>
      <w:r>
        <w:rPr>
          <w:rStyle w:val="af6"/>
        </w:rPr>
        <w:t>48% — снизили усилия</w:t>
      </w:r>
      <w:r>
        <w:t xml:space="preserve"> → медленнее работают, не берут лишнюю задачу, не помогают закрыть срочный заказ.</w:t>
      </w:r>
    </w:p>
    <w:p w14:paraId="7A293103" w14:textId="77777777" w:rsidR="00D44397" w:rsidRDefault="00D44397" w:rsidP="00F0129E">
      <w:pPr>
        <w:pStyle w:val="aff8"/>
      </w:pPr>
      <w:r>
        <w:rPr>
          <w:rStyle w:val="af6"/>
        </w:rPr>
        <w:t>38% — снизили качество работы</w:t>
      </w:r>
      <w:r>
        <w:t xml:space="preserve"> → видят отклонение и молча передают деталь дальше.</w:t>
      </w:r>
    </w:p>
    <w:p w14:paraId="194A349B" w14:textId="77777777" w:rsidR="00D44397" w:rsidRDefault="00D44397" w:rsidP="00F0129E">
      <w:pPr>
        <w:pStyle w:val="aff8"/>
      </w:pPr>
      <w:r>
        <w:rPr>
          <w:rStyle w:val="af6"/>
        </w:rPr>
        <w:t>63% — тратили рабочее время, чтобы не пересекаться с обидчиком</w:t>
      </w:r>
      <w:r>
        <w:t xml:space="preserve"> → откладывают вопросы, ждут, пока мастер уйдёт, лишний раз не подходят.</w:t>
      </w:r>
    </w:p>
    <w:p w14:paraId="4ED0E32B" w14:textId="77777777" w:rsidR="00D44397" w:rsidRDefault="00D44397" w:rsidP="00F0129E">
      <w:pPr>
        <w:pStyle w:val="aff8"/>
      </w:pPr>
      <w:r>
        <w:rPr>
          <w:rStyle w:val="af6"/>
        </w:rPr>
        <w:t>12% — уволились из-за такого обращения</w:t>
      </w:r>
      <w:r>
        <w:t xml:space="preserve"> → участок теряет обученного рабочего и тратит время на замену.</w:t>
      </w:r>
    </w:p>
    <w:p w14:paraId="3EA7BFB0" w14:textId="77777777" w:rsidR="00D44397" w:rsidRDefault="00D44397" w:rsidP="00F0129E">
      <w:pPr>
        <w:pStyle w:val="aff8"/>
      </w:pPr>
      <w:r>
        <w:t>Формат: четыре карточки. В каждой — цифра и проявление на участке.</w:t>
      </w:r>
    </w:p>
    <w:p w14:paraId="44719F53" w14:textId="77777777" w:rsidR="00D44397" w:rsidRPr="00D44397" w:rsidRDefault="00D44397" w:rsidP="00F0129E">
      <w:pPr>
        <w:pStyle w:val="31"/>
        <w:rPr>
          <w:lang w:val="ru-RU"/>
        </w:rPr>
      </w:pPr>
      <w:r w:rsidRPr="00D44397">
        <w:rPr>
          <w:lang w:val="ru-RU"/>
        </w:rPr>
        <w:t>Слайд 9. Кричат на одного, теряют все</w:t>
      </w:r>
    </w:p>
    <w:p w14:paraId="55FA0B91" w14:textId="78F53D97" w:rsidR="00D44397" w:rsidRDefault="00D44397" w:rsidP="00F0129E">
      <w:pPr>
        <w:pStyle w:val="aff8"/>
      </w:pPr>
      <w:r>
        <w:t>В том же исследовании смотрели на свидетелей крика. Люди, при которых нагрубили коллеге, работают примерно на 20% хуже, и половина из них меньше готова помогать другим.</w:t>
      </w:r>
    </w:p>
    <w:p w14:paraId="749AA066" w14:textId="77777777" w:rsidR="00D44397" w:rsidRDefault="00D44397" w:rsidP="00F0129E">
      <w:pPr>
        <w:pStyle w:val="aff8"/>
      </w:pPr>
      <w:r>
        <w:t>Крик в цеху слышит вся смена. Мастер разбирается с одним рабочим, а работа проседает у всех, кто рядом.</w:t>
      </w:r>
    </w:p>
    <w:p w14:paraId="6B086A61" w14:textId="77777777" w:rsidR="00D44397" w:rsidRDefault="00D44397" w:rsidP="00F0129E">
      <w:pPr>
        <w:pStyle w:val="aff8"/>
      </w:pPr>
      <w:proofErr w:type="spellStart"/>
      <w:r>
        <w:t>Визуал</w:t>
      </w:r>
      <w:proofErr w:type="spellEnd"/>
      <w:r>
        <w:t>: участок сверху. Крик адресован одному рабочему, зона падения качества накрывает весь участок.</w:t>
      </w:r>
    </w:p>
    <w:p w14:paraId="3CE5F8DC" w14:textId="77777777" w:rsidR="00D44397" w:rsidRPr="00D44397" w:rsidRDefault="00D44397" w:rsidP="00F0129E">
      <w:pPr>
        <w:pStyle w:val="31"/>
        <w:rPr>
          <w:lang w:val="ru-RU"/>
        </w:rPr>
      </w:pPr>
      <w:r w:rsidRPr="00D44397">
        <w:rPr>
          <w:lang w:val="ru-RU"/>
        </w:rPr>
        <w:lastRenderedPageBreak/>
        <w:t>Слайд 10. Мастер узнаёт о проблемах последним</w:t>
      </w:r>
    </w:p>
    <w:p w14:paraId="5D88DFDE" w14:textId="77777777" w:rsidR="00D44397" w:rsidRDefault="00D44397" w:rsidP="00F0129E">
      <w:pPr>
        <w:pStyle w:val="aff8"/>
      </w:pPr>
      <w:r>
        <w:t>На участке, где за плохую новость получают по голове, рабочие начинают скрывать проблемы. Механизм разбирали в уроке 1.3.</w:t>
      </w:r>
    </w:p>
    <w:p w14:paraId="67014095" w14:textId="77777777" w:rsidR="00D44397" w:rsidRDefault="00D44397" w:rsidP="00F0129E">
      <w:pPr>
        <w:pStyle w:val="aff8"/>
      </w:pPr>
      <w:r>
        <w:rPr>
          <w:rStyle w:val="af6"/>
        </w:rPr>
        <w:t>Пример</w:t>
      </w:r>
    </w:p>
    <w:p w14:paraId="3617746A" w14:textId="77777777" w:rsidR="00D44397" w:rsidRDefault="00D44397" w:rsidP="00F0129E">
      <w:pPr>
        <w:pStyle w:val="aff8"/>
      </w:pPr>
      <w:r>
        <w:t>Рабочего вчера облаяли за брак. На следующий день он увидел, что отверстия не сходятся с чертежом, но к мастеру не подошёл. Попробовал подогнать деталь по месту и передал её дальше.</w:t>
      </w:r>
    </w:p>
    <w:p w14:paraId="3CD9C9A5" w14:textId="77777777" w:rsidR="00D44397" w:rsidRDefault="00D44397" w:rsidP="00F0129E">
      <w:pPr>
        <w:pStyle w:val="aff8"/>
      </w:pPr>
      <w:r>
        <w:t>Мастер увидел проблему уже на сборке, когда узел было сложно разобрать.</w:t>
      </w:r>
    </w:p>
    <w:p w14:paraId="0A198F31" w14:textId="77777777" w:rsidR="00D44397" w:rsidRPr="00D44397" w:rsidRDefault="00D44397" w:rsidP="00F0129E">
      <w:pPr>
        <w:pStyle w:val="31"/>
        <w:rPr>
          <w:lang w:val="ru-RU"/>
        </w:rPr>
      </w:pPr>
      <w:r w:rsidRPr="00D44397">
        <w:rPr>
          <w:lang w:val="ru-RU"/>
        </w:rPr>
        <w:t>Слайд 11. Крик перестаёт что-либо значить</w:t>
      </w:r>
    </w:p>
    <w:p w14:paraId="119712E3" w14:textId="77777777" w:rsidR="00D44397" w:rsidRDefault="00D44397" w:rsidP="00F0129E">
      <w:pPr>
        <w:pStyle w:val="aff8"/>
      </w:pPr>
      <w:r>
        <w:t>Крик работает как сигнал, пока он редкий: рабочий слышит его и понимает, что дело серьёзное.</w:t>
      </w:r>
    </w:p>
    <w:p w14:paraId="6BBC37E6" w14:textId="37B1D1E6" w:rsidR="00D44397" w:rsidRDefault="00D44397" w:rsidP="00F0129E">
      <w:pPr>
        <w:pStyle w:val="aff8"/>
      </w:pPr>
      <w:r>
        <w:t xml:space="preserve">Мастер, который кричит каждый день, этот сигнал теряет. Тон одинаковый и когда сорван заказ, и когда на верстаке грязная кружка. Рабочий не может отличить, мастер действительно недоволен или кричит по привычке, потому что не выспался и на него самого наорали утром. </w:t>
      </w:r>
    </w:p>
    <w:p w14:paraId="3BCE2FDC" w14:textId="39B4E259" w:rsidR="00044958" w:rsidRDefault="00044958" w:rsidP="00F0129E">
      <w:pPr>
        <w:pStyle w:val="aff8"/>
      </w:pPr>
      <w:bookmarkStart w:id="0" w:name="_Hlk237266864"/>
      <w:r>
        <w:t>Крик быстро входит в привычку, потому что сразу даёт мастеру ощущение результата: он выплеснул напряжение, а рабочий после крика начал выполнять требование. Последствия появляются позже. Рабочие скрывают проблемы, качество снижается, кто-то начинает искать другую работу. К этому моменту мастер уже не связывает происходящее со своими постоянными срывами.</w:t>
      </w:r>
    </w:p>
    <w:bookmarkEnd w:id="0"/>
    <w:p w14:paraId="700FD222" w14:textId="77777777" w:rsidR="00D44397" w:rsidRPr="00D44397" w:rsidRDefault="00D44397" w:rsidP="00F0129E">
      <w:pPr>
        <w:pStyle w:val="31"/>
        <w:rPr>
          <w:lang w:val="ru-RU"/>
        </w:rPr>
      </w:pPr>
      <w:r w:rsidRPr="00D44397">
        <w:rPr>
          <w:lang w:val="ru-RU"/>
        </w:rPr>
        <w:t>Слайд 12. Мастер кричит в трёх случаях</w:t>
      </w:r>
    </w:p>
    <w:p w14:paraId="29FD6002" w14:textId="64AD136B" w:rsidR="00D44397" w:rsidRDefault="00D44397" w:rsidP="00F0129E">
      <w:pPr>
        <w:pStyle w:val="aff8"/>
      </w:pPr>
      <w:r>
        <w:t xml:space="preserve">Вспомните свои последние срывы. </w:t>
      </w:r>
      <w:r w:rsidR="00044958">
        <w:t xml:space="preserve">Обычно это одна из трех перечисленных ситуаций. В каждой ситуации крик встаёт на место инструмента, которого вам не хватило. </w:t>
      </w:r>
    </w:p>
    <w:p w14:paraId="7858F7BA" w14:textId="77777777" w:rsidR="00D44397" w:rsidRDefault="00D44397" w:rsidP="00F0129E">
      <w:pPr>
        <w:pStyle w:val="aff8"/>
      </w:pPr>
      <w:r>
        <w:rPr>
          <w:rStyle w:val="af6"/>
        </w:rPr>
        <w:t>Требование не выполняют.</w:t>
      </w:r>
      <w:r>
        <w:t xml:space="preserve"> Мастер третий раз говорит про каску, а каски на участке нет.</w:t>
      </w:r>
    </w:p>
    <w:p w14:paraId="082493F5" w14:textId="77777777" w:rsidR="00D44397" w:rsidRDefault="00D44397" w:rsidP="00F0129E">
      <w:pPr>
        <w:pStyle w:val="aff8"/>
      </w:pPr>
      <w:r>
        <w:rPr>
          <w:rStyle w:val="af6"/>
        </w:rPr>
        <w:t>Мастер не понимает, что произошло, и слышит оправдания.</w:t>
      </w:r>
      <w:r>
        <w:t xml:space="preserve"> Рабочий начал объяснять, мастер оборвал.</w:t>
      </w:r>
    </w:p>
    <w:p w14:paraId="7E4CDB5E" w14:textId="77777777" w:rsidR="00D44397" w:rsidRDefault="00D44397" w:rsidP="00F0129E">
      <w:pPr>
        <w:pStyle w:val="aff8"/>
      </w:pPr>
      <w:r>
        <w:rPr>
          <w:rStyle w:val="af6"/>
        </w:rPr>
        <w:t>Мастер не удержал себя.</w:t>
      </w:r>
      <w:r>
        <w:t xml:space="preserve"> Давит план, рабочий нахамил, накопилось.</w:t>
      </w:r>
    </w:p>
    <w:p w14:paraId="44E06F2A" w14:textId="77777777" w:rsidR="00D44397" w:rsidRDefault="00D44397" w:rsidP="00F0129E">
      <w:pPr>
        <w:pStyle w:val="aff8"/>
      </w:pPr>
      <w:r>
        <w:t>Формат: три ветки, каждая ведёт в свой блок урока.</w:t>
      </w:r>
    </w:p>
    <w:p w14:paraId="71158582" w14:textId="77777777" w:rsidR="00D44397" w:rsidRPr="00D44397" w:rsidRDefault="00D44397" w:rsidP="00F0129E">
      <w:pPr>
        <w:pStyle w:val="31"/>
        <w:rPr>
          <w:lang w:val="ru-RU"/>
        </w:rPr>
      </w:pPr>
      <w:r w:rsidRPr="00D44397">
        <w:rPr>
          <w:lang w:val="ru-RU"/>
        </w:rPr>
        <w:t>Слайд 13. Требование не выполняют</w:t>
      </w:r>
    </w:p>
    <w:p w14:paraId="61AFB19A" w14:textId="77777777" w:rsidR="00D44397" w:rsidRDefault="00D44397" w:rsidP="00F0129E">
      <w:pPr>
        <w:pStyle w:val="aff8"/>
      </w:pPr>
      <w:r>
        <w:t>Исполнения добиваются тремя вещами.</w:t>
      </w:r>
    </w:p>
    <w:p w14:paraId="2C3D5802" w14:textId="77777777" w:rsidR="00D44397" w:rsidRDefault="00D44397" w:rsidP="00F0129E">
      <w:pPr>
        <w:pStyle w:val="aff8"/>
      </w:pPr>
      <w:r>
        <w:rPr>
          <w:rStyle w:val="af6"/>
        </w:rPr>
        <w:t>Ясное требование.</w:t>
      </w:r>
      <w:r>
        <w:t xml:space="preserve"> Что делать, по какому документу, к какому сроку (урок 3.1).</w:t>
      </w:r>
    </w:p>
    <w:p w14:paraId="48661041" w14:textId="77777777" w:rsidR="00D44397" w:rsidRDefault="00D44397" w:rsidP="00F0129E">
      <w:pPr>
        <w:pStyle w:val="aff8"/>
      </w:pPr>
      <w:r>
        <w:rPr>
          <w:rStyle w:val="af6"/>
        </w:rPr>
        <w:lastRenderedPageBreak/>
        <w:t>Последствие.</w:t>
      </w:r>
      <w:r>
        <w:t xml:space="preserve"> За невыполнением что-то следует, и рабочий знает что.</w:t>
      </w:r>
    </w:p>
    <w:p w14:paraId="0E8A6B0D" w14:textId="77777777" w:rsidR="00D44397" w:rsidRDefault="00D44397" w:rsidP="00F0129E">
      <w:pPr>
        <w:pStyle w:val="aff8"/>
      </w:pPr>
      <w:r>
        <w:rPr>
          <w:rStyle w:val="af6"/>
        </w:rPr>
        <w:t>Одинаково для всех и каждый раз.</w:t>
      </w:r>
      <w:r>
        <w:t xml:space="preserve"> Требование, которое действует по настроению мастера, требованием не является.</w:t>
      </w:r>
    </w:p>
    <w:p w14:paraId="6F39989A" w14:textId="77777777" w:rsidR="00D44397" w:rsidRDefault="00D44397" w:rsidP="00F0129E">
      <w:pPr>
        <w:pStyle w:val="aff8"/>
      </w:pPr>
      <w:r>
        <w:rPr>
          <w:rStyle w:val="af6"/>
        </w:rPr>
        <w:t>Пример</w:t>
      </w:r>
    </w:p>
    <w:p w14:paraId="0FA045B5" w14:textId="77777777" w:rsidR="00D44397" w:rsidRDefault="00D44397" w:rsidP="00F0129E">
      <w:pPr>
        <w:pStyle w:val="aff8"/>
      </w:pPr>
      <w:r>
        <w:t>Два мастера столкнулись с одним нарушением.</w:t>
      </w:r>
    </w:p>
    <w:p w14:paraId="129EEAAD" w14:textId="77777777" w:rsidR="00D44397" w:rsidRDefault="00D44397" w:rsidP="00F0129E">
      <w:pPr>
        <w:pStyle w:val="aff8"/>
      </w:pPr>
      <w:r>
        <w:t>Первый полгода просил: «Вась, ну надень каску». Каски на участке не носили.</w:t>
      </w:r>
    </w:p>
    <w:p w14:paraId="759DB1FB" w14:textId="77777777" w:rsidR="00D44397" w:rsidRDefault="00D44397" w:rsidP="00F0129E">
      <w:pPr>
        <w:pStyle w:val="aff8"/>
      </w:pPr>
      <w:r>
        <w:t>Второй один раз объяснил, зачем каска нужна, и дальше применял лестницу: первый раз — разговор, второй — объяснительная, третий — объяснительной дали ход, и человек потерял 5% премии за культуру производства. После этого каски носили.</w:t>
      </w:r>
    </w:p>
    <w:p w14:paraId="3DC1E0CC" w14:textId="77777777" w:rsidR="00D44397" w:rsidRDefault="00D44397" w:rsidP="00F0129E">
      <w:pPr>
        <w:pStyle w:val="aff8"/>
      </w:pPr>
      <w:r>
        <w:t>Голос не повышал ни первый, ни второй.</w:t>
      </w:r>
    </w:p>
    <w:p w14:paraId="51D9BA44" w14:textId="77777777" w:rsidR="00D44397" w:rsidRDefault="00D44397" w:rsidP="00F0129E">
      <w:pPr>
        <w:pStyle w:val="aff8"/>
      </w:pPr>
      <w:r>
        <w:t>Формат: две колонки, одно нарушение, разные исходы.</w:t>
      </w:r>
    </w:p>
    <w:p w14:paraId="28CB9979" w14:textId="77777777" w:rsidR="00D44397" w:rsidRPr="00D44397" w:rsidRDefault="00D44397" w:rsidP="00F0129E">
      <w:pPr>
        <w:pStyle w:val="31"/>
        <w:rPr>
          <w:lang w:val="ru-RU"/>
        </w:rPr>
      </w:pPr>
      <w:r w:rsidRPr="00D44397">
        <w:rPr>
          <w:lang w:val="ru-RU"/>
        </w:rPr>
        <w:t>Слайд 14. Тон ниже, требование твёрже</w:t>
      </w:r>
    </w:p>
    <w:p w14:paraId="25CB7779" w14:textId="77777777" w:rsidR="00D44397" w:rsidRDefault="00D44397" w:rsidP="00F0129E">
      <w:pPr>
        <w:pStyle w:val="aff8"/>
      </w:pPr>
      <w:r>
        <w:t>Громкость и твёрдость независимы. Спокойная фраза, от которой мастер не отступает, весит больше, чем крик, после которого он уходит и ничего не проверяет.</w:t>
      </w:r>
    </w:p>
    <w:p w14:paraId="09B31F7F" w14:textId="77777777" w:rsidR="00D44397" w:rsidRDefault="00D44397" w:rsidP="00F0129E">
      <w:pPr>
        <w:pStyle w:val="aff8"/>
      </w:pPr>
      <w:r>
        <w:rPr>
          <w:rStyle w:val="af6"/>
        </w:rPr>
        <w:t>Первый мастер</w:t>
      </w:r>
    </w:p>
    <w:p w14:paraId="37CC0A01" w14:textId="77777777" w:rsidR="00D44397" w:rsidRDefault="00D44397" w:rsidP="00F0129E">
      <w:pPr>
        <w:pStyle w:val="aff8"/>
      </w:pPr>
      <w:r>
        <w:t>«Ты опять запорол панель, руки не из того места растут».</w:t>
      </w:r>
    </w:p>
    <w:p w14:paraId="29A88B0D" w14:textId="77777777" w:rsidR="00D44397" w:rsidRDefault="00D44397" w:rsidP="00F0129E">
      <w:pPr>
        <w:pStyle w:val="aff8"/>
      </w:pPr>
      <w:r>
        <w:t>Мастер прокричал и ушёл. Через час он был занят другим и про панель не вспомнил.</w:t>
      </w:r>
    </w:p>
    <w:p w14:paraId="41EB3E86" w14:textId="77777777" w:rsidR="00D44397" w:rsidRDefault="00D44397" w:rsidP="00F0129E">
      <w:pPr>
        <w:pStyle w:val="aff8"/>
      </w:pPr>
      <w:r>
        <w:rPr>
          <w:rStyle w:val="af6"/>
        </w:rPr>
        <w:t>Второй мастер</w:t>
      </w:r>
    </w:p>
    <w:p w14:paraId="78CA7B7C" w14:textId="7E045050" w:rsidR="00D44397" w:rsidRDefault="00D44397" w:rsidP="00F0129E">
      <w:pPr>
        <w:pStyle w:val="aff8"/>
      </w:pPr>
      <w:r>
        <w:t>«Панель ушла без замера. Теперь меряй каждую перед передачей. В четыре подойду и посмотрю, как это делается».</w:t>
      </w:r>
    </w:p>
    <w:p w14:paraId="0AF037F7" w14:textId="77777777" w:rsidR="00D44397" w:rsidRDefault="00D44397" w:rsidP="00F0129E">
      <w:pPr>
        <w:pStyle w:val="aff8"/>
      </w:pPr>
      <w:r>
        <w:t>Мастер сказал спокойно и в четыре подошёл. Рабочий воспринял этот разговор серьёзнее, потому что за требованием последовала проверка.</w:t>
      </w:r>
    </w:p>
    <w:p w14:paraId="3C9FB235" w14:textId="77777777" w:rsidR="00D44397" w:rsidRDefault="00D44397" w:rsidP="00F0129E">
      <w:pPr>
        <w:pStyle w:val="aff8"/>
      </w:pPr>
      <w:r>
        <w:t>Формат: два равноправных блока.</w:t>
      </w:r>
    </w:p>
    <w:p w14:paraId="55846CED" w14:textId="77777777" w:rsidR="00D44397" w:rsidRPr="00D44397" w:rsidRDefault="00D44397" w:rsidP="00F0129E">
      <w:pPr>
        <w:pStyle w:val="31"/>
        <w:rPr>
          <w:lang w:val="ru-RU"/>
        </w:rPr>
      </w:pPr>
      <w:r w:rsidRPr="00D44397">
        <w:rPr>
          <w:lang w:val="ru-RU"/>
        </w:rPr>
        <w:t>Слайд 15. Претензия по факту, а не по человеку</w:t>
      </w:r>
    </w:p>
    <w:p w14:paraId="5453997C" w14:textId="77777777" w:rsidR="00D44397" w:rsidRDefault="00D44397" w:rsidP="00F0129E">
      <w:pPr>
        <w:pStyle w:val="aff8"/>
      </w:pPr>
      <w:r>
        <w:t>В уроке 3.2 разбирали формулу замечания: факт, последствие, ожидание. Под эмоцией она слетает первой, и мастер переходит на человека.</w:t>
      </w:r>
    </w:p>
    <w:p w14:paraId="26341EA3" w14:textId="77777777" w:rsidR="00D44397" w:rsidRDefault="00D44397" w:rsidP="00F0129E">
      <w:pPr>
        <w:pStyle w:val="aff8"/>
      </w:pPr>
      <w:r>
        <w:t>Удержать её помогает правило: говорить только про то, что видно, и про то, что нужно.</w:t>
      </w:r>
    </w:p>
    <w:p w14:paraId="38881EF8" w14:textId="77777777" w:rsidR="00D44397" w:rsidRDefault="00D44397" w:rsidP="00F0129E">
      <w:pPr>
        <w:pStyle w:val="aff8"/>
      </w:pPr>
      <w:r>
        <w:rPr>
          <w:rStyle w:val="af6"/>
        </w:rPr>
        <w:t>Что видно:</w:t>
      </w:r>
      <w:r>
        <w:t xml:space="preserve"> «Три панели ушли на сборку без замера».</w:t>
      </w:r>
    </w:p>
    <w:p w14:paraId="5918DC12" w14:textId="77777777" w:rsidR="00D44397" w:rsidRDefault="00D44397" w:rsidP="00F0129E">
      <w:pPr>
        <w:pStyle w:val="aff8"/>
      </w:pPr>
      <w:r>
        <w:rPr>
          <w:rStyle w:val="af6"/>
        </w:rPr>
        <w:lastRenderedPageBreak/>
        <w:t>Что вышло:</w:t>
      </w:r>
      <w:r>
        <w:t xml:space="preserve"> «Сборка встала на два часа».</w:t>
      </w:r>
    </w:p>
    <w:p w14:paraId="29BF7F6C" w14:textId="77777777" w:rsidR="00D44397" w:rsidRDefault="00D44397" w:rsidP="00F0129E">
      <w:pPr>
        <w:pStyle w:val="aff8"/>
      </w:pPr>
      <w:r>
        <w:rPr>
          <w:rStyle w:val="af6"/>
        </w:rPr>
        <w:t>Что нужно:</w:t>
      </w:r>
      <w:r>
        <w:t xml:space="preserve"> «Каждую меряешь перед передачей».</w:t>
      </w:r>
    </w:p>
    <w:p w14:paraId="328826C1" w14:textId="77777777" w:rsidR="00D44397" w:rsidRDefault="00D44397" w:rsidP="00F0129E">
      <w:pPr>
        <w:pStyle w:val="aff8"/>
      </w:pPr>
      <w:r>
        <w:t>Личность рабочего в этих трёх фразах не появляется, а требование звучит жёстко.</w:t>
      </w:r>
    </w:p>
    <w:p w14:paraId="2C438FC2" w14:textId="77777777" w:rsidR="00D44397" w:rsidRDefault="00D44397" w:rsidP="00F0129E">
      <w:pPr>
        <w:pStyle w:val="aff8"/>
      </w:pPr>
      <w:r>
        <w:t>Формат: три последовательных блока — факт, последствие, ожидание.</w:t>
      </w:r>
    </w:p>
    <w:p w14:paraId="36EED08E" w14:textId="77777777" w:rsidR="00D44397" w:rsidRPr="00D44397" w:rsidRDefault="00D44397" w:rsidP="00F0129E">
      <w:pPr>
        <w:pStyle w:val="31"/>
        <w:rPr>
          <w:lang w:val="ru-RU"/>
        </w:rPr>
      </w:pPr>
      <w:r w:rsidRPr="00D44397">
        <w:rPr>
          <w:lang w:val="ru-RU"/>
        </w:rPr>
        <w:t>Слайд 16. Сначала получите факты</w:t>
      </w:r>
    </w:p>
    <w:p w14:paraId="02C3B194" w14:textId="77777777" w:rsidR="00D44397" w:rsidRDefault="00D44397" w:rsidP="00F0129E">
      <w:pPr>
        <w:pStyle w:val="aff8"/>
      </w:pPr>
      <w:r>
        <w:t>Если мастер заранее решил, что слышит отговорку, и не дослушал рабочего, он начинает действовать по собственной версии причины.</w:t>
      </w:r>
    </w:p>
    <w:p w14:paraId="28803403" w14:textId="77777777" w:rsidR="00D44397" w:rsidRDefault="00D44397" w:rsidP="00F0129E">
      <w:pPr>
        <w:pStyle w:val="aff8"/>
      </w:pPr>
      <w:r>
        <w:t>Он может давить на человека, которому не хватило оснастки, или отправить доучиваться того, кто просто не хотел работать. Причина останется на месте, завтра сбой повторится, и мастер снова окажется в той же ситуации.</w:t>
      </w:r>
    </w:p>
    <w:p w14:paraId="5958283D" w14:textId="77777777" w:rsidR="00D44397" w:rsidRDefault="00D44397" w:rsidP="00F0129E">
      <w:pPr>
        <w:pStyle w:val="aff8"/>
      </w:pPr>
      <w:r>
        <w:t>Отличать препятствие от отговорки учились в уроке 3.1. Чтобы отличить одно от другого, сначала нужно дослушать рабочего.</w:t>
      </w:r>
    </w:p>
    <w:p w14:paraId="260C9224" w14:textId="77777777" w:rsidR="00D44397" w:rsidRDefault="00D44397" w:rsidP="00F0129E">
      <w:pPr>
        <w:pStyle w:val="aff8"/>
      </w:pPr>
      <w:r>
        <w:rPr>
          <w:rStyle w:val="af6"/>
        </w:rPr>
        <w:t>Пример</w:t>
      </w:r>
    </w:p>
    <w:p w14:paraId="4B4F2AB8" w14:textId="77777777" w:rsidR="00D44397" w:rsidRDefault="00D44397" w:rsidP="00F0129E">
      <w:pPr>
        <w:pStyle w:val="aff8"/>
      </w:pPr>
      <w:r>
        <w:t>Рабочий начал объяснять, почему панели не были согнуты. Мастер заранее решил, что сейчас пойдут отмазки, и оборвал его. После этого он уже не мог понять, была ли проблема в оснастке, организации работы или в самом рабочем.</w:t>
      </w:r>
    </w:p>
    <w:p w14:paraId="3726C52A" w14:textId="77777777" w:rsidR="00D44397" w:rsidRDefault="00D44397" w:rsidP="00F0129E">
      <w:pPr>
        <w:pStyle w:val="aff8"/>
      </w:pPr>
      <w:proofErr w:type="spellStart"/>
      <w:r>
        <w:t>Визуал</w:t>
      </w:r>
      <w:proofErr w:type="spellEnd"/>
      <w:r>
        <w:t>: замкнутый круг: неверная версия причины → неверное действие → повтор сбоя.</w:t>
      </w:r>
    </w:p>
    <w:p w14:paraId="65669A72" w14:textId="77777777" w:rsidR="00D44397" w:rsidRPr="00D44397" w:rsidRDefault="00D44397" w:rsidP="00F0129E">
      <w:pPr>
        <w:pStyle w:val="31"/>
        <w:rPr>
          <w:lang w:val="ru-RU"/>
        </w:rPr>
      </w:pPr>
      <w:r w:rsidRPr="00D44397">
        <w:rPr>
          <w:lang w:val="ru-RU"/>
        </w:rPr>
        <w:t>Слайд 17. Активное слушание</w:t>
      </w:r>
    </w:p>
    <w:p w14:paraId="2C3FFE7A" w14:textId="5E47082B" w:rsidR="00D44397" w:rsidRDefault="00D44397" w:rsidP="00F0129E">
      <w:pPr>
        <w:pStyle w:val="aff8"/>
      </w:pPr>
      <w:r>
        <w:t xml:space="preserve">В 1957 году Карл Роджерс и Ричард </w:t>
      </w:r>
      <w:proofErr w:type="spellStart"/>
      <w:r>
        <w:t>Фарсон</w:t>
      </w:r>
      <w:proofErr w:type="spellEnd"/>
      <w:r>
        <w:t xml:space="preserve"> выпустили работу «Активное слушание» в Центре производственных отношений Чикагского университета. Писали её как пособие для мастеров на заводах. После внедрения основных принципов активного слушания существенно поднялась производительность труда, потому что исчезли многие недопонимания, ведущие к проблемам. </w:t>
      </w:r>
    </w:p>
    <w:p w14:paraId="2E1259D9" w14:textId="77777777" w:rsidR="00D44397" w:rsidRDefault="00D44397" w:rsidP="00F0129E">
      <w:pPr>
        <w:pStyle w:val="aff8"/>
      </w:pPr>
      <w:r>
        <w:rPr>
          <w:rStyle w:val="af6"/>
        </w:rPr>
        <w:t>Не перебивайте.</w:t>
      </w:r>
      <w:r>
        <w:t xml:space="preserve"> Дайте рабочему договорить до конца, даже если уже поняли, что он хочет сказать.</w:t>
      </w:r>
    </w:p>
    <w:p w14:paraId="110DB745" w14:textId="77777777" w:rsidR="00D44397" w:rsidRDefault="00D44397" w:rsidP="00F0129E">
      <w:pPr>
        <w:pStyle w:val="aff8"/>
      </w:pPr>
      <w:r>
        <w:rPr>
          <w:rStyle w:val="af6"/>
        </w:rPr>
        <w:t>Верните услышанное своими словами.</w:t>
      </w:r>
      <w:r>
        <w:br/>
        <w:t>«Правильно понял: ты полсмены ждал оснастку и мне не сказал?»</w:t>
      </w:r>
    </w:p>
    <w:p w14:paraId="563C98F3" w14:textId="77777777" w:rsidR="00D44397" w:rsidRDefault="00D44397" w:rsidP="00F0129E">
      <w:pPr>
        <w:pStyle w:val="aff8"/>
      </w:pPr>
      <w:r>
        <w:rPr>
          <w:rStyle w:val="af6"/>
        </w:rPr>
        <w:t>Задайте уточняющий вопрос.</w:t>
      </w:r>
      <w:r>
        <w:br/>
        <w:t>«Во сколько ты понял, что оснастки нет?»</w:t>
      </w:r>
    </w:p>
    <w:p w14:paraId="6DC475AC" w14:textId="77777777" w:rsidR="00D44397" w:rsidRDefault="00D44397" w:rsidP="00F0129E">
      <w:pPr>
        <w:pStyle w:val="aff8"/>
      </w:pPr>
      <w:r>
        <w:rPr>
          <w:rStyle w:val="af6"/>
        </w:rPr>
        <w:t>Выдержите паузу.</w:t>
      </w:r>
      <w:r>
        <w:t xml:space="preserve"> Самое важное люди часто договаривают после паузы.</w:t>
      </w:r>
    </w:p>
    <w:p w14:paraId="24E327B2" w14:textId="77777777" w:rsidR="00D44397" w:rsidRDefault="00D44397" w:rsidP="00F0129E">
      <w:pPr>
        <w:pStyle w:val="aff8"/>
      </w:pPr>
      <w:r>
        <w:t>Формат: четыре шага, к каждому реплика мастера.</w:t>
      </w:r>
    </w:p>
    <w:p w14:paraId="397693D5" w14:textId="77777777" w:rsidR="00D44397" w:rsidRPr="00D44397" w:rsidRDefault="00D44397" w:rsidP="00F0129E">
      <w:pPr>
        <w:pStyle w:val="31"/>
        <w:rPr>
          <w:lang w:val="ru-RU"/>
        </w:rPr>
      </w:pPr>
      <w:r w:rsidRPr="00D44397">
        <w:rPr>
          <w:lang w:val="ru-RU"/>
        </w:rPr>
        <w:lastRenderedPageBreak/>
        <w:t>Слайд 18. Не перебивайте и не ставьте диагноз до того, как получили факты</w:t>
      </w:r>
    </w:p>
    <w:p w14:paraId="151226C0" w14:textId="77777777" w:rsidR="00D44397" w:rsidRDefault="00D44397" w:rsidP="00F0129E">
      <w:pPr>
        <w:pStyle w:val="aff8"/>
      </w:pPr>
      <w:r>
        <w:t>Если мастер перебивает объяснение и сам решает, что произошло, он может начать исправлять не ту причину.</w:t>
      </w:r>
    </w:p>
    <w:p w14:paraId="74655B74" w14:textId="77777777" w:rsidR="00D44397" w:rsidRDefault="00D44397" w:rsidP="00F0129E">
      <w:pPr>
        <w:pStyle w:val="aff8"/>
      </w:pPr>
      <w:r>
        <w:rPr>
          <w:rStyle w:val="af6"/>
        </w:rPr>
        <w:t>Пример</w:t>
      </w:r>
    </w:p>
    <w:p w14:paraId="6F726AD2" w14:textId="77777777" w:rsidR="00D44397" w:rsidRDefault="00D44397" w:rsidP="00F0129E">
      <w:pPr>
        <w:pStyle w:val="aff8"/>
      </w:pPr>
      <w:r>
        <w:t>Рабочий не выполнил работу и начал объяснять почему.</w:t>
      </w:r>
    </w:p>
    <w:p w14:paraId="1378F9E5" w14:textId="77777777" w:rsidR="00D44397" w:rsidRDefault="00D44397" w:rsidP="00F0129E">
      <w:pPr>
        <w:pStyle w:val="aff8"/>
      </w:pPr>
      <w:r>
        <w:rPr>
          <w:rStyle w:val="af6"/>
        </w:rPr>
        <w:t>Мастер перебил</w:t>
      </w:r>
    </w:p>
    <w:p w14:paraId="2317868F" w14:textId="77777777" w:rsidR="00D44397" w:rsidRDefault="00D44397" w:rsidP="00F0129E">
      <w:pPr>
        <w:pStyle w:val="aff8"/>
      </w:pPr>
      <w:r>
        <w:t>«Хватит, знаю я твои сказки. Опять полсмены неизвестно где ходил».</w:t>
      </w:r>
    </w:p>
    <w:p w14:paraId="5891D08C" w14:textId="77777777" w:rsidR="00D44397" w:rsidRDefault="00D44397" w:rsidP="00F0129E">
      <w:pPr>
        <w:pStyle w:val="aff8"/>
      </w:pPr>
      <w:r>
        <w:t>Рабочий замолчал. Мастер решил, что тот отлынивал.</w:t>
      </w:r>
    </w:p>
    <w:p w14:paraId="6CFA7854" w14:textId="77777777" w:rsidR="00D44397" w:rsidRDefault="00D44397" w:rsidP="00F0129E">
      <w:pPr>
        <w:pStyle w:val="aff8"/>
      </w:pPr>
      <w:r>
        <w:rPr>
          <w:rStyle w:val="af6"/>
        </w:rPr>
        <w:t>Мастер дослушал и уточнил</w:t>
      </w:r>
    </w:p>
    <w:p w14:paraId="5FE716D0" w14:textId="77777777" w:rsidR="00D44397" w:rsidRDefault="00D44397" w:rsidP="00F0129E">
      <w:pPr>
        <w:pStyle w:val="aff8"/>
      </w:pPr>
      <w:r>
        <w:t>Рабочий рассказал, что с семи утра ждал оснастку, дважды ходил в инструменталку, а оснастку забрали на другой участок и не вернули.</w:t>
      </w:r>
    </w:p>
    <w:p w14:paraId="3F6323C5" w14:textId="77777777" w:rsidR="00D44397" w:rsidRDefault="00D44397" w:rsidP="00F0129E">
      <w:pPr>
        <w:pStyle w:val="aff8"/>
      </w:pPr>
      <w:r>
        <w:t>Мастер узнал настоящую причину и теперь может решить проблему с оснасткой.</w:t>
      </w:r>
    </w:p>
    <w:p w14:paraId="59602038" w14:textId="77777777" w:rsidR="00D44397" w:rsidRDefault="00D44397" w:rsidP="00F0129E">
      <w:pPr>
        <w:pStyle w:val="aff8"/>
      </w:pPr>
      <w:r>
        <w:t>Формат: две колонки. Один исходный разговор — два поведения мастера — два результата.</w:t>
      </w:r>
    </w:p>
    <w:p w14:paraId="57C0F483" w14:textId="77777777" w:rsidR="00D44397" w:rsidRPr="00D44397" w:rsidRDefault="00D44397" w:rsidP="00F0129E">
      <w:pPr>
        <w:pStyle w:val="31"/>
        <w:rPr>
          <w:lang w:val="ru-RU"/>
        </w:rPr>
      </w:pPr>
      <w:r w:rsidRPr="00D44397">
        <w:rPr>
          <w:lang w:val="ru-RU"/>
        </w:rPr>
        <w:t>Слайд 19. Вопрос вместо приказа</w:t>
      </w:r>
    </w:p>
    <w:p w14:paraId="20711C36" w14:textId="77777777" w:rsidR="00D44397" w:rsidRDefault="00D44397" w:rsidP="00F0129E">
      <w:pPr>
        <w:pStyle w:val="aff8"/>
      </w:pPr>
      <w:r>
        <w:t>Вопрос нужен, когда мастеру нужно получить информацию или заставить рабочего подумать самому. Если решение уже принято, нужен прямой приказ.</w:t>
      </w:r>
    </w:p>
    <w:p w14:paraId="2E53F632" w14:textId="77777777" w:rsidR="00D44397" w:rsidRDefault="00D44397" w:rsidP="00F0129E">
      <w:pPr>
        <w:pStyle w:val="aff8"/>
      </w:pPr>
      <w:r>
        <w:rPr>
          <w:rStyle w:val="af6"/>
        </w:rPr>
        <w:t>Вопрос</w:t>
      </w:r>
    </w:p>
    <w:p w14:paraId="6618A6F1" w14:textId="77777777" w:rsidR="00D44397" w:rsidRDefault="00D44397" w:rsidP="00F0129E">
      <w:pPr>
        <w:pStyle w:val="aff8"/>
      </w:pPr>
      <w:r>
        <w:t>Используйте вопрос, когда рабочий знает операцию лучше мастера, когда нужно вскрыть причину или чтобы человек сам предложил решение.</w:t>
      </w:r>
    </w:p>
    <w:p w14:paraId="5AC95007" w14:textId="77777777" w:rsidR="00D44397" w:rsidRDefault="00D44397" w:rsidP="00F0129E">
      <w:pPr>
        <w:pStyle w:val="aff8"/>
      </w:pPr>
      <w:r>
        <w:t>«Как думаешь, уложиться до обеда?»</w:t>
      </w:r>
    </w:p>
    <w:p w14:paraId="78100CA2" w14:textId="77777777" w:rsidR="00D44397" w:rsidRDefault="00D44397" w:rsidP="00F0129E">
      <w:pPr>
        <w:pStyle w:val="aff8"/>
      </w:pPr>
      <w:r>
        <w:t>«Что тебе нужно, чтобы закрыть партию сегодня?»</w:t>
      </w:r>
    </w:p>
    <w:p w14:paraId="1AC198DE" w14:textId="77777777" w:rsidR="00D44397" w:rsidRDefault="00D44397" w:rsidP="00F0129E">
      <w:pPr>
        <w:pStyle w:val="aff8"/>
      </w:pPr>
      <w:r>
        <w:rPr>
          <w:rStyle w:val="af6"/>
        </w:rPr>
        <w:t>Приказ</w:t>
      </w:r>
    </w:p>
    <w:p w14:paraId="1012336D" w14:textId="77777777" w:rsidR="00D44397" w:rsidRDefault="00D44397" w:rsidP="00F0129E">
      <w:pPr>
        <w:pStyle w:val="aff8"/>
      </w:pPr>
      <w:r>
        <w:t>Приказ нужен, когда решение уже принято: срочность, безопасность, распоряжение сверху. Обсуждать нечего, и вопрос здесь только сбивает.</w:t>
      </w:r>
    </w:p>
    <w:p w14:paraId="254B879C" w14:textId="77777777" w:rsidR="00D44397" w:rsidRDefault="00D44397" w:rsidP="00F0129E">
      <w:pPr>
        <w:pStyle w:val="aff8"/>
      </w:pPr>
      <w:r>
        <w:t>«Работаешь в очках. Без очков к станку не подходишь».</w:t>
      </w:r>
    </w:p>
    <w:p w14:paraId="5D9E2930" w14:textId="77777777" w:rsidR="00D44397" w:rsidRDefault="00D44397" w:rsidP="00F0129E">
      <w:pPr>
        <w:pStyle w:val="aff8"/>
      </w:pPr>
      <w:r>
        <w:t>Формат: два равноправных блока — вопрос и приказ.</w:t>
      </w:r>
    </w:p>
    <w:p w14:paraId="179EF526" w14:textId="77777777" w:rsidR="00D44397" w:rsidRPr="00D44397" w:rsidRDefault="00D44397" w:rsidP="00F0129E">
      <w:pPr>
        <w:pStyle w:val="31"/>
        <w:rPr>
          <w:lang w:val="ru-RU"/>
        </w:rPr>
      </w:pPr>
      <w:r w:rsidRPr="00D44397">
        <w:rPr>
          <w:lang w:val="ru-RU"/>
        </w:rPr>
        <w:lastRenderedPageBreak/>
        <w:t>Слайд 20. Приказ, замаскированный под вопрос</w:t>
      </w:r>
    </w:p>
    <w:p w14:paraId="482F7D0F" w14:textId="77777777" w:rsidR="00D44397" w:rsidRDefault="00D44397" w:rsidP="00F0129E">
      <w:pPr>
        <w:pStyle w:val="aff8"/>
      </w:pPr>
      <w:r>
        <w:t>Если выбора на самом деле нет, не оформляйте приказ как вопрос.</w:t>
      </w:r>
    </w:p>
    <w:p w14:paraId="60DD8283" w14:textId="77777777" w:rsidR="00D44397" w:rsidRDefault="00D44397" w:rsidP="00F0129E">
      <w:pPr>
        <w:pStyle w:val="aff8"/>
      </w:pPr>
      <w:r>
        <w:rPr>
          <w:rStyle w:val="af6"/>
        </w:rPr>
        <w:t>Пример</w:t>
      </w:r>
    </w:p>
    <w:p w14:paraId="2CE4C22B" w14:textId="77777777" w:rsidR="00D44397" w:rsidRDefault="00D44397" w:rsidP="00F0129E">
      <w:pPr>
        <w:pStyle w:val="aff8"/>
      </w:pPr>
      <w:r>
        <w:t>Мастер спросил рабочего: «Не хочешь остаться на переработку?»</w:t>
      </w:r>
    </w:p>
    <w:p w14:paraId="5EF9B8A5" w14:textId="77777777" w:rsidR="00D44397" w:rsidRDefault="00D44397" w:rsidP="00F0129E">
      <w:pPr>
        <w:pStyle w:val="aff8"/>
      </w:pPr>
      <w:r>
        <w:t>Рабочий понял, что выбора нет, и согласился. Вечером выяснилось, что остаться он не может: у него ребёнок в саду.</w:t>
      </w:r>
    </w:p>
    <w:p w14:paraId="2D2D87A8" w14:textId="77777777" w:rsidR="00D44397" w:rsidRDefault="00D44397" w:rsidP="00F0129E">
      <w:pPr>
        <w:pStyle w:val="aff8"/>
      </w:pPr>
      <w:r>
        <w:t>Мастер получил согласие, за которым ничего не стояло.</w:t>
      </w:r>
    </w:p>
    <w:p w14:paraId="46B9F938" w14:textId="77777777" w:rsidR="00D44397" w:rsidRPr="00D44397" w:rsidRDefault="00D44397" w:rsidP="00F0129E">
      <w:pPr>
        <w:pStyle w:val="31"/>
        <w:rPr>
          <w:lang w:val="ru-RU"/>
        </w:rPr>
      </w:pPr>
      <w:r w:rsidRPr="00D44397">
        <w:rPr>
          <w:lang w:val="ru-RU"/>
        </w:rPr>
        <w:t>Слайд 21. Срыв означает, что мастер не удержал себя</w:t>
      </w:r>
    </w:p>
    <w:p w14:paraId="679AB43B" w14:textId="77777777" w:rsidR="00D44397" w:rsidRDefault="00D44397" w:rsidP="00F0129E">
      <w:pPr>
        <w:pStyle w:val="aff8"/>
      </w:pPr>
      <w:r>
        <w:t>Есть позиция, которую произносят с гордостью: «Да, я кричу, зато потом подхожу и извиняюсь».</w:t>
      </w:r>
    </w:p>
    <w:p w14:paraId="350121F0" w14:textId="77777777" w:rsidR="00D44397" w:rsidRDefault="00D44397" w:rsidP="00F0129E">
      <w:pPr>
        <w:pStyle w:val="aff8"/>
      </w:pPr>
      <w:r>
        <w:t>Участок из этого узнаёт, что кричать можно: за это извинятся, и на этом всё закончится. Требование мастера при этом не становится весомее.</w:t>
      </w:r>
    </w:p>
    <w:p w14:paraId="077FBA40" w14:textId="77777777" w:rsidR="00D44397" w:rsidRDefault="00D44397" w:rsidP="00F0129E">
      <w:pPr>
        <w:pStyle w:val="aff8"/>
      </w:pPr>
      <w:r>
        <w:t>Извинение снимает вину с самого мастера, и ему становится легче. Порог срыва от этого не поднимается, и следующий раз наступает раньше.</w:t>
      </w:r>
    </w:p>
    <w:p w14:paraId="4A18D65B" w14:textId="77777777" w:rsidR="00D44397" w:rsidRDefault="00D44397" w:rsidP="00F0129E">
      <w:pPr>
        <w:pStyle w:val="aff8"/>
      </w:pPr>
      <w:r>
        <w:t>Мастер, который сорвался, не удержал себя. Дальше идёт работа над тем, чтобы это не повторялось.</w:t>
      </w:r>
    </w:p>
    <w:p w14:paraId="35E4483C" w14:textId="77777777" w:rsidR="00D44397" w:rsidRPr="00D44397" w:rsidRDefault="00D44397" w:rsidP="00F0129E">
      <w:pPr>
        <w:pStyle w:val="31"/>
        <w:rPr>
          <w:lang w:val="ru-RU"/>
        </w:rPr>
      </w:pPr>
      <w:r w:rsidRPr="00D44397">
        <w:rPr>
          <w:lang w:val="ru-RU"/>
        </w:rPr>
        <w:t>Слайд 22. Как заметить, что закипаешь</w:t>
      </w:r>
    </w:p>
    <w:p w14:paraId="11B40436" w14:textId="77777777" w:rsidR="00D44397" w:rsidRDefault="00D44397" w:rsidP="00F0129E">
      <w:pPr>
        <w:pStyle w:val="aff8"/>
      </w:pPr>
      <w:r>
        <w:t>Срыву предшествуют признаки, которые человек в себе замечает.</w:t>
      </w:r>
    </w:p>
    <w:p w14:paraId="421239FF" w14:textId="77777777" w:rsidR="00D44397" w:rsidRDefault="00D44397" w:rsidP="00F0129E">
      <w:pPr>
        <w:pStyle w:val="aff8"/>
      </w:pPr>
      <w:r>
        <w:t>Сжались челюсти.</w:t>
      </w:r>
    </w:p>
    <w:p w14:paraId="5047D62F" w14:textId="77777777" w:rsidR="00D44397" w:rsidRDefault="00D44397" w:rsidP="00F0129E">
      <w:pPr>
        <w:pStyle w:val="aff8"/>
      </w:pPr>
      <w:r>
        <w:t>Голос пошёл вверх.</w:t>
      </w:r>
    </w:p>
    <w:p w14:paraId="6EF0AE26" w14:textId="77777777" w:rsidR="00D44397" w:rsidRDefault="00D44397" w:rsidP="00F0129E">
      <w:pPr>
        <w:pStyle w:val="aff8"/>
      </w:pPr>
      <w:r>
        <w:t>Сбилось дыхание.</w:t>
      </w:r>
    </w:p>
    <w:p w14:paraId="2255E948" w14:textId="77777777" w:rsidR="00D44397" w:rsidRDefault="00D44397" w:rsidP="00F0129E">
      <w:pPr>
        <w:pStyle w:val="aff8"/>
      </w:pPr>
      <w:r>
        <w:t>В голове уже крутится фраза, которую хочется сказать.</w:t>
      </w:r>
    </w:p>
    <w:p w14:paraId="54E34433" w14:textId="77777777" w:rsidR="00D44397" w:rsidRDefault="00D44397" w:rsidP="00F0129E">
      <w:pPr>
        <w:pStyle w:val="aff8"/>
      </w:pPr>
      <w:r>
        <w:t>Формат: четыре признака.</w:t>
      </w:r>
    </w:p>
    <w:p w14:paraId="2DBC3896" w14:textId="77777777" w:rsidR="00D44397" w:rsidRPr="00D44397" w:rsidRDefault="00D44397" w:rsidP="00F0129E">
      <w:pPr>
        <w:pStyle w:val="31"/>
        <w:rPr>
          <w:lang w:val="ru-RU"/>
        </w:rPr>
      </w:pPr>
      <w:r w:rsidRPr="00D44397">
        <w:rPr>
          <w:lang w:val="ru-RU"/>
        </w:rPr>
        <w:t>Слайд 23. Что делать, когда заметили, что закипаете</w:t>
      </w:r>
    </w:p>
    <w:p w14:paraId="28D3A717" w14:textId="77777777" w:rsidR="00D44397" w:rsidRDefault="00D44397" w:rsidP="00F0129E">
      <w:pPr>
        <w:pStyle w:val="aff8"/>
      </w:pPr>
      <w:r>
        <w:rPr>
          <w:rStyle w:val="af6"/>
        </w:rPr>
        <w:t>Отойдите.</w:t>
      </w:r>
      <w:r>
        <w:t xml:space="preserve"> Хотя бы на минуту, хотя бы отвернитесь к станку.</w:t>
      </w:r>
    </w:p>
    <w:p w14:paraId="5ABDD39A" w14:textId="77777777" w:rsidR="00D44397" w:rsidRDefault="00D44397" w:rsidP="00F0129E">
      <w:pPr>
        <w:pStyle w:val="aff8"/>
      </w:pPr>
      <w:r>
        <w:rPr>
          <w:rStyle w:val="af6"/>
        </w:rPr>
        <w:t>Назовите себе, что происходит.</w:t>
      </w:r>
      <w:r>
        <w:t xml:space="preserve"> «Я на взводе». В уроке 1.3 разбирали механизм: названная эмоция переключает мозг из режима реакции в режим решения.</w:t>
      </w:r>
    </w:p>
    <w:p w14:paraId="3F6BA844" w14:textId="77777777" w:rsidR="00D44397" w:rsidRDefault="00D44397" w:rsidP="00F0129E">
      <w:pPr>
        <w:pStyle w:val="aff8"/>
      </w:pPr>
      <w:r>
        <w:rPr>
          <w:rStyle w:val="af6"/>
        </w:rPr>
        <w:lastRenderedPageBreak/>
        <w:t>Назначьте время разговора вслух.</w:t>
      </w:r>
      <w:r>
        <w:t xml:space="preserve"> «Подойду через час, разберёмся».</w:t>
      </w:r>
    </w:p>
    <w:p w14:paraId="20231312" w14:textId="77777777" w:rsidR="00D44397" w:rsidRDefault="00D44397" w:rsidP="00F0129E">
      <w:pPr>
        <w:pStyle w:val="aff8"/>
      </w:pPr>
      <w:r>
        <w:t>Отложить разговор можно, отменить нельзя. Мастер, который сказал «через час» и не подошёл, теряет больше, чем если бы наорал.</w:t>
      </w:r>
    </w:p>
    <w:p w14:paraId="7C9F4F42" w14:textId="77777777" w:rsidR="00D44397" w:rsidRDefault="00D44397" w:rsidP="00F0129E">
      <w:pPr>
        <w:pStyle w:val="aff8"/>
      </w:pPr>
      <w:r>
        <w:t>Формат: три шага.</w:t>
      </w:r>
    </w:p>
    <w:p w14:paraId="06B0A040" w14:textId="77777777" w:rsidR="00D44397" w:rsidRPr="00D44397" w:rsidRDefault="00D44397" w:rsidP="00F0129E">
      <w:pPr>
        <w:pStyle w:val="31"/>
        <w:rPr>
          <w:lang w:val="ru-RU"/>
        </w:rPr>
      </w:pPr>
      <w:r w:rsidRPr="00D44397">
        <w:rPr>
          <w:lang w:val="ru-RU"/>
        </w:rPr>
        <w:t>Слайд 24. Заготовки</w:t>
      </w:r>
    </w:p>
    <w:p w14:paraId="410061BC" w14:textId="77777777" w:rsidR="00D44397" w:rsidRDefault="00D44397" w:rsidP="00F0129E">
      <w:pPr>
        <w:pStyle w:val="aff8"/>
      </w:pPr>
      <w:r>
        <w:t>Мастер срывается, потому что в горячий момент у него нет готовой фразы. Придумать её за секунду не выходит, и вылетает то, что первым попалось.</w:t>
      </w:r>
    </w:p>
    <w:p w14:paraId="46B242C3" w14:textId="77777777" w:rsidR="00D44397" w:rsidRDefault="00D44397" w:rsidP="00F0129E">
      <w:pPr>
        <w:pStyle w:val="aff8"/>
      </w:pPr>
      <w:r>
        <w:t>Заготовку пишут заранее, на каждую ситуацию, в которой мастера регулярно несёт.</w:t>
      </w:r>
    </w:p>
    <w:p w14:paraId="3FB80809" w14:textId="77777777" w:rsidR="00D44397" w:rsidRDefault="00D44397" w:rsidP="00F0129E">
      <w:pPr>
        <w:pStyle w:val="aff8"/>
      </w:pPr>
      <w:r>
        <w:t>Заготовку нужно выучить заранее. В момент, когда закипаешь, вспоминается то, что повторял.</w:t>
      </w:r>
    </w:p>
    <w:p w14:paraId="121908E7" w14:textId="77777777" w:rsidR="00D44397" w:rsidRDefault="00D44397" w:rsidP="00F0129E">
      <w:pPr>
        <w:pStyle w:val="aff8"/>
      </w:pPr>
      <w:r>
        <w:rPr>
          <w:rStyle w:val="af6"/>
        </w:rPr>
        <w:t>Рабочий хамит в ответ.</w:t>
      </w:r>
    </w:p>
    <w:p w14:paraId="65775245" w14:textId="77777777" w:rsidR="00D44397" w:rsidRDefault="00D44397" w:rsidP="00F0129E">
      <w:pPr>
        <w:pStyle w:val="aff8"/>
      </w:pPr>
      <w:r>
        <w:t>«Со мной так не разговаривают. Вернёмся к панели».</w:t>
      </w:r>
    </w:p>
    <w:p w14:paraId="2D9BFE6E" w14:textId="77777777" w:rsidR="00D44397" w:rsidRDefault="00D44397" w:rsidP="00F0129E">
      <w:pPr>
        <w:pStyle w:val="aff8"/>
      </w:pPr>
      <w:r>
        <w:rPr>
          <w:rStyle w:val="af6"/>
        </w:rPr>
        <w:t>Рабочий сыплет оправданиями.</w:t>
      </w:r>
    </w:p>
    <w:p w14:paraId="547C81E0" w14:textId="77777777" w:rsidR="00D44397" w:rsidRDefault="00D44397" w:rsidP="00F0129E">
      <w:pPr>
        <w:pStyle w:val="aff8"/>
      </w:pPr>
      <w:r>
        <w:t>«Стоп. Что конкретно мешало и когда ты это увидел?»</w:t>
      </w:r>
    </w:p>
    <w:p w14:paraId="478F45E4" w14:textId="77777777" w:rsidR="00D44397" w:rsidRDefault="00D44397" w:rsidP="00F0129E">
      <w:pPr>
        <w:pStyle w:val="aff8"/>
      </w:pPr>
      <w:r>
        <w:rPr>
          <w:rStyle w:val="af6"/>
        </w:rPr>
        <w:t>Рабочий третий раз делает одно и то же.</w:t>
      </w:r>
    </w:p>
    <w:p w14:paraId="5E791BA9" w14:textId="77777777" w:rsidR="00D44397" w:rsidRDefault="00D44397" w:rsidP="00F0129E">
      <w:pPr>
        <w:pStyle w:val="aff8"/>
      </w:pPr>
      <w:r>
        <w:t>«Мы это обсуждали дважды. Сегодня пишешь объяснительную».</w:t>
      </w:r>
    </w:p>
    <w:p w14:paraId="67270872" w14:textId="77777777" w:rsidR="00D44397" w:rsidRDefault="00D44397" w:rsidP="00F0129E">
      <w:pPr>
        <w:pStyle w:val="aff8"/>
      </w:pPr>
      <w:r>
        <w:rPr>
          <w:rStyle w:val="af6"/>
        </w:rPr>
        <w:t>Начальник производства давит при рабочих.</w:t>
      </w:r>
    </w:p>
    <w:p w14:paraId="5F7BE663" w14:textId="77777777" w:rsidR="00D44397" w:rsidRDefault="00D44397" w:rsidP="00F0129E">
      <w:pPr>
        <w:pStyle w:val="aff8"/>
      </w:pPr>
      <w:r>
        <w:t>«Понял, разберусь. Подойду к Вам через двадцать минут с решением».</w:t>
      </w:r>
    </w:p>
    <w:p w14:paraId="2F42502A" w14:textId="77777777" w:rsidR="00D44397" w:rsidRDefault="00D44397" w:rsidP="00F0129E">
      <w:pPr>
        <w:pStyle w:val="aff8"/>
      </w:pPr>
      <w:r>
        <w:t>Формат: карточки. На лицевой стороне ситуация, на обороте формулировка. Ниже поле: запишите свои формулировки на свои ситуации.</w:t>
      </w:r>
    </w:p>
    <w:p w14:paraId="1E0A19D3" w14:textId="77777777" w:rsidR="00D44397" w:rsidRPr="00D44397" w:rsidRDefault="00D44397" w:rsidP="00F0129E">
      <w:pPr>
        <w:pStyle w:val="31"/>
        <w:rPr>
          <w:lang w:val="ru-RU"/>
        </w:rPr>
      </w:pPr>
      <w:r w:rsidRPr="00D44397">
        <w:rPr>
          <w:lang w:val="ru-RU"/>
        </w:rPr>
        <w:t>Слайд 25. Если всё-таки сорвался</w:t>
      </w:r>
    </w:p>
    <w:p w14:paraId="048D80D5" w14:textId="77777777" w:rsidR="00D44397" w:rsidRDefault="00D44397" w:rsidP="00F0129E">
      <w:pPr>
        <w:pStyle w:val="aff8"/>
      </w:pPr>
      <w:r>
        <w:t xml:space="preserve">Денис: Я в прошлом году наорал на сварщика при всей смене. Он третий день ставил раму с </w:t>
      </w:r>
      <w:proofErr w:type="spellStart"/>
      <w:r>
        <w:t>поводкой</w:t>
      </w:r>
      <w:proofErr w:type="spellEnd"/>
      <w:r>
        <w:t>, а я в тот день зашивался с планом. Наорал и ушёл. Через час вернулся: я тебя облаял, это лишнее, извини. Диагонали меряешь после прихваток, это остаётся.</w:t>
      </w:r>
    </w:p>
    <w:p w14:paraId="4394224D" w14:textId="77777777" w:rsidR="00D44397" w:rsidRDefault="00D44397" w:rsidP="00F0129E">
      <w:pPr>
        <w:pStyle w:val="aff8"/>
      </w:pPr>
      <w:r>
        <w:t>Алексей</w:t>
      </w:r>
      <w:proofErr w:type="gramStart"/>
      <w:r>
        <w:t>: И</w:t>
      </w:r>
      <w:proofErr w:type="gramEnd"/>
      <w:r>
        <w:t xml:space="preserve"> всё?</w:t>
      </w:r>
    </w:p>
    <w:p w14:paraId="24F4C349" w14:textId="77777777" w:rsidR="00D44397" w:rsidRDefault="00D44397" w:rsidP="00F0129E">
      <w:pPr>
        <w:pStyle w:val="aff8"/>
      </w:pPr>
      <w:proofErr w:type="spellStart"/>
      <w:r>
        <w:t>Визуал</w:t>
      </w:r>
      <w:proofErr w:type="spellEnd"/>
      <w:r>
        <w:t>: сцена, две реплики в баблах.</w:t>
      </w:r>
    </w:p>
    <w:p w14:paraId="5CF47CCB" w14:textId="77777777" w:rsidR="00D44397" w:rsidRPr="00D44397" w:rsidRDefault="00D44397" w:rsidP="00F0129E">
      <w:pPr>
        <w:pStyle w:val="31"/>
        <w:rPr>
          <w:lang w:val="ru-RU"/>
        </w:rPr>
      </w:pPr>
      <w:r w:rsidRPr="00D44397">
        <w:rPr>
          <w:lang w:val="ru-RU"/>
        </w:rPr>
        <w:lastRenderedPageBreak/>
        <w:t>Слайд 26. Что делать после срыва</w:t>
      </w:r>
    </w:p>
    <w:p w14:paraId="2A645735" w14:textId="77777777" w:rsidR="00D44397" w:rsidRDefault="00D44397" w:rsidP="00F0129E">
      <w:pPr>
        <w:pStyle w:val="aff8"/>
      </w:pPr>
      <w:r>
        <w:t>Извинение не отменяет того, что рабочий и вся смена услышали. Важно не только извиниться, но и сделать так, чтобы следующий разговор прошёл иначе.</w:t>
      </w:r>
    </w:p>
    <w:p w14:paraId="66724F76" w14:textId="77777777" w:rsidR="00D44397" w:rsidRDefault="00D44397" w:rsidP="00F0129E">
      <w:pPr>
        <w:pStyle w:val="aff8"/>
      </w:pPr>
      <w:r>
        <w:rPr>
          <w:rStyle w:val="af6"/>
        </w:rPr>
        <w:t>Пример</w:t>
      </w:r>
    </w:p>
    <w:p w14:paraId="4A5F5F72" w14:textId="77777777" w:rsidR="00D44397" w:rsidRDefault="00D44397" w:rsidP="00F0129E">
      <w:pPr>
        <w:pStyle w:val="aff8"/>
      </w:pPr>
      <w:r>
        <w:t>Вечером Денис сел разбирать свой срыв и понял, что его несёт каждый раз, когда ему говорят «я всё сделал», а он видит брак.</w:t>
      </w:r>
    </w:p>
    <w:p w14:paraId="47DD82BD" w14:textId="77777777" w:rsidR="00D44397" w:rsidRDefault="00D44397" w:rsidP="00F0129E">
      <w:pPr>
        <w:pStyle w:val="aff8"/>
      </w:pPr>
      <w:r>
        <w:t>Он написал себе фразу на этот случай и повторял её, пока она не легла на язык.</w:t>
      </w:r>
    </w:p>
    <w:p w14:paraId="17ED5CD6" w14:textId="77777777" w:rsidR="00D44397" w:rsidRPr="00D44397" w:rsidRDefault="00D44397" w:rsidP="00F0129E">
      <w:pPr>
        <w:pStyle w:val="31"/>
        <w:rPr>
          <w:lang w:val="ru-RU"/>
        </w:rPr>
      </w:pPr>
      <w:r w:rsidRPr="00D44397">
        <w:rPr>
          <w:lang w:val="ru-RU"/>
        </w:rPr>
        <w:t>Слайд 27. Практика</w:t>
      </w:r>
    </w:p>
    <w:p w14:paraId="080F3EDC" w14:textId="77777777" w:rsidR="00D44397" w:rsidRDefault="00D44397" w:rsidP="00F0129E">
      <w:pPr>
        <w:pStyle w:val="aff8"/>
      </w:pPr>
      <w:r>
        <w:t>Три ситуации, в каждой мастера тянет закричать. Выберите ход и посмотрите на результат.</w:t>
      </w:r>
    </w:p>
    <w:p w14:paraId="4BEB2B7A" w14:textId="77777777" w:rsidR="00D44397" w:rsidRDefault="00D44397" w:rsidP="00F0129E">
      <w:pPr>
        <w:pStyle w:val="aff8"/>
      </w:pPr>
      <w:r>
        <w:t>Рабочий второй раз за смену пришёл с недоделанной работой и говорит, что ему мешали.</w:t>
      </w:r>
    </w:p>
    <w:p w14:paraId="17EFD1F2" w14:textId="77777777" w:rsidR="00D44397" w:rsidRDefault="00D44397" w:rsidP="00F0129E">
      <w:pPr>
        <w:pStyle w:val="aff8"/>
      </w:pPr>
      <w:r>
        <w:t>Начальник производства при всей смене отчитал мастера за срыв срока, а срок сорвался из-за поставки.</w:t>
      </w:r>
    </w:p>
    <w:p w14:paraId="6655F698" w14:textId="77777777" w:rsidR="00D44397" w:rsidRDefault="00D44397" w:rsidP="00F0129E">
      <w:pPr>
        <w:pStyle w:val="aff8"/>
      </w:pPr>
      <w:r>
        <w:t>Рабочий на замечание отвечает: «Ну ясно, я тут крайний. Увольняй тогда».</w:t>
      </w:r>
    </w:p>
    <w:p w14:paraId="0AE22294" w14:textId="77777777" w:rsidR="00D44397" w:rsidRDefault="00D44397" w:rsidP="00F0129E">
      <w:pPr>
        <w:pStyle w:val="aff8"/>
      </w:pPr>
      <w:r>
        <w:t>Формат: интерактив с ветвлением. По каждому ходу показывается результат на завтра и результат через неделю.</w:t>
      </w:r>
    </w:p>
    <w:p w14:paraId="205536D3" w14:textId="77777777" w:rsidR="00D44397" w:rsidRPr="00D44397" w:rsidRDefault="00D44397" w:rsidP="00F0129E">
      <w:pPr>
        <w:pStyle w:val="31"/>
        <w:rPr>
          <w:lang w:val="ru-RU"/>
        </w:rPr>
      </w:pPr>
      <w:r w:rsidRPr="00D44397">
        <w:rPr>
          <w:lang w:val="ru-RU"/>
        </w:rPr>
        <w:t>Слайд 28. На обходе</w:t>
      </w:r>
    </w:p>
    <w:p w14:paraId="0024F2D4" w14:textId="77777777" w:rsidR="00D44397" w:rsidRDefault="00D44397" w:rsidP="00D44397">
      <w:pPr>
        <w:pStyle w:val="aff8"/>
      </w:pPr>
      <w:r>
        <w:t>Добавьте в чек-лист обхода вопросы про себя.</w:t>
      </w:r>
    </w:p>
    <w:p w14:paraId="24846F02" w14:textId="77777777" w:rsidR="00D44397" w:rsidRDefault="00D44397" w:rsidP="00D44397">
      <w:pPr>
        <w:pStyle w:val="aff8"/>
      </w:pPr>
      <w:r>
        <w:t>Сколько раз за неделю я повышал голос и что было причиной каждый раз?</w:t>
      </w:r>
    </w:p>
    <w:p w14:paraId="07A357DA" w14:textId="77777777" w:rsidR="00D44397" w:rsidRDefault="00D44397" w:rsidP="00D44397">
      <w:pPr>
        <w:pStyle w:val="aff8"/>
      </w:pPr>
      <w:r>
        <w:t>Есть рабочий, который со мной не разговаривает, а только отвечает на вопросы?</w:t>
      </w:r>
    </w:p>
    <w:p w14:paraId="206E09EF" w14:textId="77777777" w:rsidR="00D44397" w:rsidRDefault="00D44397" w:rsidP="00D44397">
      <w:pPr>
        <w:pStyle w:val="aff8"/>
      </w:pPr>
      <w:r>
        <w:t>Когда я последний раз дослушал рабочего до конца, не перебив?</w:t>
      </w:r>
    </w:p>
    <w:p w14:paraId="387FD118" w14:textId="24575585" w:rsidR="00D44397" w:rsidRDefault="00D44397" w:rsidP="00D44397">
      <w:pPr>
        <w:pStyle w:val="aff8"/>
      </w:pPr>
      <w:r>
        <w:t>Есть требование, которое я повторяю месяцами, и за которым ничего не следует?</w:t>
      </w:r>
    </w:p>
    <w:p w14:paraId="674973C1" w14:textId="77777777" w:rsidR="0088161E" w:rsidRPr="0088161E" w:rsidRDefault="0088161E" w:rsidP="00F0129E">
      <w:pPr>
        <w:pStyle w:val="21"/>
        <w:rPr>
          <w:rFonts w:ascii="Times New Roman" w:eastAsia="Times New Roman" w:hAnsi="Times New Roman"/>
          <w:lang w:val="ru-RU"/>
        </w:rPr>
      </w:pPr>
      <w:r w:rsidRPr="0088161E">
        <w:rPr>
          <w:lang w:val="ru-RU"/>
        </w:rPr>
        <w:t>Урок 3.4. Мягкий мастер</w:t>
      </w:r>
    </w:p>
    <w:p w14:paraId="07EA99C5" w14:textId="77777777" w:rsidR="0088161E" w:rsidRPr="0088161E" w:rsidRDefault="0088161E" w:rsidP="00F0129E">
      <w:pPr>
        <w:pStyle w:val="31"/>
        <w:rPr>
          <w:lang w:val="ru-RU"/>
        </w:rPr>
      </w:pPr>
      <w:r w:rsidRPr="0088161E">
        <w:rPr>
          <w:lang w:val="ru-RU"/>
        </w:rPr>
        <w:t>Слайд 1. Спокойствия недостаточно</w:t>
      </w:r>
    </w:p>
    <w:p w14:paraId="4E19C832" w14:textId="77777777" w:rsidR="0088161E" w:rsidRDefault="0088161E" w:rsidP="00F0129E">
      <w:pPr>
        <w:pStyle w:val="aff8"/>
      </w:pPr>
      <w:r>
        <w:t>Алексей</w:t>
      </w:r>
      <w:proofErr w:type="gramStart"/>
      <w:r>
        <w:t>: После</w:t>
      </w:r>
      <w:proofErr w:type="gramEnd"/>
      <w:r>
        <w:t xml:space="preserve"> прошлого урока я хотя бы понял, что орать на людей бесполезно. Я вроде спокойный, так что с этим у меня порядок.</w:t>
      </w:r>
    </w:p>
    <w:p w14:paraId="4E2217C1" w14:textId="77777777" w:rsidR="0088161E" w:rsidRDefault="0088161E" w:rsidP="00F0129E">
      <w:pPr>
        <w:pStyle w:val="aff8"/>
      </w:pPr>
      <w:r>
        <w:t>Денис: С криком, может, и порядок. Только спокойный мастер тоже может развалить дисциплину, если ему неудобно требовать. Криком можно получить подчинение на пять минут. А если вообще ничего не требовать, не получишь и этого.</w:t>
      </w:r>
    </w:p>
    <w:p w14:paraId="0CF62F0B" w14:textId="77777777" w:rsidR="0088161E" w:rsidRDefault="0088161E" w:rsidP="00F0129E">
      <w:pPr>
        <w:pStyle w:val="aff8"/>
      </w:pPr>
      <w:proofErr w:type="spellStart"/>
      <w:r>
        <w:lastRenderedPageBreak/>
        <w:t>Визуал</w:t>
      </w:r>
      <w:proofErr w:type="spellEnd"/>
      <w:r>
        <w:t>: Алексей и Денис разговаривают на участке, две реплики в баблах.</w:t>
      </w:r>
    </w:p>
    <w:p w14:paraId="5B7769FF" w14:textId="77777777" w:rsidR="0088161E" w:rsidRPr="0088161E" w:rsidRDefault="0088161E" w:rsidP="00F0129E">
      <w:pPr>
        <w:pStyle w:val="31"/>
        <w:rPr>
          <w:lang w:val="ru-RU"/>
        </w:rPr>
      </w:pPr>
      <w:r w:rsidRPr="0088161E">
        <w:rPr>
          <w:lang w:val="ru-RU"/>
        </w:rPr>
        <w:t>Слайд 2. Что происходит, когда мастер каждый раз уступает</w:t>
      </w:r>
    </w:p>
    <w:p w14:paraId="0F2A53E6" w14:textId="77777777" w:rsidR="0088161E" w:rsidRDefault="0088161E" w:rsidP="00F0129E">
      <w:pPr>
        <w:pStyle w:val="aff8"/>
      </w:pPr>
      <w:r>
        <w:t>Оцените действия мастера в восьми ситуациях. В каждой ситуации мастер хотел избежать неприятного разговора.</w:t>
      </w:r>
    </w:p>
    <w:p w14:paraId="65E1667C" w14:textId="77777777" w:rsidR="0088161E" w:rsidRDefault="0088161E" w:rsidP="00F0129E">
      <w:pPr>
        <w:pStyle w:val="aff8"/>
      </w:pPr>
      <w:r>
        <w:t>Интерактив «Вкладки».</w:t>
      </w:r>
    </w:p>
    <w:p w14:paraId="13258B46" w14:textId="77777777" w:rsidR="0088161E" w:rsidRDefault="0088161E" w:rsidP="00F0129E">
      <w:pPr>
        <w:pStyle w:val="aff8"/>
      </w:pPr>
      <w:r>
        <w:rPr>
          <w:rStyle w:val="af6"/>
        </w:rPr>
        <w:t>Дисциплина</w:t>
      </w:r>
    </w:p>
    <w:p w14:paraId="225CC94F" w14:textId="77777777" w:rsidR="0088161E" w:rsidRDefault="0088161E" w:rsidP="00F0129E">
      <w:pPr>
        <w:pStyle w:val="aff8"/>
      </w:pPr>
      <w:r>
        <w:t>Рабочий во время смены несколько раз сидел в телефоне. Мастер видел это, но каждый раз проходил мимо.</w:t>
      </w:r>
    </w:p>
    <w:p w14:paraId="5CA39D1C" w14:textId="77777777" w:rsidR="0088161E" w:rsidRDefault="0088161E" w:rsidP="00F0129E">
      <w:pPr>
        <w:pStyle w:val="aff8"/>
      </w:pPr>
      <w:r>
        <w:t>Согласны с действиями мастера?</w:t>
      </w:r>
    </w:p>
    <w:p w14:paraId="0BCF2AF8" w14:textId="77777777" w:rsidR="0088161E" w:rsidRDefault="0088161E" w:rsidP="00F0129E">
      <w:pPr>
        <w:pStyle w:val="aff8"/>
      </w:pPr>
      <w:r>
        <w:t>Нет. Рабочий продолжил отвлекаться. Когда мастер через несколько дней всё-таки сделал замечание, рабочий возмутился: раньше мастер видел то же самое и ничего не говорил. Своими предыдущими действиями мастер показал, что требование можно не соблюдать.</w:t>
      </w:r>
    </w:p>
    <w:p w14:paraId="25B01FDF" w14:textId="77777777" w:rsidR="0088161E" w:rsidRDefault="0088161E" w:rsidP="00F0129E">
      <w:pPr>
        <w:pStyle w:val="aff8"/>
      </w:pPr>
      <w:r>
        <w:rPr>
          <w:rStyle w:val="af6"/>
        </w:rPr>
        <w:t>Выполнение задания</w:t>
      </w:r>
    </w:p>
    <w:p w14:paraId="70C37531" w14:textId="77777777" w:rsidR="0088161E" w:rsidRDefault="0088161E" w:rsidP="00F0129E">
      <w:pPr>
        <w:pStyle w:val="aff8"/>
      </w:pPr>
      <w:r>
        <w:t>Рабочий несколько дней подряд не выполнял норму. Мастер видел отставание, но не хотел давить и каждый раз отдавал часть работы более сильному сотруднику.</w:t>
      </w:r>
    </w:p>
    <w:p w14:paraId="1573C812" w14:textId="77777777" w:rsidR="0088161E" w:rsidRDefault="0088161E" w:rsidP="00F0129E">
      <w:pPr>
        <w:pStyle w:val="aff8"/>
      </w:pPr>
      <w:r>
        <w:t>Согласны с действиями мастера?</w:t>
      </w:r>
    </w:p>
    <w:p w14:paraId="15CF2A57" w14:textId="77777777" w:rsidR="0088161E" w:rsidRDefault="0088161E" w:rsidP="00F0129E">
      <w:pPr>
        <w:pStyle w:val="aff8"/>
      </w:pPr>
      <w:r>
        <w:t>Нет. Один человек привык, что его работу закончат другие, а добросовестный рабочий получил дополнительную нагрузку.</w:t>
      </w:r>
    </w:p>
    <w:p w14:paraId="4798103D" w14:textId="77777777" w:rsidR="0088161E" w:rsidRDefault="0088161E" w:rsidP="00F0129E">
      <w:pPr>
        <w:pStyle w:val="aff8"/>
      </w:pPr>
      <w:r>
        <w:rPr>
          <w:rStyle w:val="af6"/>
        </w:rPr>
        <w:t>Брак</w:t>
      </w:r>
    </w:p>
    <w:p w14:paraId="2FB3DCB0" w14:textId="77777777" w:rsidR="0088161E" w:rsidRDefault="0088161E" w:rsidP="00F0129E">
      <w:pPr>
        <w:pStyle w:val="aff8"/>
      </w:pPr>
      <w:r>
        <w:t>Рабочий заметил небольшое повреждение детали и решил никому не говорить. Мастер узнал об этом, но не стал разбирать ситуацию: деталь всё равно удалось использовать.</w:t>
      </w:r>
    </w:p>
    <w:p w14:paraId="22260E53" w14:textId="77777777" w:rsidR="0088161E" w:rsidRDefault="0088161E" w:rsidP="00F0129E">
      <w:pPr>
        <w:pStyle w:val="aff8"/>
      </w:pPr>
      <w:r>
        <w:t>Согласны с действиями мастера?</w:t>
      </w:r>
    </w:p>
    <w:p w14:paraId="29005D72" w14:textId="77777777" w:rsidR="0088161E" w:rsidRDefault="0088161E" w:rsidP="00F0129E">
      <w:pPr>
        <w:pStyle w:val="aff8"/>
      </w:pPr>
      <w:r>
        <w:t>Нет. Рабочий сделал вывод, что небольшой брак можно скрывать. В следующий раз повреждение может оказаться серьёзнее и уйти дальше по производству.</w:t>
      </w:r>
    </w:p>
    <w:p w14:paraId="0E0DA959" w14:textId="77777777" w:rsidR="0088161E" w:rsidRDefault="0088161E" w:rsidP="00F0129E">
      <w:pPr>
        <w:pStyle w:val="aff8"/>
      </w:pPr>
      <w:r>
        <w:rPr>
          <w:rStyle w:val="af6"/>
        </w:rPr>
        <w:t>Безопасность</w:t>
      </w:r>
    </w:p>
    <w:p w14:paraId="3D266105" w14:textId="77777777" w:rsidR="0088161E" w:rsidRDefault="0088161E" w:rsidP="00F0129E">
      <w:pPr>
        <w:pStyle w:val="aff8"/>
      </w:pPr>
      <w:r>
        <w:t>Рабочий несколько раз снимал защитные очки во время операции. Мастер напоминал про очки на инструктаже, но при нарушении проходил мимо.</w:t>
      </w:r>
    </w:p>
    <w:p w14:paraId="0464E4AC" w14:textId="77777777" w:rsidR="0088161E" w:rsidRDefault="0088161E" w:rsidP="00F0129E">
      <w:pPr>
        <w:pStyle w:val="aff8"/>
      </w:pPr>
      <w:r>
        <w:t>Согласны с действиями мастера?</w:t>
      </w:r>
    </w:p>
    <w:p w14:paraId="2DA54485" w14:textId="77777777" w:rsidR="0088161E" w:rsidRDefault="0088161E" w:rsidP="00F0129E">
      <w:pPr>
        <w:pStyle w:val="aff8"/>
      </w:pPr>
      <w:r>
        <w:lastRenderedPageBreak/>
        <w:t>Нет. Требование превратилось в слова, которые произносят на инструктаже, но не требуют выполнять во время работы.</w:t>
      </w:r>
    </w:p>
    <w:p w14:paraId="38427856" w14:textId="77777777" w:rsidR="0088161E" w:rsidRDefault="0088161E" w:rsidP="00F0129E">
      <w:pPr>
        <w:pStyle w:val="aff8"/>
      </w:pPr>
      <w:r>
        <w:rPr>
          <w:rStyle w:val="af6"/>
        </w:rPr>
        <w:t>Стандарт работы</w:t>
      </w:r>
    </w:p>
    <w:p w14:paraId="690F42CC" w14:textId="77777777" w:rsidR="0088161E" w:rsidRDefault="0088161E" w:rsidP="00F0129E">
      <w:pPr>
        <w:pStyle w:val="aff8"/>
      </w:pPr>
      <w:r>
        <w:t>Рабочий постоянно выполнял часть операции по-своему. Мастер каждый раз сам исправлял результат, потому что объяснять и спорить было дольше.</w:t>
      </w:r>
    </w:p>
    <w:p w14:paraId="098277DC" w14:textId="77777777" w:rsidR="0088161E" w:rsidRDefault="0088161E" w:rsidP="00F0129E">
      <w:pPr>
        <w:pStyle w:val="aff8"/>
      </w:pPr>
      <w:r>
        <w:t>Согласны с действиями мастера?</w:t>
      </w:r>
    </w:p>
    <w:p w14:paraId="6D3CEE0A" w14:textId="77777777" w:rsidR="0088161E" w:rsidRDefault="0088161E" w:rsidP="00F0129E">
      <w:pPr>
        <w:pStyle w:val="aff8"/>
      </w:pPr>
      <w:r>
        <w:t>Нет. Мастер взял исправления на себя и стал зависеть от каждой такой детали. Пока он занят чужой операцией, его собственная работа остаётся несделанной.</w:t>
      </w:r>
    </w:p>
    <w:p w14:paraId="5584DB89" w14:textId="77777777" w:rsidR="0088161E" w:rsidRDefault="0088161E" w:rsidP="00F0129E">
      <w:pPr>
        <w:pStyle w:val="aff8"/>
      </w:pPr>
      <w:r>
        <w:rPr>
          <w:rStyle w:val="af6"/>
        </w:rPr>
        <w:t>Пререкания</w:t>
      </w:r>
    </w:p>
    <w:p w14:paraId="64E6F1CE" w14:textId="77777777" w:rsidR="0088161E" w:rsidRDefault="0088161E" w:rsidP="00F0129E">
      <w:pPr>
        <w:pStyle w:val="aff8"/>
      </w:pPr>
      <w:r>
        <w:t>После замечания рабочий начинал громко спорить. Мастер обычно прекращал разговор, чтобы не устраивать конфликт при всей бригаде.</w:t>
      </w:r>
    </w:p>
    <w:p w14:paraId="0AD76047" w14:textId="77777777" w:rsidR="0088161E" w:rsidRDefault="0088161E" w:rsidP="00F0129E">
      <w:pPr>
        <w:pStyle w:val="aff8"/>
      </w:pPr>
      <w:r>
        <w:t>Согласны с действиями мастера?</w:t>
      </w:r>
    </w:p>
    <w:p w14:paraId="0395419D" w14:textId="77777777" w:rsidR="0088161E" w:rsidRDefault="0088161E" w:rsidP="00F0129E">
      <w:pPr>
        <w:pStyle w:val="aff8"/>
      </w:pPr>
      <w:r>
        <w:t>Нет. Остальные увидели, что громкий спор помогает избавиться от требования. При этом больше всего страдает тот, кто молча выполняет правила.</w:t>
      </w:r>
    </w:p>
    <w:p w14:paraId="1002D1E5" w14:textId="77777777" w:rsidR="0088161E" w:rsidRDefault="0088161E" w:rsidP="00F0129E">
      <w:pPr>
        <w:pStyle w:val="aff8"/>
      </w:pPr>
      <w:r>
        <w:rPr>
          <w:rStyle w:val="af6"/>
        </w:rPr>
        <w:t>Личные отношения</w:t>
      </w:r>
    </w:p>
    <w:p w14:paraId="573AF7F6" w14:textId="77777777" w:rsidR="0088161E" w:rsidRDefault="0088161E" w:rsidP="00F0129E">
      <w:pPr>
        <w:pStyle w:val="aff8"/>
      </w:pPr>
      <w:r>
        <w:t>Мастер хорошо общался с опытным рабочим ещё до назначения. Поэтому опоздания и резкие ответы этого человека он старался не замечать.</w:t>
      </w:r>
    </w:p>
    <w:p w14:paraId="0C4773EF" w14:textId="77777777" w:rsidR="0088161E" w:rsidRDefault="0088161E" w:rsidP="00F0129E">
      <w:pPr>
        <w:pStyle w:val="aff8"/>
      </w:pPr>
      <w:r>
        <w:t>Согласны с действиями мастера?</w:t>
      </w:r>
    </w:p>
    <w:p w14:paraId="2C3749F4" w14:textId="77777777" w:rsidR="0088161E" w:rsidRDefault="0088161E" w:rsidP="00F0129E">
      <w:pPr>
        <w:pStyle w:val="aff8"/>
      </w:pPr>
      <w:r>
        <w:t>Нет. Рабочие быстро замечают, кому позволено больше. Такой человек постепенно становится вторым центром влияния на участке: окружающие начинают смотреть на его реакцию раньше, чем на решение мастера.</w:t>
      </w:r>
    </w:p>
    <w:p w14:paraId="601CDCF9" w14:textId="77777777" w:rsidR="0088161E" w:rsidRDefault="0088161E" w:rsidP="00F0129E">
      <w:pPr>
        <w:pStyle w:val="aff8"/>
      </w:pPr>
      <w:r>
        <w:rPr>
          <w:rStyle w:val="af6"/>
        </w:rPr>
        <w:t>Смежники</w:t>
      </w:r>
    </w:p>
    <w:p w14:paraId="4E56134C" w14:textId="77777777" w:rsidR="0088161E" w:rsidRDefault="0088161E" w:rsidP="00F0129E">
      <w:pPr>
        <w:pStyle w:val="aff8"/>
      </w:pPr>
      <w:r>
        <w:t>Комплектовщик несколько раз задерживал детали для участка. Мастер звонил, получал ответ «сейчас сделаем» и больше не возвращался к вопросу, чтобы не портить отношения.</w:t>
      </w:r>
    </w:p>
    <w:p w14:paraId="572F3874" w14:textId="77777777" w:rsidR="0088161E" w:rsidRDefault="0088161E" w:rsidP="00F0129E">
      <w:pPr>
        <w:pStyle w:val="aff8"/>
      </w:pPr>
      <w:r>
        <w:t>Согласны с действиями мастера?</w:t>
      </w:r>
    </w:p>
    <w:p w14:paraId="49959EEB" w14:textId="77777777" w:rsidR="0088161E" w:rsidRDefault="0088161E" w:rsidP="00F0129E">
      <w:pPr>
        <w:pStyle w:val="aff8"/>
      </w:pPr>
      <w:r>
        <w:t>Нет. Комплектовщик понял, что этот участок может подождать, и при следующей загрузке снова поставил его заказ последним.</w:t>
      </w:r>
    </w:p>
    <w:p w14:paraId="0BFE82FA" w14:textId="77777777" w:rsidR="0088161E" w:rsidRPr="0088161E" w:rsidRDefault="0088161E" w:rsidP="00F0129E">
      <w:pPr>
        <w:pStyle w:val="31"/>
        <w:rPr>
          <w:lang w:val="ru-RU"/>
        </w:rPr>
      </w:pPr>
      <w:r w:rsidRPr="0088161E">
        <w:rPr>
          <w:lang w:val="ru-RU"/>
        </w:rPr>
        <w:t>Слайд 3. Пропущенные нарушения постепенно меняют норму</w:t>
      </w:r>
    </w:p>
    <w:p w14:paraId="3DF36FFC" w14:textId="77777777" w:rsidR="0088161E" w:rsidRDefault="0088161E" w:rsidP="00F0129E">
      <w:pPr>
        <w:pStyle w:val="aff8"/>
      </w:pPr>
      <w:r>
        <w:t>Одно пропущенное нарушение редко сразу останавливает участок. Проблемы начинаются, когда мастер пропускает одно и то же несколько раз.</w:t>
      </w:r>
    </w:p>
    <w:p w14:paraId="3F1BF51B" w14:textId="77777777" w:rsidR="0088161E" w:rsidRDefault="0088161E" w:rsidP="00F0129E">
      <w:pPr>
        <w:pStyle w:val="aff8"/>
      </w:pPr>
      <w:r>
        <w:lastRenderedPageBreak/>
        <w:t>Рабочий нарушил правило → мастер прошёл мимо → рабочий решил, что так можно → коллеги это увидели → прежнее требование перестали воспринимать всерьёз.</w:t>
      </w:r>
    </w:p>
    <w:p w14:paraId="2E96EF7E" w14:textId="77777777" w:rsidR="0088161E" w:rsidRDefault="0088161E" w:rsidP="00F0129E">
      <w:pPr>
        <w:pStyle w:val="aff8"/>
      </w:pPr>
      <w:proofErr w:type="spellStart"/>
      <w:r>
        <w:t>Визуал</w:t>
      </w:r>
      <w:proofErr w:type="spellEnd"/>
      <w:r>
        <w:t>: цепочка из пяти элементов.</w:t>
      </w:r>
    </w:p>
    <w:p w14:paraId="6F6E70B7" w14:textId="77777777" w:rsidR="0088161E" w:rsidRPr="0088161E" w:rsidRDefault="0088161E" w:rsidP="00F0129E">
      <w:pPr>
        <w:pStyle w:val="31"/>
        <w:rPr>
          <w:lang w:val="ru-RU"/>
        </w:rPr>
      </w:pPr>
      <w:r w:rsidRPr="0088161E">
        <w:rPr>
          <w:lang w:val="ru-RU"/>
        </w:rPr>
        <w:t>Слайд 4. Пример: опоздания</w:t>
      </w:r>
    </w:p>
    <w:p w14:paraId="7AE7024E" w14:textId="77777777" w:rsidR="0088161E" w:rsidRDefault="0088161E" w:rsidP="00F0129E">
      <w:pPr>
        <w:pStyle w:val="aff8"/>
      </w:pPr>
      <w:r>
        <w:t>Сначала один рабочий регулярно опаздывал на десять минут. Мастер считал это мелочью и ничего не говорил. Через месяц опаздывали уже пятеро. Первые сорок минут смены участок работал неполным составом.</w:t>
      </w:r>
    </w:p>
    <w:p w14:paraId="0B5064D9" w14:textId="77777777" w:rsidR="0088161E" w:rsidRPr="0088161E" w:rsidRDefault="0088161E" w:rsidP="00F0129E">
      <w:pPr>
        <w:pStyle w:val="31"/>
        <w:rPr>
          <w:lang w:val="ru-RU"/>
        </w:rPr>
      </w:pPr>
      <w:r w:rsidRPr="0088161E">
        <w:rPr>
          <w:lang w:val="ru-RU"/>
        </w:rPr>
        <w:t>Слайд 5. Молчание мастера может навредить самому рабочему</w:t>
      </w:r>
    </w:p>
    <w:p w14:paraId="26398BB6" w14:textId="77777777" w:rsidR="0088161E" w:rsidRDefault="0088161E" w:rsidP="00F0129E">
      <w:pPr>
        <w:pStyle w:val="aff8"/>
      </w:pPr>
      <w:r>
        <w:t>Если человек регулярно ошибается или нарушает правило, ему нужно вовремя об этом сказать. Пока ошибка небольшая, рабочий может изменить своё поведение.</w:t>
      </w:r>
    </w:p>
    <w:p w14:paraId="08B18569" w14:textId="77777777" w:rsidR="0088161E" w:rsidRDefault="0088161E" w:rsidP="00F0129E">
      <w:pPr>
        <w:pStyle w:val="aff8"/>
      </w:pPr>
      <w:r>
        <w:t>Если мастер месяцами молчит, проблема продолжает расти. В какой-то момент решение уже принимает начальник производства, и меры могут оказаться значительно серьёзнее обычного замечания мастера.</w:t>
      </w:r>
    </w:p>
    <w:p w14:paraId="1D57BAC7" w14:textId="77777777" w:rsidR="0088161E" w:rsidRDefault="0088161E" w:rsidP="00F0129E">
      <w:pPr>
        <w:pStyle w:val="aff8"/>
      </w:pPr>
      <w:r>
        <w:rPr>
          <w:rStyle w:val="af6"/>
        </w:rPr>
        <w:t>Пример</w:t>
      </w:r>
    </w:p>
    <w:p w14:paraId="49A52F85" w14:textId="77777777" w:rsidR="0088161E" w:rsidRDefault="0088161E" w:rsidP="00F0129E">
      <w:pPr>
        <w:pStyle w:val="aff8"/>
      </w:pPr>
      <w:r>
        <w:t>Рабочий полгода стабильно допускал один и тот же брак. Мастер видел проблему, но списывал её на сложность операции и не хотел лишний раз цепляться к человеку. Когда количество переделок заметил начальник производства, выяснилось, что рабочий всё это время продолжал работать одинаково. В итоге его уволили.</w:t>
      </w:r>
    </w:p>
    <w:p w14:paraId="611CE93E" w14:textId="77777777" w:rsidR="0088161E" w:rsidRPr="0088161E" w:rsidRDefault="0088161E" w:rsidP="00F0129E">
      <w:pPr>
        <w:pStyle w:val="31"/>
        <w:rPr>
          <w:lang w:val="ru-RU"/>
        </w:rPr>
      </w:pPr>
      <w:r w:rsidRPr="0088161E">
        <w:rPr>
          <w:lang w:val="ru-RU"/>
        </w:rPr>
        <w:t>Слайд 6. А если требовать просто не получается?</w:t>
      </w:r>
    </w:p>
    <w:p w14:paraId="2D2CC6E4" w14:textId="77777777" w:rsidR="0088161E" w:rsidRDefault="0088161E" w:rsidP="00F0129E">
      <w:pPr>
        <w:pStyle w:val="aff8"/>
      </w:pPr>
      <w:r>
        <w:t>Алексей: Я всё это понимаю. Только легче от этого не стало. Я начинаю человеку что-то предъявлять и чувствую себя каким-то гадом. Особенно если знаю его давно.</w:t>
      </w:r>
    </w:p>
    <w:p w14:paraId="29D6EABA" w14:textId="77777777" w:rsidR="0088161E" w:rsidRDefault="0088161E" w:rsidP="00F0129E">
      <w:pPr>
        <w:pStyle w:val="aff8"/>
      </w:pPr>
      <w:r>
        <w:t>Денис</w:t>
      </w:r>
      <w:proofErr w:type="gramStart"/>
      <w:r>
        <w:t>: Вот</w:t>
      </w:r>
      <w:proofErr w:type="gramEnd"/>
      <w:r>
        <w:t xml:space="preserve"> с этим и разберёмся. Почему нормальное рабочее требование иногда ощущается так, будто ты человеку делаешь что-то плохое.</w:t>
      </w:r>
    </w:p>
    <w:p w14:paraId="34F7A981" w14:textId="77777777" w:rsidR="0088161E" w:rsidRDefault="0088161E" w:rsidP="00F0129E">
      <w:pPr>
        <w:pStyle w:val="aff8"/>
      </w:pPr>
      <w:proofErr w:type="spellStart"/>
      <w:r>
        <w:t>Визуал</w:t>
      </w:r>
      <w:proofErr w:type="spellEnd"/>
      <w:r>
        <w:t>: две реплики в баблах.</w:t>
      </w:r>
    </w:p>
    <w:p w14:paraId="1C2E7BBA" w14:textId="77777777" w:rsidR="0088161E" w:rsidRPr="0088161E" w:rsidRDefault="0088161E" w:rsidP="00F0129E">
      <w:pPr>
        <w:pStyle w:val="31"/>
        <w:rPr>
          <w:lang w:val="ru-RU"/>
        </w:rPr>
      </w:pPr>
      <w:r w:rsidRPr="0088161E">
        <w:rPr>
          <w:lang w:val="ru-RU"/>
        </w:rPr>
        <w:t>Слайд 7. Требование показывает, что работа человека важна</w:t>
      </w:r>
    </w:p>
    <w:p w14:paraId="3E4D5B72" w14:textId="77777777" w:rsidR="0088161E" w:rsidRDefault="0088161E" w:rsidP="00F0129E">
      <w:pPr>
        <w:pStyle w:val="aff8"/>
      </w:pPr>
      <w:r>
        <w:t>Если операция влияет на качество, срок или безопасность, руководитель обязан замечать отклонения и помогать их исправлять.</w:t>
      </w:r>
    </w:p>
    <w:p w14:paraId="38BA0C31" w14:textId="77777777" w:rsidR="0088161E" w:rsidRDefault="0088161E" w:rsidP="00F0129E">
      <w:pPr>
        <w:pStyle w:val="aff8"/>
      </w:pPr>
      <w:r>
        <w:t>Когда мастер видит, что рабочий систематически делает хуже установленного требования, и никак не реагирует, рабочий получает другой сигнал: мастеру всё равно, как выполнена эта работа.</w:t>
      </w:r>
    </w:p>
    <w:p w14:paraId="54727D3B" w14:textId="77777777" w:rsidR="0088161E" w:rsidRDefault="0088161E" w:rsidP="00F0129E">
      <w:pPr>
        <w:pStyle w:val="aff8"/>
      </w:pPr>
      <w:r>
        <w:t>Требовательный мастер обозначает ожидаемый уровень и помогает человеку до него дойти.</w:t>
      </w:r>
    </w:p>
    <w:p w14:paraId="473B1A92" w14:textId="77777777" w:rsidR="0088161E" w:rsidRDefault="0088161E" w:rsidP="00F0129E">
      <w:pPr>
        <w:pStyle w:val="aff8"/>
      </w:pPr>
      <w:r>
        <w:rPr>
          <w:rStyle w:val="af6"/>
        </w:rPr>
        <w:lastRenderedPageBreak/>
        <w:t>Факт</w:t>
      </w:r>
    </w:p>
    <w:p w14:paraId="41774096" w14:textId="77777777" w:rsidR="0088161E" w:rsidRDefault="0088161E" w:rsidP="00F0129E">
      <w:pPr>
        <w:pStyle w:val="aff8"/>
      </w:pPr>
      <w:r>
        <w:t>В производственной системе Toyota руководитель устанавливает стандарт, помогает человеку его выполнить и последовательно требует соблюдения этого стандарта. Такой подход основан на том, что работа человека имеет значение.</w:t>
      </w:r>
    </w:p>
    <w:p w14:paraId="16F58366" w14:textId="77777777" w:rsidR="0088161E" w:rsidRPr="0088161E" w:rsidRDefault="0088161E" w:rsidP="00F0129E">
      <w:pPr>
        <w:pStyle w:val="31"/>
        <w:rPr>
          <w:lang w:val="ru-RU"/>
        </w:rPr>
      </w:pPr>
      <w:r w:rsidRPr="0088161E">
        <w:rPr>
          <w:lang w:val="ru-RU"/>
        </w:rPr>
        <w:t>Слайд 8. Характер можно заменить понятным порядком действий</w:t>
      </w:r>
    </w:p>
    <w:p w14:paraId="63BEAFC7" w14:textId="77777777" w:rsidR="0088161E" w:rsidRDefault="0088161E" w:rsidP="00F0129E">
      <w:pPr>
        <w:pStyle w:val="aff8"/>
      </w:pPr>
      <w:r>
        <w:t>Мастеру необязательно каждый раз собираться с духом и придумывать, как повести себя в неприятной ситуации. Можно действовать по установленному порядку: сначала проверить факты, затем определить причину и выполнить нужное действие.</w:t>
      </w:r>
    </w:p>
    <w:p w14:paraId="256A4953" w14:textId="77777777" w:rsidR="0088161E" w:rsidRDefault="0088161E" w:rsidP="00F0129E">
      <w:pPr>
        <w:pStyle w:val="aff8"/>
      </w:pPr>
      <w:r>
        <w:t>Большая часть таких процедур уже разобрана в курсе: как поставить задачу, проверить её выполнение, разобрать нарушение, дать обратную связь.</w:t>
      </w:r>
    </w:p>
    <w:p w14:paraId="798BBB6F" w14:textId="77777777" w:rsidR="0088161E" w:rsidRDefault="0088161E" w:rsidP="00F0129E">
      <w:pPr>
        <w:pStyle w:val="aff8"/>
      </w:pPr>
      <w:r>
        <w:t>Когда один и тот же порядок действует для всех, рабочий понимает, на чём основано требование. Личной придиркой чаще выглядит другое: одному мастер разрешил, другого за то же самое наказал.</w:t>
      </w:r>
    </w:p>
    <w:p w14:paraId="00A279B4" w14:textId="77777777" w:rsidR="0088161E" w:rsidRDefault="0088161E" w:rsidP="00F0129E">
      <w:pPr>
        <w:pStyle w:val="aff8"/>
      </w:pPr>
      <w:r>
        <w:rPr>
          <w:rStyle w:val="af6"/>
        </w:rPr>
        <w:t>Факт</w:t>
      </w:r>
    </w:p>
    <w:p w14:paraId="7423A2EA" w14:textId="77777777" w:rsidR="0088161E" w:rsidRDefault="0088161E" w:rsidP="00F0129E">
      <w:pPr>
        <w:pStyle w:val="aff8"/>
      </w:pPr>
      <w:r>
        <w:t>В TWI мастеров учили действовать по установленной процедуре: сначала проверить факты, затем определить причину и выполнить нужное действие.</w:t>
      </w:r>
    </w:p>
    <w:p w14:paraId="162DD184" w14:textId="77777777" w:rsidR="0088161E" w:rsidRPr="0088161E" w:rsidRDefault="0088161E" w:rsidP="00F0129E">
      <w:pPr>
        <w:pStyle w:val="31"/>
        <w:rPr>
          <w:lang w:val="ru-RU"/>
        </w:rPr>
      </w:pPr>
      <w:r w:rsidRPr="0088161E">
        <w:rPr>
          <w:lang w:val="ru-RU"/>
        </w:rPr>
        <w:t>Слайд 9. На работе мастер действует от имени своей должности</w:t>
      </w:r>
    </w:p>
    <w:p w14:paraId="76CB602F" w14:textId="77777777" w:rsidR="0088161E" w:rsidRDefault="0088161E" w:rsidP="00F0129E">
      <w:pPr>
        <w:pStyle w:val="aff8"/>
      </w:pPr>
      <w:r>
        <w:t>У мастера есть две разные роли. На участке решения должны исходить из первой роли. Личная симпатия, дружба или давнее знакомство не отменяют рабочих обязанностей ни мастера, ни рабочего.</w:t>
      </w:r>
    </w:p>
    <w:p w14:paraId="7335E3DB" w14:textId="77777777" w:rsidR="0088161E" w:rsidRDefault="0088161E" w:rsidP="00F0129E">
      <w:pPr>
        <w:pStyle w:val="aff8"/>
      </w:pPr>
      <w:r>
        <w:rPr>
          <w:rStyle w:val="af6"/>
        </w:rPr>
        <w:t>Я-мастер</w:t>
      </w:r>
    </w:p>
    <w:p w14:paraId="75734144" w14:textId="77777777" w:rsidR="0088161E" w:rsidRDefault="0088161E" w:rsidP="00F0129E">
      <w:pPr>
        <w:pStyle w:val="aff8"/>
      </w:pPr>
      <w:r>
        <w:t>Ставит Ване-рабочему задачу, устанавливает срок, проверяет работу, делает замечание, если требование нарушено.</w:t>
      </w:r>
    </w:p>
    <w:p w14:paraId="619BBF84" w14:textId="77777777" w:rsidR="0088161E" w:rsidRDefault="0088161E" w:rsidP="00F0129E">
      <w:pPr>
        <w:pStyle w:val="aff8"/>
      </w:pPr>
      <w:r>
        <w:rPr>
          <w:rStyle w:val="af6"/>
        </w:rPr>
        <w:t>Я-человек</w:t>
      </w:r>
    </w:p>
    <w:p w14:paraId="2F0F27DC" w14:textId="77777777" w:rsidR="0088161E" w:rsidRDefault="0088161E" w:rsidP="00F0129E">
      <w:pPr>
        <w:pStyle w:val="aff8"/>
      </w:pPr>
      <w:r>
        <w:t>После смены может разговаривать с Ваней-человеком о рыбалке, машине, детях и вместе пить чай.</w:t>
      </w:r>
    </w:p>
    <w:p w14:paraId="7378F4E4" w14:textId="77777777" w:rsidR="0088161E" w:rsidRDefault="0088161E" w:rsidP="00F0129E">
      <w:pPr>
        <w:pStyle w:val="aff8"/>
      </w:pPr>
      <w:r>
        <w:t>Формат: основной текст + две равноправные плашки «Я-мастер» и «Я-человек».</w:t>
      </w:r>
    </w:p>
    <w:p w14:paraId="0257C418" w14:textId="77777777" w:rsidR="0088161E" w:rsidRPr="0088161E" w:rsidRDefault="0088161E" w:rsidP="00F0129E">
      <w:pPr>
        <w:pStyle w:val="31"/>
        <w:rPr>
          <w:lang w:val="ru-RU"/>
        </w:rPr>
      </w:pPr>
      <w:r w:rsidRPr="0088161E">
        <w:rPr>
          <w:lang w:val="ru-RU"/>
        </w:rPr>
        <w:t>Слайд 10. Некоторые обязанности мастера неприятны рабочему</w:t>
      </w:r>
    </w:p>
    <w:p w14:paraId="7C0A8A88" w14:textId="77777777" w:rsidR="0088161E" w:rsidRDefault="0088161E" w:rsidP="00F0129E">
      <w:pPr>
        <w:pStyle w:val="aff8"/>
      </w:pPr>
      <w:r>
        <w:t>По работе мастеру иногда приходится делать то, что человеку не понравится: сделать замечание, потребовать объяснения, лишить премии по установленному порядку или начать процедуру увольнения.</w:t>
      </w:r>
    </w:p>
    <w:p w14:paraId="3B717DFE" w14:textId="77777777" w:rsidR="0088161E" w:rsidRDefault="0088161E" w:rsidP="00F0129E">
      <w:pPr>
        <w:pStyle w:val="aff8"/>
      </w:pPr>
      <w:r>
        <w:lastRenderedPageBreak/>
        <w:t>Для мастера замечание или взыскание тоже входит в работу. Решение должно соответствовать фактам и правилам, по которым работает участок.</w:t>
      </w:r>
    </w:p>
    <w:p w14:paraId="0BFB4A20" w14:textId="77777777" w:rsidR="0088161E" w:rsidRDefault="0088161E" w:rsidP="00F0129E">
      <w:pPr>
        <w:pStyle w:val="aff8"/>
      </w:pPr>
      <w:r>
        <w:t>У многих профессий есть такие действия. Стоматолог причиняет боль во время лечения. Учитель ставит плохую оценку за работу с ошибками. Полицейский выписывает штраф. Камера фиксирует превышение скорости независимо от того, куда человек торопился.</w:t>
      </w:r>
    </w:p>
    <w:p w14:paraId="425760BA" w14:textId="77777777" w:rsidR="0088161E" w:rsidRPr="0088161E" w:rsidRDefault="0088161E" w:rsidP="00F0129E">
      <w:pPr>
        <w:pStyle w:val="31"/>
        <w:rPr>
          <w:lang w:val="ru-RU"/>
        </w:rPr>
      </w:pPr>
      <w:r w:rsidRPr="0088161E">
        <w:rPr>
          <w:lang w:val="ru-RU"/>
        </w:rPr>
        <w:t>Слайд 11. Забота о людях остаётся частью работы мастера</w:t>
      </w:r>
    </w:p>
    <w:p w14:paraId="2D2694C4" w14:textId="77777777" w:rsidR="0088161E" w:rsidRDefault="0088161E" w:rsidP="00F0129E">
      <w:pPr>
        <w:pStyle w:val="aff8"/>
      </w:pPr>
      <w:r>
        <w:t>Алексей</w:t>
      </w:r>
      <w:proofErr w:type="gramStart"/>
      <w:r>
        <w:t>: Если</w:t>
      </w:r>
      <w:proofErr w:type="gramEnd"/>
      <w:r>
        <w:t xml:space="preserve"> я на работе функция, тогда мне вообще не надо входить в положение? Опоздал на минуту — сразу по голове, заболел — твои проблемы?</w:t>
      </w:r>
    </w:p>
    <w:p w14:paraId="3C25EAD6" w14:textId="77777777" w:rsidR="0088161E" w:rsidRDefault="0088161E" w:rsidP="00F0129E">
      <w:pPr>
        <w:pStyle w:val="aff8"/>
      </w:pPr>
      <w:r>
        <w:t>Денис: В положение входить надо. Только забота о человеке не требует отменять любое неприятное для него решение. Можно помочь, обучить, убрать помеху, изменить организацию работы. Требование меняют, когда есть реальное обстоятельство, из-за которого человек сейчас не может его выполнить.</w:t>
      </w:r>
    </w:p>
    <w:p w14:paraId="15AEE019" w14:textId="77777777" w:rsidR="0088161E" w:rsidRDefault="0088161E" w:rsidP="00F0129E">
      <w:pPr>
        <w:pStyle w:val="aff8"/>
      </w:pPr>
      <w:proofErr w:type="spellStart"/>
      <w:r>
        <w:t>Визуал</w:t>
      </w:r>
      <w:proofErr w:type="spellEnd"/>
      <w:r>
        <w:t>: две реплики в баблах.</w:t>
      </w:r>
    </w:p>
    <w:p w14:paraId="70D7D614" w14:textId="77777777" w:rsidR="0088161E" w:rsidRPr="0088161E" w:rsidRDefault="0088161E" w:rsidP="00F0129E">
      <w:pPr>
        <w:pStyle w:val="31"/>
        <w:rPr>
          <w:lang w:val="ru-RU"/>
        </w:rPr>
      </w:pPr>
      <w:r w:rsidRPr="0088161E">
        <w:rPr>
          <w:lang w:val="ru-RU"/>
        </w:rPr>
        <w:t>Слайд 12. Особенности человека можно учитывать при организации работы</w:t>
      </w:r>
    </w:p>
    <w:p w14:paraId="233CA38B" w14:textId="77777777" w:rsidR="0088161E" w:rsidRDefault="0088161E" w:rsidP="00F0129E">
      <w:pPr>
        <w:pStyle w:val="aff8"/>
      </w:pPr>
      <w:r>
        <w:t>Одинаковое требование не означает, что всем людям нужно создавать одинаковые условия.</w:t>
      </w:r>
    </w:p>
    <w:p w14:paraId="685AE316" w14:textId="77777777" w:rsidR="0088161E" w:rsidRDefault="0088161E" w:rsidP="00F0129E">
      <w:pPr>
        <w:pStyle w:val="aff8"/>
      </w:pPr>
      <w:r>
        <w:t>Если личное обстоятельство реально мешает работе, мастер может найти решение, которое сохранит и требование производства, и интерес человека.</w:t>
      </w:r>
    </w:p>
    <w:p w14:paraId="01C6A9CC" w14:textId="77777777" w:rsidR="0088161E" w:rsidRDefault="0088161E" w:rsidP="00F0129E">
      <w:pPr>
        <w:pStyle w:val="aff8"/>
      </w:pPr>
      <w:r>
        <w:rPr>
          <w:rStyle w:val="af6"/>
        </w:rPr>
        <w:t>Пример: расписание автобуса</w:t>
      </w:r>
    </w:p>
    <w:p w14:paraId="3D6CB2AE" w14:textId="77777777" w:rsidR="0088161E" w:rsidRDefault="0088161E" w:rsidP="00F0129E">
      <w:pPr>
        <w:pStyle w:val="aff8"/>
      </w:pPr>
      <w:r>
        <w:t>Рабочий жил далеко и регулярно не успевал к началу смены из-за расписания единственного автобуса. Мастер согласовал с руководителем сдвиг его рабочего дня на полчаса. Рабочий по-прежнему отрабатывал полное время, а регулярные опоздания прекратились.</w:t>
      </w:r>
    </w:p>
    <w:p w14:paraId="0E0F8034" w14:textId="77777777" w:rsidR="0088161E" w:rsidRPr="0088161E" w:rsidRDefault="0088161E" w:rsidP="00F0129E">
      <w:pPr>
        <w:pStyle w:val="31"/>
        <w:rPr>
          <w:lang w:val="ru-RU"/>
        </w:rPr>
      </w:pPr>
      <w:r w:rsidRPr="0088161E">
        <w:rPr>
          <w:lang w:val="ru-RU"/>
        </w:rPr>
        <w:t>Слайд 13. Особенности человека можно учитывать при распределении работы</w:t>
      </w:r>
    </w:p>
    <w:p w14:paraId="03B5FDD9" w14:textId="77777777" w:rsidR="0088161E" w:rsidRDefault="0088161E" w:rsidP="00F0129E">
      <w:pPr>
        <w:pStyle w:val="aff8"/>
      </w:pPr>
      <w:r>
        <w:t>Личные особенности можно учитывать и при распределении работы. Быстрому рабочему можно поручить срочный серийный заказ, внимательному — сложную сборку с большим количеством деталей. При этом ошибки обоих разбираются по одному установленному порядку.</w:t>
      </w:r>
    </w:p>
    <w:p w14:paraId="77D80EB9" w14:textId="77777777" w:rsidR="0088161E" w:rsidRPr="0088161E" w:rsidRDefault="0088161E" w:rsidP="00F0129E">
      <w:pPr>
        <w:pStyle w:val="31"/>
        <w:rPr>
          <w:lang w:val="ru-RU"/>
        </w:rPr>
      </w:pPr>
      <w:r w:rsidRPr="0088161E">
        <w:rPr>
          <w:lang w:val="ru-RU"/>
        </w:rPr>
        <w:t>Слайд 14. Сначала разберитесь, почему требование не выполнено</w:t>
      </w:r>
    </w:p>
    <w:p w14:paraId="36B9C572" w14:textId="77777777" w:rsidR="0088161E" w:rsidRDefault="0088161E" w:rsidP="00F0129E">
      <w:pPr>
        <w:pStyle w:val="aff8"/>
      </w:pPr>
      <w:r>
        <w:t>Требовательность не требует немедленно наказывать человека за любое отклонение.</w:t>
      </w:r>
    </w:p>
    <w:p w14:paraId="0FD8722B" w14:textId="77777777" w:rsidR="0088161E" w:rsidRDefault="0088161E" w:rsidP="00F0129E">
      <w:pPr>
        <w:pStyle w:val="aff8"/>
      </w:pPr>
      <w:r>
        <w:t>Ранее уже разбирали порядок: сначала нужно проверить своё требование и выяснить причину нарушения. Человек мог не понять задачу, не уметь её выполнить, столкнуться с помехой или сознательно проигнорировать понятное требование.</w:t>
      </w:r>
    </w:p>
    <w:p w14:paraId="7DA0A798" w14:textId="77777777" w:rsidR="0088161E" w:rsidRDefault="0088161E" w:rsidP="00F0129E">
      <w:pPr>
        <w:pStyle w:val="aff8"/>
      </w:pPr>
      <w:r>
        <w:lastRenderedPageBreak/>
        <w:t>Твёрдость мастера проявляется в том, что он доводит этот разбор до решения.</w:t>
      </w:r>
    </w:p>
    <w:p w14:paraId="174A7978" w14:textId="77777777" w:rsidR="0088161E" w:rsidRDefault="0088161E" w:rsidP="00F0129E">
      <w:pPr>
        <w:pStyle w:val="aff8"/>
      </w:pPr>
      <w:r>
        <w:t>Если рабочему не хватало инструмента, нужно устранить помеху. Если он не умел выполнить операцию, нужно обучить. Если всё понимал, всё мог и сознательно нарушил требование, нужно применить предусмотренную меру.</w:t>
      </w:r>
    </w:p>
    <w:p w14:paraId="1F229ED4" w14:textId="77777777" w:rsidR="0088161E" w:rsidRDefault="0088161E" w:rsidP="00F0129E">
      <w:pPr>
        <w:pStyle w:val="aff8"/>
      </w:pPr>
      <w:r>
        <w:t>Мягкий мастер часто до этого решения просто не доходит: ему неприятен сам разговор, поэтому он предпочитает пройти мимо.</w:t>
      </w:r>
    </w:p>
    <w:p w14:paraId="0E33E144" w14:textId="77777777" w:rsidR="0088161E" w:rsidRPr="0088161E" w:rsidRDefault="0088161E" w:rsidP="00F0129E">
      <w:pPr>
        <w:pStyle w:val="31"/>
        <w:rPr>
          <w:lang w:val="ru-RU"/>
        </w:rPr>
      </w:pPr>
      <w:r w:rsidRPr="0088161E">
        <w:rPr>
          <w:lang w:val="ru-RU"/>
        </w:rPr>
        <w:t>Слайд 15. За нарушение отвечает тот, кто его совершил</w:t>
      </w:r>
    </w:p>
    <w:p w14:paraId="7755B4A8" w14:textId="77777777" w:rsidR="0088161E" w:rsidRDefault="0088161E" w:rsidP="00F0129E">
      <w:pPr>
        <w:pStyle w:val="aff8"/>
      </w:pPr>
      <w:r>
        <w:t>Когда мастеру тяжело применить неприятную меру, полезно вернуть ответственность тому, кто принимал решение нарушить требование.</w:t>
      </w:r>
    </w:p>
    <w:p w14:paraId="2E0091C2" w14:textId="77777777" w:rsidR="0088161E" w:rsidRDefault="0088161E" w:rsidP="00F0129E">
      <w:pPr>
        <w:pStyle w:val="aff8"/>
      </w:pPr>
      <w:r>
        <w:t>Этой же логикой можно пользоваться, когда рабочий пытается перевести ответственность за последствия своего нарушения на мастера.</w:t>
      </w:r>
    </w:p>
    <w:p w14:paraId="66E49BB6" w14:textId="77777777" w:rsidR="0088161E" w:rsidRDefault="0088161E" w:rsidP="00F0129E">
      <w:pPr>
        <w:pStyle w:val="aff8"/>
      </w:pPr>
      <w:r>
        <w:t>«У него трое детей, а я его премии лишу».</w:t>
      </w:r>
    </w:p>
    <w:p w14:paraId="6B3685F5" w14:textId="77777777" w:rsidR="0088161E" w:rsidRDefault="0088161E" w:rsidP="00F0129E">
      <w:pPr>
        <w:pStyle w:val="aff8"/>
      </w:pPr>
      <w:r>
        <w:t>У человека с тремя детьми была дополнительная причина работать так, чтобы не лишиться премии.</w:t>
      </w:r>
    </w:p>
    <w:p w14:paraId="25BDF6FA" w14:textId="77777777" w:rsidR="0088161E" w:rsidRDefault="0088161E" w:rsidP="00F0129E">
      <w:pPr>
        <w:pStyle w:val="aff8"/>
      </w:pPr>
      <w:r>
        <w:t>«Мы столько лет дружим, а я ему замечание сделаю».</w:t>
      </w:r>
    </w:p>
    <w:p w14:paraId="03B888C0" w14:textId="77777777" w:rsidR="0088161E" w:rsidRDefault="0088161E" w:rsidP="00F0129E">
      <w:pPr>
        <w:pStyle w:val="aff8"/>
      </w:pPr>
      <w:r>
        <w:t>Дружба могла быть такой же причиной вовремя прийти на смену и не ставить мастера в эту ситуацию.</w:t>
      </w:r>
    </w:p>
    <w:p w14:paraId="5962DC81" w14:textId="77777777" w:rsidR="0088161E" w:rsidRPr="0088161E" w:rsidRDefault="0088161E" w:rsidP="00F0129E">
      <w:pPr>
        <w:pStyle w:val="31"/>
        <w:rPr>
          <w:lang w:val="ru-RU"/>
        </w:rPr>
      </w:pPr>
      <w:r w:rsidRPr="0088161E">
        <w:rPr>
          <w:lang w:val="ru-RU"/>
        </w:rPr>
        <w:t>Слайд 16. Пять мыслей, из-за которых мастер откладывает требование</w:t>
      </w:r>
    </w:p>
    <w:p w14:paraId="40B227E4" w14:textId="77777777" w:rsidR="0088161E" w:rsidRDefault="0088161E" w:rsidP="00F0129E">
      <w:pPr>
        <w:pStyle w:val="aff8"/>
      </w:pPr>
      <w:r>
        <w:t>Интерактив «Вкладки».</w:t>
      </w:r>
    </w:p>
    <w:p w14:paraId="0DB1264E" w14:textId="77777777" w:rsidR="0088161E" w:rsidRDefault="0088161E" w:rsidP="00F0129E">
      <w:pPr>
        <w:pStyle w:val="aff8"/>
      </w:pPr>
      <w:r>
        <w:rPr>
          <w:rStyle w:val="af6"/>
        </w:rPr>
        <w:t>«Он обидится»</w:t>
      </w:r>
    </w:p>
    <w:p w14:paraId="601734F5" w14:textId="77777777" w:rsidR="0088161E" w:rsidRDefault="0088161E" w:rsidP="00F0129E">
      <w:pPr>
        <w:pStyle w:val="aff8"/>
      </w:pPr>
      <w:r>
        <w:t>Может обидеться. Задача мастера — говорить уважительно и разбирать ситуацию по фактам. Полностью защитить взрослого человека от неприятных эмоций мастер не может.</w:t>
      </w:r>
    </w:p>
    <w:p w14:paraId="755784CD" w14:textId="77777777" w:rsidR="0088161E" w:rsidRDefault="0088161E" w:rsidP="00F0129E">
      <w:pPr>
        <w:pStyle w:val="aff8"/>
      </w:pPr>
      <w:r>
        <w:rPr>
          <w:rStyle w:val="af6"/>
        </w:rPr>
        <w:t>«Я испорчу отношения»</w:t>
      </w:r>
    </w:p>
    <w:p w14:paraId="398E9898" w14:textId="77777777" w:rsidR="0088161E" w:rsidRDefault="0088161E" w:rsidP="00F0129E">
      <w:pPr>
        <w:pStyle w:val="aff8"/>
      </w:pPr>
      <w:r>
        <w:t>Отношения чаще портятся из-за непоследовательности: сегодня мастер промолчал, завтра наказал за то же самое. Понятное постоянное требование со временем становится обычной частью работы.</w:t>
      </w:r>
    </w:p>
    <w:p w14:paraId="2E80DD41" w14:textId="77777777" w:rsidR="0088161E" w:rsidRDefault="0088161E" w:rsidP="00F0129E">
      <w:pPr>
        <w:pStyle w:val="aff8"/>
      </w:pPr>
      <w:r>
        <w:rPr>
          <w:rStyle w:val="af6"/>
        </w:rPr>
        <w:t>«Это мелочь»</w:t>
      </w:r>
    </w:p>
    <w:p w14:paraId="20B4DEE2" w14:textId="77777777" w:rsidR="0088161E" w:rsidRDefault="0088161E" w:rsidP="00F0129E">
      <w:pPr>
        <w:pStyle w:val="aff8"/>
      </w:pPr>
      <w:r>
        <w:t>Размер нарушения нужно оценивать по последствиям. Телефон на рабочем месте, десять минут опоздания или забытые очки могут казаться мелочью, пока не начинают повторяться каждый день.</w:t>
      </w:r>
    </w:p>
    <w:p w14:paraId="55D73687" w14:textId="77777777" w:rsidR="0088161E" w:rsidRDefault="0088161E" w:rsidP="00F0129E">
      <w:pPr>
        <w:pStyle w:val="aff8"/>
      </w:pPr>
      <w:r>
        <w:rPr>
          <w:rStyle w:val="af6"/>
        </w:rPr>
        <w:lastRenderedPageBreak/>
        <w:t>«Он сам поймёт»</w:t>
      </w:r>
    </w:p>
    <w:p w14:paraId="3C53BC40" w14:textId="77777777" w:rsidR="0088161E" w:rsidRDefault="0088161E" w:rsidP="00F0129E">
      <w:pPr>
        <w:pStyle w:val="aff8"/>
      </w:pPr>
      <w:r>
        <w:t>Рабочий видит только свою работу и может вообще не считать происходящее нарушением. Если мастер ничего не сказал, человек скорее решит, что всё допустимо.</w:t>
      </w:r>
    </w:p>
    <w:p w14:paraId="7369A99B" w14:textId="77777777" w:rsidR="0088161E" w:rsidRDefault="0088161E" w:rsidP="00F0129E">
      <w:pPr>
        <w:pStyle w:val="aff8"/>
      </w:pPr>
      <w:r>
        <w:rPr>
          <w:rStyle w:val="af6"/>
        </w:rPr>
        <w:t>«Неудобно говорить при всех»</w:t>
      </w:r>
    </w:p>
    <w:p w14:paraId="379C8EA7" w14:textId="77777777" w:rsidR="0088161E" w:rsidRDefault="0088161E" w:rsidP="00F0129E">
      <w:pPr>
        <w:pStyle w:val="aff8"/>
      </w:pPr>
      <w:r>
        <w:t>Разговор действительно можно перенести в сторону, если вопрос не требует немедленной остановки работы. Но перенести разговор и отменить его — разные действия. Мастеру всё равно нужно вернуться к ситуации и принять решение.</w:t>
      </w:r>
    </w:p>
    <w:p w14:paraId="0C197383" w14:textId="77777777" w:rsidR="0088161E" w:rsidRPr="0088161E" w:rsidRDefault="0088161E" w:rsidP="00F0129E">
      <w:pPr>
        <w:pStyle w:val="31"/>
        <w:rPr>
          <w:lang w:val="ru-RU"/>
        </w:rPr>
      </w:pPr>
      <w:r w:rsidRPr="0088161E">
        <w:rPr>
          <w:lang w:val="ru-RU"/>
        </w:rPr>
        <w:t>Слайд 17. Иногда отступить заставляет сам человек</w:t>
      </w:r>
    </w:p>
    <w:p w14:paraId="47713012" w14:textId="77777777" w:rsidR="0088161E" w:rsidRDefault="0088161E" w:rsidP="00F0129E">
      <w:pPr>
        <w:pStyle w:val="aff8"/>
      </w:pPr>
      <w:r>
        <w:t>На мастера действует и прямое давление со стороны рабочего. Оно может выглядеть по-разному.</w:t>
      </w:r>
    </w:p>
    <w:p w14:paraId="5C4E0751" w14:textId="77777777" w:rsidR="0088161E" w:rsidRDefault="0088161E" w:rsidP="00F0129E">
      <w:pPr>
        <w:pStyle w:val="aff8"/>
      </w:pPr>
      <w:r>
        <w:t>Естественная первая реакция в такой ситуации — быстрее закончить неприятный разговор. Но если требование исчезает после давления, человек запоминает способ, который сработал.</w:t>
      </w:r>
    </w:p>
    <w:p w14:paraId="387B9408" w14:textId="77777777" w:rsidR="0088161E" w:rsidRDefault="0088161E" w:rsidP="00CC1F9F">
      <w:pPr>
        <w:pStyle w:val="aff8"/>
        <w:numPr>
          <w:ilvl w:val="0"/>
          <w:numId w:val="106"/>
        </w:numPr>
      </w:pPr>
      <w:r>
        <w:t>человек заметно крупнее и физически сильнее;</w:t>
      </w:r>
    </w:p>
    <w:p w14:paraId="77EAB611" w14:textId="77777777" w:rsidR="0088161E" w:rsidRDefault="0088161E" w:rsidP="00CC1F9F">
      <w:pPr>
        <w:pStyle w:val="aff8"/>
        <w:numPr>
          <w:ilvl w:val="0"/>
          <w:numId w:val="106"/>
        </w:numPr>
      </w:pPr>
      <w:r>
        <w:t>старше мастера и двадцать лет работает на этом участке;</w:t>
      </w:r>
    </w:p>
    <w:p w14:paraId="0257AF1A" w14:textId="77777777" w:rsidR="0088161E" w:rsidRDefault="0088161E" w:rsidP="00CC1F9F">
      <w:pPr>
        <w:pStyle w:val="aff8"/>
        <w:numPr>
          <w:ilvl w:val="0"/>
          <w:numId w:val="106"/>
        </w:numPr>
      </w:pPr>
      <w:r>
        <w:t>отвечает грубо;</w:t>
      </w:r>
    </w:p>
    <w:p w14:paraId="78E534E9" w14:textId="77777777" w:rsidR="0088161E" w:rsidRDefault="0088161E" w:rsidP="00CC1F9F">
      <w:pPr>
        <w:pStyle w:val="aff8"/>
        <w:numPr>
          <w:ilvl w:val="0"/>
          <w:numId w:val="106"/>
        </w:numPr>
      </w:pPr>
      <w:r>
        <w:t>высмеивает мастера при коллегах;</w:t>
      </w:r>
    </w:p>
    <w:p w14:paraId="0C2BBEE5" w14:textId="77777777" w:rsidR="0088161E" w:rsidRDefault="0088161E" w:rsidP="00CC1F9F">
      <w:pPr>
        <w:pStyle w:val="aff8"/>
        <w:numPr>
          <w:ilvl w:val="0"/>
          <w:numId w:val="106"/>
        </w:numPr>
      </w:pPr>
      <w:r>
        <w:t>сразу начинает скандал;</w:t>
      </w:r>
    </w:p>
    <w:p w14:paraId="0546FF22" w14:textId="77777777" w:rsidR="0088161E" w:rsidRDefault="0088161E" w:rsidP="00CC1F9F">
      <w:pPr>
        <w:pStyle w:val="aff8"/>
        <w:numPr>
          <w:ilvl w:val="0"/>
          <w:numId w:val="106"/>
        </w:numPr>
      </w:pPr>
      <w:r>
        <w:t>давит на жалость: семья, дети, кредиты;</w:t>
      </w:r>
    </w:p>
    <w:p w14:paraId="0FB667B6" w14:textId="77777777" w:rsidR="0088161E" w:rsidRDefault="0088161E" w:rsidP="00CC1F9F">
      <w:pPr>
        <w:pStyle w:val="aff8"/>
        <w:numPr>
          <w:ilvl w:val="0"/>
          <w:numId w:val="106"/>
        </w:numPr>
      </w:pPr>
      <w:r>
        <w:t>напоминает о дружбе и прежних отношениях.</w:t>
      </w:r>
    </w:p>
    <w:p w14:paraId="63B578F9" w14:textId="77777777" w:rsidR="0088161E" w:rsidRDefault="0088161E" w:rsidP="00F0129E">
      <w:pPr>
        <w:pStyle w:val="aff8"/>
      </w:pPr>
      <w:r>
        <w:t>Формат: основной текст + семь коротких плашек.</w:t>
      </w:r>
    </w:p>
    <w:p w14:paraId="43EEC9B7" w14:textId="77777777" w:rsidR="0088161E" w:rsidRPr="0088161E" w:rsidRDefault="0088161E" w:rsidP="00F0129E">
      <w:pPr>
        <w:pStyle w:val="31"/>
        <w:rPr>
          <w:lang w:val="ru-RU"/>
        </w:rPr>
      </w:pPr>
      <w:r w:rsidRPr="0088161E">
        <w:rPr>
          <w:lang w:val="ru-RU"/>
        </w:rPr>
        <w:t>Слайд 18. На участке у мастера есть полномочия</w:t>
      </w:r>
    </w:p>
    <w:p w14:paraId="3ABD427B" w14:textId="77777777" w:rsidR="0088161E" w:rsidRDefault="0088161E" w:rsidP="00F0129E">
      <w:pPr>
        <w:pStyle w:val="aff8"/>
      </w:pPr>
      <w:r>
        <w:t>Если в троллейбусе незнакомый человек вдвое крупнее Вас начинает грубить, спорить с ним из-за места может быть бессмысленно. Вы не отвечаете за порядок в троллейбусе и не имеете специальных полномочий его устанавливать.</w:t>
      </w:r>
    </w:p>
    <w:p w14:paraId="09AC29BA" w14:textId="77777777" w:rsidR="0088161E" w:rsidRDefault="0088161E" w:rsidP="00F0129E">
      <w:pPr>
        <w:pStyle w:val="aff8"/>
      </w:pPr>
      <w:r>
        <w:t>На участке положение другое. Мастер отвечает за работу людей и получает вместе с должностью право ставить задачи, проверять результат, требовать соблюдения правил и останавливать опасную работу.</w:t>
      </w:r>
    </w:p>
    <w:p w14:paraId="2CC96B29" w14:textId="77777777" w:rsidR="0088161E" w:rsidRDefault="0088161E" w:rsidP="00F0129E">
      <w:pPr>
        <w:pStyle w:val="aff8"/>
      </w:pPr>
      <w:r>
        <w:t>Если мастер требует выполнить действующий стандарт или правило безопасности, требование опирается на установленный порядок работы. Размер, возраст и громкость голоса рабочего этот порядок не меняют.</w:t>
      </w:r>
    </w:p>
    <w:p w14:paraId="4620CC46" w14:textId="77777777" w:rsidR="0088161E" w:rsidRDefault="0088161E" w:rsidP="00F0129E">
      <w:pPr>
        <w:pStyle w:val="aff8"/>
      </w:pPr>
      <w:r>
        <w:t>Решение по работе участка принимает мастер.</w:t>
      </w:r>
    </w:p>
    <w:p w14:paraId="73498519" w14:textId="77777777" w:rsidR="0088161E" w:rsidRPr="0088161E" w:rsidRDefault="0088161E" w:rsidP="00F0129E">
      <w:pPr>
        <w:pStyle w:val="31"/>
        <w:rPr>
          <w:lang w:val="ru-RU"/>
        </w:rPr>
      </w:pPr>
      <w:r w:rsidRPr="0088161E">
        <w:rPr>
          <w:lang w:val="ru-RU"/>
        </w:rPr>
        <w:lastRenderedPageBreak/>
        <w:t>Слайд 19. А что конкретно делать?</w:t>
      </w:r>
    </w:p>
    <w:p w14:paraId="668410F5" w14:textId="77777777" w:rsidR="0088161E" w:rsidRDefault="0088161E" w:rsidP="00F0129E">
      <w:pPr>
        <w:pStyle w:val="aff8"/>
      </w:pPr>
      <w:r>
        <w:t>Алексей</w:t>
      </w:r>
      <w:proofErr w:type="gramStart"/>
      <w:r>
        <w:t>: Ладно</w:t>
      </w:r>
      <w:proofErr w:type="gramEnd"/>
      <w:r>
        <w:t>, допустим, внутри головы я с этим разобрался. Но вот стоит передо мной человек в очках на макушке и говорит, что всю жизнь так работал. Что мне прямо в этот момент делать?</w:t>
      </w:r>
    </w:p>
    <w:p w14:paraId="738B7106" w14:textId="77777777" w:rsidR="0088161E" w:rsidRDefault="0088161E" w:rsidP="00F0129E">
      <w:pPr>
        <w:pStyle w:val="aff8"/>
      </w:pPr>
      <w:r>
        <w:t>Денис</w:t>
      </w:r>
      <w:proofErr w:type="gramStart"/>
      <w:r>
        <w:t>: Тут</w:t>
      </w:r>
      <w:proofErr w:type="gramEnd"/>
      <w:r>
        <w:t xml:space="preserve"> как раз проще. Есть несколько готовых действий. Их не надо каждый раз изобретать заново.</w:t>
      </w:r>
    </w:p>
    <w:p w14:paraId="477BF435" w14:textId="77777777" w:rsidR="0088161E" w:rsidRDefault="0088161E" w:rsidP="00F0129E">
      <w:pPr>
        <w:pStyle w:val="aff8"/>
      </w:pPr>
      <w:proofErr w:type="spellStart"/>
      <w:r>
        <w:t>Визуал</w:t>
      </w:r>
      <w:proofErr w:type="spellEnd"/>
      <w:r>
        <w:t>: две реплики в баблах.</w:t>
      </w:r>
    </w:p>
    <w:p w14:paraId="795466FF" w14:textId="77777777" w:rsidR="0088161E" w:rsidRPr="0088161E" w:rsidRDefault="0088161E" w:rsidP="00F0129E">
      <w:pPr>
        <w:pStyle w:val="31"/>
        <w:rPr>
          <w:lang w:val="ru-RU"/>
        </w:rPr>
      </w:pPr>
      <w:r w:rsidRPr="0088161E">
        <w:rPr>
          <w:lang w:val="ru-RU"/>
        </w:rPr>
        <w:t>Слайд 20. Увидели нарушение — подойдите сразу</w:t>
      </w:r>
    </w:p>
    <w:p w14:paraId="36004B5C" w14:textId="77777777" w:rsidR="0088161E" w:rsidRDefault="0088161E" w:rsidP="00F0129E">
      <w:pPr>
        <w:pStyle w:val="aff8"/>
      </w:pPr>
      <w:r>
        <w:t>Если нарушение требует реакции мастера, подойдите к рабочему сразу после того, как его заметили. Назовите факт и требование.</w:t>
      </w:r>
    </w:p>
    <w:p w14:paraId="4457D2AD" w14:textId="77777777" w:rsidR="0088161E" w:rsidRDefault="0088161E" w:rsidP="00F0129E">
      <w:pPr>
        <w:pStyle w:val="aff8"/>
      </w:pPr>
      <w:r>
        <w:t>Чем дольше мастер откладывает разговор, тем легче найти причину отложить его ещё раз, а затем вообще забыть.</w:t>
      </w:r>
    </w:p>
    <w:p w14:paraId="783A10E9" w14:textId="77777777" w:rsidR="0088161E" w:rsidRDefault="0088161E" w:rsidP="00F0129E">
      <w:pPr>
        <w:pStyle w:val="aff8"/>
      </w:pPr>
      <w:r>
        <w:rPr>
          <w:rStyle w:val="af6"/>
        </w:rPr>
        <w:t>Пример</w:t>
      </w:r>
    </w:p>
    <w:p w14:paraId="66A7A138" w14:textId="77777777" w:rsidR="0088161E" w:rsidRDefault="0088161E" w:rsidP="00F0129E">
      <w:pPr>
        <w:pStyle w:val="aff8"/>
      </w:pPr>
      <w:r>
        <w:t>Рабочий выполнял операцию со снятыми защитными очками.</w:t>
      </w:r>
    </w:p>
    <w:p w14:paraId="47E0D4CF" w14:textId="77777777" w:rsidR="0088161E" w:rsidRDefault="0088161E" w:rsidP="00F0129E">
      <w:pPr>
        <w:pStyle w:val="aff8"/>
      </w:pPr>
      <w:r>
        <w:t>Мягкий мастер подумал: «Сейчас закончит деталь, потом скажу». Через десять минут его отвлекли, и разговор не состоялся.</w:t>
      </w:r>
    </w:p>
    <w:p w14:paraId="1750DF85" w14:textId="77777777" w:rsidR="0088161E" w:rsidRDefault="0088161E" w:rsidP="00F0129E">
      <w:pPr>
        <w:pStyle w:val="aff8"/>
      </w:pPr>
      <w:r>
        <w:t>Мастеру следовало подойти сразу: «Сергей, надень защитные очки».</w:t>
      </w:r>
    </w:p>
    <w:p w14:paraId="149BAE63" w14:textId="77777777" w:rsidR="0088161E" w:rsidRPr="0088161E" w:rsidRDefault="0088161E" w:rsidP="00F0129E">
      <w:pPr>
        <w:pStyle w:val="31"/>
        <w:rPr>
          <w:lang w:val="ru-RU"/>
        </w:rPr>
      </w:pPr>
      <w:r w:rsidRPr="0088161E">
        <w:rPr>
          <w:lang w:val="ru-RU"/>
        </w:rPr>
        <w:t>Слайд 21. Не обсуждайте одно требование по кругу</w:t>
      </w:r>
    </w:p>
    <w:p w14:paraId="337DC0DE" w14:textId="77777777" w:rsidR="0088161E" w:rsidRDefault="0088161E" w:rsidP="00F0129E">
      <w:pPr>
        <w:pStyle w:val="aff8"/>
      </w:pPr>
      <w:r>
        <w:t>Если причина уже разобрана и требование остаётся в силе, рабочему не нужно каждый раз заново доказывать его необходимость.</w:t>
      </w:r>
    </w:p>
    <w:p w14:paraId="7A5CC143" w14:textId="77777777" w:rsidR="0088161E" w:rsidRDefault="0088161E" w:rsidP="00F0129E">
      <w:pPr>
        <w:pStyle w:val="aff8"/>
      </w:pPr>
      <w:r>
        <w:t>Спокойно повторите то же требование. Не добавляйте новые аргументы к каждому возражению.</w:t>
      </w:r>
    </w:p>
    <w:p w14:paraId="536F2585" w14:textId="77777777" w:rsidR="0088161E" w:rsidRDefault="0088161E" w:rsidP="00F0129E">
      <w:pPr>
        <w:pStyle w:val="aff8"/>
      </w:pPr>
      <w:r>
        <w:rPr>
          <w:rStyle w:val="af6"/>
        </w:rPr>
        <w:t>Пример</w:t>
      </w:r>
    </w:p>
    <w:p w14:paraId="69FF34A8" w14:textId="77777777" w:rsidR="0088161E" w:rsidRDefault="0088161E" w:rsidP="00F0129E">
      <w:pPr>
        <w:pStyle w:val="aff8"/>
      </w:pPr>
      <w:r>
        <w:t>Мастер: Надень защитные очки.</w:t>
      </w:r>
    </w:p>
    <w:p w14:paraId="7E940CF6" w14:textId="77777777" w:rsidR="0088161E" w:rsidRDefault="0088161E" w:rsidP="00F0129E">
      <w:pPr>
        <w:pStyle w:val="aff8"/>
      </w:pPr>
      <w:r>
        <w:t>Рабочий</w:t>
      </w:r>
      <w:proofErr w:type="gramStart"/>
      <w:r>
        <w:t>: Они</w:t>
      </w:r>
      <w:proofErr w:type="gramEnd"/>
      <w:r>
        <w:t xml:space="preserve"> запотевают. Я пять лет так работаю.</w:t>
      </w:r>
    </w:p>
    <w:p w14:paraId="10C223D8" w14:textId="77777777" w:rsidR="0088161E" w:rsidRDefault="0088161E" w:rsidP="00F0129E">
      <w:pPr>
        <w:pStyle w:val="aff8"/>
      </w:pPr>
      <w:r>
        <w:t>Мастер: Я услышал. Надень защитные очки.</w:t>
      </w:r>
    </w:p>
    <w:p w14:paraId="02E5CD4B" w14:textId="77777777" w:rsidR="0088161E" w:rsidRDefault="0088161E" w:rsidP="00F0129E">
      <w:pPr>
        <w:pStyle w:val="aff8"/>
      </w:pPr>
      <w:r>
        <w:t>Рабочий</w:t>
      </w:r>
      <w:proofErr w:type="gramStart"/>
      <w:r>
        <w:t>: Да</w:t>
      </w:r>
      <w:proofErr w:type="gramEnd"/>
      <w:r>
        <w:t xml:space="preserve"> все тут иногда снимают.</w:t>
      </w:r>
    </w:p>
    <w:p w14:paraId="45017616" w14:textId="77777777" w:rsidR="0088161E" w:rsidRDefault="0088161E" w:rsidP="00F0129E">
      <w:pPr>
        <w:pStyle w:val="aff8"/>
      </w:pPr>
      <w:r>
        <w:t>Мастер: Надень защитные очки.</w:t>
      </w:r>
    </w:p>
    <w:p w14:paraId="641BFA8A" w14:textId="77777777" w:rsidR="0088161E" w:rsidRDefault="0088161E" w:rsidP="00F0129E">
      <w:pPr>
        <w:pStyle w:val="aff8"/>
      </w:pPr>
      <w:r>
        <w:lastRenderedPageBreak/>
        <w:t>Эта техника подходит только после того, как мастер убедился, что требование выполнимо. Если очки действительно делают работу небезопасной или непригодны для операции, нужно решать эту причину.</w:t>
      </w:r>
    </w:p>
    <w:p w14:paraId="20677B18" w14:textId="77777777" w:rsidR="0088161E" w:rsidRPr="0088161E" w:rsidRDefault="0088161E" w:rsidP="00F0129E">
      <w:pPr>
        <w:pStyle w:val="31"/>
        <w:rPr>
          <w:lang w:val="ru-RU"/>
        </w:rPr>
      </w:pPr>
      <w:r w:rsidRPr="0088161E">
        <w:rPr>
          <w:lang w:val="ru-RU"/>
        </w:rPr>
        <w:t>Слайд 22. Задачу нужно ставить как распоряжение</w:t>
      </w:r>
    </w:p>
    <w:p w14:paraId="3CE9FDF8" w14:textId="77777777" w:rsidR="0088161E" w:rsidRDefault="0088161E" w:rsidP="00F0129E">
      <w:pPr>
        <w:pStyle w:val="aff8"/>
      </w:pPr>
      <w:r>
        <w:t>Рабочая задача должна звучать так, чтобы человек понимал: её нужно выполнить к установленному сроку.</w:t>
      </w:r>
    </w:p>
    <w:p w14:paraId="77C0DA0C" w14:textId="77777777" w:rsidR="0088161E" w:rsidRDefault="0088161E" w:rsidP="00F0129E">
      <w:pPr>
        <w:pStyle w:val="aff8"/>
      </w:pPr>
      <w:r>
        <w:t>Сравните две формулировки.</w:t>
      </w:r>
    </w:p>
    <w:p w14:paraId="3C79FF16" w14:textId="77777777" w:rsidR="0088161E" w:rsidRDefault="0088161E" w:rsidP="00F0129E">
      <w:pPr>
        <w:pStyle w:val="aff8"/>
      </w:pPr>
      <w:r>
        <w:rPr>
          <w:rStyle w:val="af6"/>
        </w:rPr>
        <w:t>Просьба</w:t>
      </w:r>
    </w:p>
    <w:p w14:paraId="2F3BCB3B" w14:textId="77777777" w:rsidR="0088161E" w:rsidRDefault="0088161E" w:rsidP="00F0129E">
      <w:pPr>
        <w:pStyle w:val="aff8"/>
      </w:pPr>
      <w:r>
        <w:t>«Игорь, не мог бы ты до обеда заняться этим заказом?»</w:t>
      </w:r>
    </w:p>
    <w:p w14:paraId="23F060EA" w14:textId="77777777" w:rsidR="0088161E" w:rsidRDefault="0088161E" w:rsidP="00F0129E">
      <w:pPr>
        <w:pStyle w:val="aff8"/>
      </w:pPr>
      <w:r>
        <w:t>Рабочий может решить, что мастер спрашивает о возможности и допускает отказ или перенос.</w:t>
      </w:r>
    </w:p>
    <w:p w14:paraId="57C2B99D" w14:textId="77777777" w:rsidR="0088161E" w:rsidRDefault="0088161E" w:rsidP="00F0129E">
      <w:pPr>
        <w:pStyle w:val="aff8"/>
      </w:pPr>
      <w:r>
        <w:rPr>
          <w:rStyle w:val="af6"/>
        </w:rPr>
        <w:t>Распоряжение</w:t>
      </w:r>
    </w:p>
    <w:p w14:paraId="6457963F" w14:textId="77777777" w:rsidR="0088161E" w:rsidRDefault="0088161E" w:rsidP="00F0129E">
      <w:pPr>
        <w:pStyle w:val="aff8"/>
      </w:pPr>
      <w:r>
        <w:t>«Игорь, этот заказ нужно сделать до обеда».</w:t>
      </w:r>
    </w:p>
    <w:p w14:paraId="0F2BE367" w14:textId="77777777" w:rsidR="0088161E" w:rsidRDefault="0088161E" w:rsidP="00F0129E">
      <w:pPr>
        <w:pStyle w:val="aff8"/>
      </w:pPr>
      <w:r>
        <w:t>Во второй формулировке понятно, что мастер не спрашивает о возможности и задача должна быть выполнена к установленному сроку.</w:t>
      </w:r>
    </w:p>
    <w:p w14:paraId="21BFAB34" w14:textId="77777777" w:rsidR="0088161E" w:rsidRDefault="0088161E" w:rsidP="00F0129E">
      <w:pPr>
        <w:pStyle w:val="aff8"/>
      </w:pPr>
      <w:r>
        <w:t>Формат: две колонки «Просьба» и «Распоряжение».</w:t>
      </w:r>
    </w:p>
    <w:p w14:paraId="5117B9FD" w14:textId="77777777" w:rsidR="0088161E" w:rsidRPr="0088161E" w:rsidRDefault="0088161E" w:rsidP="00F0129E">
      <w:pPr>
        <w:pStyle w:val="31"/>
        <w:rPr>
          <w:lang w:val="ru-RU"/>
        </w:rPr>
      </w:pPr>
      <w:r w:rsidRPr="0088161E">
        <w:rPr>
          <w:lang w:val="ru-RU"/>
        </w:rPr>
        <w:t>Слайд 23. Если пообещали проверить — вернитесь</w:t>
      </w:r>
    </w:p>
    <w:p w14:paraId="1646FF6C" w14:textId="77777777" w:rsidR="0088161E" w:rsidRDefault="0088161E" w:rsidP="00F0129E">
      <w:pPr>
        <w:pStyle w:val="aff8"/>
      </w:pPr>
      <w:r>
        <w:t>В уроке 3.1 уже разбирали, как назначать точку контроля вместе с задачей. Здесь важно другое: если мастер пообещал проверить результат, ему нужно действительно вернуться к проверке.</w:t>
      </w:r>
    </w:p>
    <w:p w14:paraId="3CC183EA" w14:textId="77777777" w:rsidR="0088161E" w:rsidRDefault="0088161E" w:rsidP="00F0129E">
      <w:pPr>
        <w:pStyle w:val="aff8"/>
      </w:pPr>
      <w:r>
        <w:t>Если мастер сказал: «В четыре подойду посмотреть первые десять деталей», рабочий знает, когда проверят результат.</w:t>
      </w:r>
    </w:p>
    <w:p w14:paraId="66EE6BE4" w14:textId="77777777" w:rsidR="0088161E" w:rsidRDefault="0088161E" w:rsidP="00F0129E">
      <w:pPr>
        <w:pStyle w:val="aff8"/>
      </w:pPr>
      <w:r>
        <w:t>Если мастер постоянно говорит: «Потом посмотрю» и не возвращается, это тоже становится опытом. Рабочий понимает, что проверка может вообще не состояться.</w:t>
      </w:r>
    </w:p>
    <w:p w14:paraId="63ADF965" w14:textId="77777777" w:rsidR="0088161E" w:rsidRDefault="0088161E" w:rsidP="00F0129E">
      <w:pPr>
        <w:pStyle w:val="aff8"/>
      </w:pPr>
      <w:r>
        <w:t>Контроль должен совпадать с тем, что мастер пообещал. Если назвали время, подойдите в это время. Если договорились проверить первую деталь, проверьте первую деталь.</w:t>
      </w:r>
    </w:p>
    <w:p w14:paraId="2445834A" w14:textId="77777777" w:rsidR="0088161E" w:rsidRPr="0088161E" w:rsidRDefault="0088161E" w:rsidP="00F0129E">
      <w:pPr>
        <w:pStyle w:val="31"/>
        <w:rPr>
          <w:lang w:val="ru-RU"/>
        </w:rPr>
      </w:pPr>
      <w:r w:rsidRPr="0088161E">
        <w:rPr>
          <w:lang w:val="ru-RU"/>
        </w:rPr>
        <w:t>Слайд 24. Подготовьте ответы на давление заранее</w:t>
      </w:r>
    </w:p>
    <w:p w14:paraId="19CA816E" w14:textId="77777777" w:rsidR="0088161E" w:rsidRDefault="0088161E" w:rsidP="00F0129E">
      <w:pPr>
        <w:pStyle w:val="aff8"/>
      </w:pPr>
      <w:r>
        <w:t>В конфликте сложно одновременно удерживать требование и искать удачную формулировку. Несколько готовых фраз можно продумать заранее.</w:t>
      </w:r>
    </w:p>
    <w:p w14:paraId="08D420BF" w14:textId="77777777" w:rsidR="0088161E" w:rsidRDefault="0088161E" w:rsidP="00F0129E">
      <w:pPr>
        <w:pStyle w:val="aff8"/>
      </w:pPr>
      <w:r>
        <w:rPr>
          <w:rStyle w:val="af6"/>
        </w:rPr>
        <w:t>Дружба</w:t>
      </w:r>
    </w:p>
    <w:p w14:paraId="4CF8F350" w14:textId="77777777" w:rsidR="0088161E" w:rsidRDefault="0088161E" w:rsidP="00F0129E">
      <w:pPr>
        <w:pStyle w:val="aff8"/>
      </w:pPr>
      <w:r>
        <w:lastRenderedPageBreak/>
        <w:t>Рабочий: «Лёха, мы же столько лет вместе работали. Ты теперь тоже начальника включил?»</w:t>
      </w:r>
    </w:p>
    <w:p w14:paraId="059B192F" w14:textId="77777777" w:rsidR="0088161E" w:rsidRDefault="0088161E" w:rsidP="00F0129E">
      <w:pPr>
        <w:pStyle w:val="aff8"/>
      </w:pPr>
      <w:r>
        <w:t>Мастер: «Именно потому, что мы давно друг друга знаем, я жду, что ты нормально выполнишь рабочее требование».</w:t>
      </w:r>
    </w:p>
    <w:p w14:paraId="2A21E0BD" w14:textId="77777777" w:rsidR="0088161E" w:rsidRDefault="0088161E" w:rsidP="00F0129E">
      <w:pPr>
        <w:pStyle w:val="aff8"/>
      </w:pPr>
      <w:r>
        <w:rPr>
          <w:rStyle w:val="af6"/>
        </w:rPr>
        <w:t>Жалость</w:t>
      </w:r>
    </w:p>
    <w:p w14:paraId="70B78321" w14:textId="77777777" w:rsidR="0088161E" w:rsidRDefault="0088161E" w:rsidP="00F0129E">
      <w:pPr>
        <w:pStyle w:val="aff8"/>
      </w:pPr>
      <w:r>
        <w:t>Рабочий: «У меня ипотека и двое детей. Ты ещё премии меня лиши».</w:t>
      </w:r>
    </w:p>
    <w:p w14:paraId="4B2E8C56" w14:textId="77777777" w:rsidR="0088161E" w:rsidRDefault="0088161E" w:rsidP="00F0129E">
      <w:pPr>
        <w:pStyle w:val="aff8"/>
      </w:pPr>
      <w:r>
        <w:t>Мастер: «Я понимаю. Поэтому давай разберём конкретное нарушение и решение по нему».</w:t>
      </w:r>
    </w:p>
    <w:p w14:paraId="53CAA91D" w14:textId="77777777" w:rsidR="0088161E" w:rsidRDefault="0088161E" w:rsidP="00F0129E">
      <w:pPr>
        <w:pStyle w:val="aff8"/>
      </w:pPr>
      <w:r>
        <w:rPr>
          <w:rStyle w:val="af6"/>
        </w:rPr>
        <w:t>Возраст и опыт</w:t>
      </w:r>
    </w:p>
    <w:p w14:paraId="20C6B0A1" w14:textId="77777777" w:rsidR="0088161E" w:rsidRDefault="0088161E" w:rsidP="00F0129E">
      <w:pPr>
        <w:pStyle w:val="aff8"/>
      </w:pPr>
      <w:r>
        <w:t>Рабочий: «Я двадцать лет здесь работаю. Ты меня ещё учить будешь?»</w:t>
      </w:r>
    </w:p>
    <w:p w14:paraId="0172C3F8" w14:textId="77777777" w:rsidR="0088161E" w:rsidRDefault="0088161E" w:rsidP="00F0129E">
      <w:pPr>
        <w:pStyle w:val="aff8"/>
      </w:pPr>
      <w:r>
        <w:t>Мастер: «Твой опыт я учитываю. Требование по этой работе остаётся».</w:t>
      </w:r>
    </w:p>
    <w:p w14:paraId="2AD4AC67" w14:textId="77777777" w:rsidR="0088161E" w:rsidRDefault="0088161E" w:rsidP="00F0129E">
      <w:pPr>
        <w:pStyle w:val="aff8"/>
      </w:pPr>
      <w:r>
        <w:rPr>
          <w:rStyle w:val="af6"/>
        </w:rPr>
        <w:t>Насмешка при коллегах</w:t>
      </w:r>
    </w:p>
    <w:p w14:paraId="3BE6C4CF" w14:textId="77777777" w:rsidR="0088161E" w:rsidRDefault="0088161E" w:rsidP="00F0129E">
      <w:pPr>
        <w:pStyle w:val="aff8"/>
      </w:pPr>
      <w:r>
        <w:t>Рабочий: «Смотрите, новый начальник появился. Сейчас порядки наведёт».</w:t>
      </w:r>
    </w:p>
    <w:p w14:paraId="1F1912EE" w14:textId="77777777" w:rsidR="0088161E" w:rsidRDefault="0088161E" w:rsidP="00F0129E">
      <w:pPr>
        <w:pStyle w:val="aff8"/>
      </w:pPr>
      <w:r>
        <w:t>Мастер: «Обсудим мои порядки потом. Сейчас закончи задание к двум часам».</w:t>
      </w:r>
    </w:p>
    <w:p w14:paraId="1FF7E877" w14:textId="77777777" w:rsidR="0088161E" w:rsidRDefault="0088161E" w:rsidP="00F0129E">
      <w:pPr>
        <w:pStyle w:val="aff8"/>
      </w:pPr>
      <w:r>
        <w:rPr>
          <w:rStyle w:val="af6"/>
        </w:rPr>
        <w:t>Грубость</w:t>
      </w:r>
    </w:p>
    <w:p w14:paraId="049DD2F5" w14:textId="77777777" w:rsidR="0088161E" w:rsidRDefault="0088161E" w:rsidP="00F0129E">
      <w:pPr>
        <w:pStyle w:val="aff8"/>
      </w:pPr>
      <w:r>
        <w:t>Рабочий: «Отстань от меня, сам знаю, что делать».</w:t>
      </w:r>
    </w:p>
    <w:p w14:paraId="35B2BD8C" w14:textId="77777777" w:rsidR="0088161E" w:rsidRDefault="0088161E" w:rsidP="00F0129E">
      <w:pPr>
        <w:pStyle w:val="aff8"/>
      </w:pPr>
      <w:r>
        <w:t>Мастер: «Со мной так разговаривать не нужно. По работе требование такое: закончи этот узел до обеда».</w:t>
      </w:r>
    </w:p>
    <w:p w14:paraId="251E74B5" w14:textId="77777777" w:rsidR="0088161E" w:rsidRDefault="0088161E" w:rsidP="00F0129E">
      <w:pPr>
        <w:pStyle w:val="aff8"/>
      </w:pPr>
      <w:r>
        <w:rPr>
          <w:rStyle w:val="af6"/>
        </w:rPr>
        <w:t>Скандал</w:t>
      </w:r>
    </w:p>
    <w:p w14:paraId="1C701D39" w14:textId="77777777" w:rsidR="0088161E" w:rsidRDefault="0088161E" w:rsidP="00F0129E">
      <w:pPr>
        <w:pStyle w:val="aff8"/>
      </w:pPr>
      <w:r>
        <w:t>Рабочий повышает голос и перебивает мастера.</w:t>
      </w:r>
    </w:p>
    <w:p w14:paraId="141DC28A" w14:textId="77777777" w:rsidR="0088161E" w:rsidRDefault="0088161E" w:rsidP="00F0129E">
      <w:pPr>
        <w:pStyle w:val="aff8"/>
      </w:pPr>
      <w:r>
        <w:t>Мастер: «Я продолжу разговор, когда ты будешь говорить нормально. Требование остаётся в силе».</w:t>
      </w:r>
    </w:p>
    <w:p w14:paraId="54BCEFC3" w14:textId="77777777" w:rsidR="0088161E" w:rsidRDefault="0088161E" w:rsidP="00F0129E">
      <w:pPr>
        <w:pStyle w:val="aff8"/>
      </w:pPr>
      <w:r>
        <w:t>Формат: шесть плашек «Давление → ответ».</w:t>
      </w:r>
    </w:p>
    <w:p w14:paraId="6F46FE8D" w14:textId="77777777" w:rsidR="0088161E" w:rsidRPr="0088161E" w:rsidRDefault="0088161E" w:rsidP="00F0129E">
      <w:pPr>
        <w:pStyle w:val="31"/>
        <w:rPr>
          <w:lang w:val="ru-RU"/>
        </w:rPr>
      </w:pPr>
      <w:r w:rsidRPr="0088161E">
        <w:rPr>
          <w:lang w:val="ru-RU"/>
        </w:rPr>
        <w:t>Слайд 25. Со смежниками тоже нужен конкретный срок</w:t>
      </w:r>
    </w:p>
    <w:p w14:paraId="11A06AF3" w14:textId="77777777" w:rsidR="0088161E" w:rsidRDefault="0088161E" w:rsidP="00F0129E">
      <w:pPr>
        <w:pStyle w:val="aff8"/>
      </w:pPr>
      <w:r>
        <w:t>Мастер отвечает за интересы своего участка и в работе со смежными подразделениями. Если от другого подразделения зависит выполнение заказа, договорённость нужно формулировать через конкретный срок и последствие задержки.</w:t>
      </w:r>
    </w:p>
    <w:p w14:paraId="5233AC57" w14:textId="77777777" w:rsidR="0088161E" w:rsidRDefault="0088161E" w:rsidP="00F0129E">
      <w:pPr>
        <w:pStyle w:val="aff8"/>
      </w:pPr>
      <w:r>
        <w:rPr>
          <w:rStyle w:val="af6"/>
        </w:rPr>
        <w:t>Склад</w:t>
      </w:r>
    </w:p>
    <w:p w14:paraId="23676B0F" w14:textId="77777777" w:rsidR="0088161E" w:rsidRDefault="0088161E" w:rsidP="00F0129E">
      <w:pPr>
        <w:pStyle w:val="aff8"/>
      </w:pPr>
      <w:r>
        <w:lastRenderedPageBreak/>
        <w:t>«Крепёж нужен на участок до одиннадцати. В одиннадцать сборка остановится. Скажите, успеваете или мне сразу искать другой вариант?»</w:t>
      </w:r>
    </w:p>
    <w:p w14:paraId="5182F60A" w14:textId="77777777" w:rsidR="0088161E" w:rsidRDefault="0088161E" w:rsidP="00F0129E">
      <w:pPr>
        <w:pStyle w:val="aff8"/>
      </w:pPr>
      <w:proofErr w:type="spellStart"/>
      <w:r>
        <w:rPr>
          <w:rStyle w:val="af6"/>
        </w:rPr>
        <w:t>Комплектовка</w:t>
      </w:r>
      <w:proofErr w:type="spellEnd"/>
    </w:p>
    <w:p w14:paraId="2825C470" w14:textId="77777777" w:rsidR="0088161E" w:rsidRDefault="0088161E" w:rsidP="00F0129E">
      <w:pPr>
        <w:pStyle w:val="aff8"/>
      </w:pPr>
      <w:r>
        <w:t>«Комплект нужен к началу второй смены. Если не успеваете, скажите сейчас: мне нужно перестроить задания людям».</w:t>
      </w:r>
    </w:p>
    <w:p w14:paraId="4BEDB841" w14:textId="77777777" w:rsidR="0088161E" w:rsidRDefault="0088161E" w:rsidP="00F0129E">
      <w:pPr>
        <w:pStyle w:val="aff8"/>
      </w:pPr>
      <w:r>
        <w:rPr>
          <w:rStyle w:val="af6"/>
        </w:rPr>
        <w:t>Соседний участок</w:t>
      </w:r>
    </w:p>
    <w:p w14:paraId="79C27EF6" w14:textId="77777777" w:rsidR="0088161E" w:rsidRDefault="0088161E" w:rsidP="00F0129E">
      <w:pPr>
        <w:pStyle w:val="aff8"/>
      </w:pPr>
      <w:r>
        <w:t>«Мне нужны четыре детали к трём часам. После трёх заказ уйдёт на следующий день. Можете принять работу в этот срок?»</w:t>
      </w:r>
    </w:p>
    <w:p w14:paraId="358D8C0B" w14:textId="77777777" w:rsidR="0088161E" w:rsidRDefault="0088161E" w:rsidP="00F0129E">
      <w:pPr>
        <w:pStyle w:val="aff8"/>
      </w:pPr>
      <w:r>
        <w:rPr>
          <w:rStyle w:val="af6"/>
        </w:rPr>
        <w:t>Наладчик</w:t>
      </w:r>
    </w:p>
    <w:p w14:paraId="12425266" w14:textId="77777777" w:rsidR="0088161E" w:rsidRDefault="0088161E" w:rsidP="00F0129E">
      <w:pPr>
        <w:pStyle w:val="aff8"/>
      </w:pPr>
      <w:r>
        <w:t>«Станок стоит с десяти часов. В двенадцать закончится запас готовых деталей и встанет следующая операция. Скажите, когда сможете подойти, чтобы я понимал, как перестроить работу».</w:t>
      </w:r>
    </w:p>
    <w:p w14:paraId="155FC2B6" w14:textId="77777777" w:rsidR="0088161E" w:rsidRDefault="0088161E" w:rsidP="00F0129E">
      <w:pPr>
        <w:pStyle w:val="aff8"/>
      </w:pPr>
      <w:r>
        <w:t>Формат: четыре плашки по смежникам.</w:t>
      </w:r>
    </w:p>
    <w:p w14:paraId="15BD87AD" w14:textId="77777777" w:rsidR="0088161E" w:rsidRPr="0088161E" w:rsidRDefault="0088161E" w:rsidP="00F0129E">
      <w:pPr>
        <w:pStyle w:val="31"/>
        <w:rPr>
          <w:lang w:val="ru-RU"/>
        </w:rPr>
      </w:pPr>
      <w:r w:rsidRPr="0088161E">
        <w:rPr>
          <w:lang w:val="ru-RU"/>
        </w:rPr>
        <w:t>Слайд 26. Первые разговоры требуют больше усилий</w:t>
      </w:r>
    </w:p>
    <w:p w14:paraId="230ABD3C" w14:textId="77777777" w:rsidR="0088161E" w:rsidRDefault="0088161E" w:rsidP="00F0129E">
      <w:pPr>
        <w:pStyle w:val="aff8"/>
      </w:pPr>
      <w:r>
        <w:t>Если мастер раньше часто уступал, первые попытки удержать требование могут даваться тяжело. Нужно подобрать слова, выдержать недовольство человека и не вернуться к привычному «ладно, потом разберёмся».</w:t>
      </w:r>
    </w:p>
    <w:p w14:paraId="6E0A61EA" w14:textId="77777777" w:rsidR="0088161E" w:rsidRDefault="0088161E" w:rsidP="00F0129E">
      <w:pPr>
        <w:pStyle w:val="aff8"/>
      </w:pPr>
      <w:r>
        <w:t>После нескольких повторений появляется готовая последовательность: заметил нарушение, подошёл, назвал требование, выслушал ответ, проверил причину, принял решение.</w:t>
      </w:r>
    </w:p>
    <w:p w14:paraId="1F5B33EA" w14:textId="77777777" w:rsidR="0088161E" w:rsidRDefault="0088161E" w:rsidP="00F0129E">
      <w:pPr>
        <w:pStyle w:val="aff8"/>
      </w:pPr>
      <w:r>
        <w:t>Рабочие тоже постепенно привыкают к новому порядку. Если спор больше не отменяет требования, спорить ради самой отмены становится бессмысленно.</w:t>
      </w:r>
    </w:p>
    <w:p w14:paraId="08E34CB0" w14:textId="77777777" w:rsidR="0088161E" w:rsidRPr="0088161E" w:rsidRDefault="0088161E" w:rsidP="00F0129E">
      <w:pPr>
        <w:pStyle w:val="31"/>
        <w:rPr>
          <w:lang w:val="ru-RU"/>
        </w:rPr>
      </w:pPr>
      <w:r w:rsidRPr="0088161E">
        <w:rPr>
          <w:lang w:val="ru-RU"/>
        </w:rPr>
        <w:t>Слайд 27. Участок проверит, действительно ли мастер изменился</w:t>
      </w:r>
    </w:p>
    <w:p w14:paraId="1301A3A7" w14:textId="77777777" w:rsidR="0088161E" w:rsidRDefault="0088161E" w:rsidP="00F0129E">
      <w:pPr>
        <w:pStyle w:val="aff8"/>
      </w:pPr>
      <w:r>
        <w:t>Алексей</w:t>
      </w:r>
      <w:proofErr w:type="gramStart"/>
      <w:r>
        <w:t>: А если</w:t>
      </w:r>
      <w:proofErr w:type="gramEnd"/>
      <w:r>
        <w:t xml:space="preserve"> я завтра объявлю, что теперь всё будет по правилам, а они просто продолжат делать как раньше?</w:t>
      </w:r>
    </w:p>
    <w:p w14:paraId="40EFFB7C" w14:textId="77777777" w:rsidR="0088161E" w:rsidRDefault="0088161E" w:rsidP="00F0129E">
      <w:pPr>
        <w:pStyle w:val="aff8"/>
      </w:pPr>
      <w:r>
        <w:t>Денис</w:t>
      </w:r>
      <w:proofErr w:type="gramStart"/>
      <w:r>
        <w:t>: Скорее всего</w:t>
      </w:r>
      <w:proofErr w:type="gramEnd"/>
      <w:r>
        <w:t>, сначала так и будет. Они уже знают старого тебя. Если раньше после двух возражений ты отступал, проверят и третий раз. Поэтому выбери одно требование, которое давно пропускал, и начни последовательно его контролировать. Когда люди увидят, что оно теперь действительно действует, бери следующее.</w:t>
      </w:r>
    </w:p>
    <w:p w14:paraId="518F9844" w14:textId="77777777" w:rsidR="0088161E" w:rsidRDefault="0088161E" w:rsidP="00F0129E">
      <w:pPr>
        <w:pStyle w:val="aff8"/>
      </w:pPr>
      <w:proofErr w:type="spellStart"/>
      <w:r>
        <w:t>Визуал</w:t>
      </w:r>
      <w:proofErr w:type="spellEnd"/>
      <w:r>
        <w:t>: две реплики в баблах.</w:t>
      </w:r>
    </w:p>
    <w:p w14:paraId="0CD148D7" w14:textId="77777777" w:rsidR="0088161E" w:rsidRPr="0088161E" w:rsidRDefault="0088161E" w:rsidP="00F0129E">
      <w:pPr>
        <w:pStyle w:val="31"/>
        <w:rPr>
          <w:lang w:val="ru-RU"/>
        </w:rPr>
      </w:pPr>
      <w:r w:rsidRPr="0088161E">
        <w:rPr>
          <w:lang w:val="ru-RU"/>
        </w:rPr>
        <w:lastRenderedPageBreak/>
        <w:t>Слайд 28. Не пытайтесь исправить всё за один день</w:t>
      </w:r>
    </w:p>
    <w:p w14:paraId="53E4154E" w14:textId="77777777" w:rsidR="0088161E" w:rsidRDefault="0088161E" w:rsidP="00F0129E">
      <w:pPr>
        <w:pStyle w:val="aff8"/>
      </w:pPr>
      <w:r>
        <w:t>Остальные действующие правила при этом не отменяются. Речь идёт о том, чтобы не пытаться за один день исправить все накопившиеся отклонения одновременно.</w:t>
      </w:r>
    </w:p>
    <w:p w14:paraId="701229D3" w14:textId="77777777" w:rsidR="0088161E" w:rsidRDefault="0088161E" w:rsidP="00F0129E">
      <w:pPr>
        <w:pStyle w:val="aff8"/>
      </w:pPr>
      <w:r>
        <w:t>Правило, которое мастер регулярно замечает и снова пропускает, быстро теряет силу. Поэтому требование, которое мастер решил снова последовательно контролировать, нужно сразу подкреплять проверкой.</w:t>
      </w:r>
    </w:p>
    <w:p w14:paraId="03DB715A" w14:textId="77777777" w:rsidR="0088161E" w:rsidRPr="0088161E" w:rsidRDefault="0088161E" w:rsidP="00F0129E">
      <w:pPr>
        <w:pStyle w:val="31"/>
        <w:rPr>
          <w:lang w:val="ru-RU"/>
        </w:rPr>
      </w:pPr>
      <w:r w:rsidRPr="0088161E">
        <w:rPr>
          <w:lang w:val="ru-RU"/>
        </w:rPr>
        <w:t>Слайд 29. Выберите реакцию мастера</w:t>
      </w:r>
    </w:p>
    <w:p w14:paraId="14983A2D" w14:textId="77777777" w:rsidR="0088161E" w:rsidRDefault="0088161E" w:rsidP="00F0129E">
      <w:pPr>
        <w:pStyle w:val="aff8"/>
      </w:pPr>
      <w:r>
        <w:t>Для каждой ситуации выберите реакцию мастера.</w:t>
      </w:r>
    </w:p>
    <w:p w14:paraId="2EFC97D5" w14:textId="77777777" w:rsidR="0088161E" w:rsidRDefault="0088161E" w:rsidP="00F0129E">
      <w:pPr>
        <w:pStyle w:val="aff8"/>
      </w:pPr>
      <w:r>
        <w:t>Интерактив: выбор варианта с обратной связью.</w:t>
      </w:r>
    </w:p>
    <w:p w14:paraId="2B5984CC" w14:textId="77777777" w:rsidR="0088161E" w:rsidRDefault="0088161E" w:rsidP="00F0129E">
      <w:pPr>
        <w:pStyle w:val="aff8"/>
      </w:pPr>
      <w:r>
        <w:rPr>
          <w:rStyle w:val="af6"/>
        </w:rPr>
        <w:t>Ситуация 1. Телефон во время работы</w:t>
      </w:r>
    </w:p>
    <w:p w14:paraId="2448455A" w14:textId="77777777" w:rsidR="0088161E" w:rsidRDefault="0088161E" w:rsidP="00F0129E">
      <w:pPr>
        <w:pStyle w:val="aff8"/>
      </w:pPr>
      <w:r>
        <w:t>Рабочий снова достал телефон во время операции. Раньше мастер несколько раз это пропускал.</w:t>
      </w:r>
    </w:p>
    <w:p w14:paraId="03994CDD" w14:textId="77777777" w:rsidR="0088161E" w:rsidRDefault="0088161E" w:rsidP="00F0129E">
      <w:pPr>
        <w:pStyle w:val="aff8"/>
      </w:pPr>
      <w:r>
        <w:t>А. «Ты сколько можешь в телефоне сидеть? Совсем работать перестал? Ещё раз увижу — пожалеешь».</w:t>
      </w:r>
    </w:p>
    <w:p w14:paraId="2B26727C" w14:textId="77777777" w:rsidR="0088161E" w:rsidRDefault="0088161E" w:rsidP="00F0129E">
      <w:pPr>
        <w:pStyle w:val="aff8"/>
      </w:pPr>
      <w:r>
        <w:t>Б. Пройти мимо: мастер раньше уже разрешал, странно начинать сейчас.</w:t>
      </w:r>
    </w:p>
    <w:p w14:paraId="7D02BB5C" w14:textId="77777777" w:rsidR="0088161E" w:rsidRDefault="0088161E" w:rsidP="00F0129E">
      <w:pPr>
        <w:pStyle w:val="aff8"/>
      </w:pPr>
      <w:r>
        <w:t>В. «Сергей, убери телефон. Во время операции пользоваться им нельзя».</w:t>
      </w:r>
    </w:p>
    <w:p w14:paraId="6CDAC117" w14:textId="77777777" w:rsidR="0088161E" w:rsidRDefault="0088161E" w:rsidP="00F0129E">
      <w:pPr>
        <w:pStyle w:val="aff8"/>
      </w:pPr>
      <w:r>
        <w:t>Правильный вариант: В.</w:t>
      </w:r>
    </w:p>
    <w:p w14:paraId="1F2E752F" w14:textId="77777777" w:rsidR="0088161E" w:rsidRDefault="0088161E" w:rsidP="00F0129E">
      <w:pPr>
        <w:pStyle w:val="aff8"/>
      </w:pPr>
      <w:r>
        <w:t>А — мастер перешёл к угрозе и личному обвинению.</w:t>
      </w:r>
    </w:p>
    <w:p w14:paraId="54526038" w14:textId="77777777" w:rsidR="0088161E" w:rsidRDefault="0088161E" w:rsidP="00F0129E">
      <w:pPr>
        <w:pStyle w:val="aff8"/>
      </w:pPr>
      <w:r>
        <w:t>Б — ещё раз подтвердил, что правило можно игнорировать.</w:t>
      </w:r>
    </w:p>
    <w:p w14:paraId="77421D81" w14:textId="77777777" w:rsidR="0088161E" w:rsidRDefault="0088161E" w:rsidP="00F0129E">
      <w:pPr>
        <w:pStyle w:val="aff8"/>
      </w:pPr>
      <w:r>
        <w:t>В — сразу обозначил конкретное требование.</w:t>
      </w:r>
    </w:p>
    <w:p w14:paraId="3E72E3E9" w14:textId="77777777" w:rsidR="0088161E" w:rsidRDefault="0088161E" w:rsidP="00F0129E">
      <w:pPr>
        <w:pStyle w:val="aff8"/>
      </w:pPr>
      <w:r>
        <w:rPr>
          <w:rStyle w:val="af6"/>
        </w:rPr>
        <w:t>Ситуация 2. Опытный рабочий спорит с заданием</w:t>
      </w:r>
    </w:p>
    <w:p w14:paraId="589E39D5" w14:textId="77777777" w:rsidR="0088161E" w:rsidRDefault="0088161E" w:rsidP="00F0129E">
      <w:pPr>
        <w:pStyle w:val="aff8"/>
      </w:pPr>
      <w:r>
        <w:t>Рабочий сказал: «Я здесь пятнадцать лет. Не тебе мне рассказывать, как делать».</w:t>
      </w:r>
    </w:p>
    <w:p w14:paraId="491D9890" w14:textId="77777777" w:rsidR="0088161E" w:rsidRDefault="0088161E" w:rsidP="00F0129E">
      <w:pPr>
        <w:pStyle w:val="aff8"/>
      </w:pPr>
      <w:r>
        <w:t>А. «Пятнадцать лет работаешь, а разговаривать так и не научился».</w:t>
      </w:r>
    </w:p>
    <w:p w14:paraId="0F72B3A4" w14:textId="77777777" w:rsidR="0088161E" w:rsidRDefault="0088161E" w:rsidP="00F0129E">
      <w:pPr>
        <w:pStyle w:val="aff8"/>
      </w:pPr>
      <w:r>
        <w:t>Б. «Ладно, делай по-своему, тебе виднее».</w:t>
      </w:r>
    </w:p>
    <w:p w14:paraId="3E626090" w14:textId="77777777" w:rsidR="0088161E" w:rsidRDefault="0088161E" w:rsidP="00F0129E">
      <w:pPr>
        <w:pStyle w:val="aff8"/>
      </w:pPr>
      <w:r>
        <w:t>В. «Покажи, в чём видишь проблему. Я проверю. После этого я приму решение по заданию».</w:t>
      </w:r>
    </w:p>
    <w:p w14:paraId="5F1F40D0" w14:textId="77777777" w:rsidR="0088161E" w:rsidRDefault="0088161E" w:rsidP="00F0129E">
      <w:pPr>
        <w:pStyle w:val="aff8"/>
      </w:pPr>
      <w:r>
        <w:t>Правильный вариант: В.</w:t>
      </w:r>
    </w:p>
    <w:p w14:paraId="4D0656DC" w14:textId="77777777" w:rsidR="0088161E" w:rsidRDefault="0088161E" w:rsidP="00F0129E">
      <w:pPr>
        <w:pStyle w:val="aff8"/>
      </w:pPr>
      <w:r>
        <w:lastRenderedPageBreak/>
        <w:t>А — мастер ответил грубостью на грубость.</w:t>
      </w:r>
    </w:p>
    <w:p w14:paraId="073F13F6" w14:textId="77777777" w:rsidR="0088161E" w:rsidRDefault="0088161E" w:rsidP="00F0129E">
      <w:pPr>
        <w:pStyle w:val="aff8"/>
      </w:pPr>
      <w:r>
        <w:t>Б — отдал рабочему управленческое решение только из-за его давления.</w:t>
      </w:r>
    </w:p>
    <w:p w14:paraId="19ED7646" w14:textId="77777777" w:rsidR="0088161E" w:rsidRDefault="0088161E" w:rsidP="00F0129E">
      <w:pPr>
        <w:pStyle w:val="aff8"/>
      </w:pPr>
      <w:r>
        <w:t>В — использовал опыт рабочего, проверил факт и сохранил решение за собой.</w:t>
      </w:r>
    </w:p>
    <w:p w14:paraId="45DF0DDB" w14:textId="77777777" w:rsidR="0088161E" w:rsidRDefault="0088161E" w:rsidP="00F0129E">
      <w:pPr>
        <w:pStyle w:val="aff8"/>
      </w:pPr>
      <w:r>
        <w:rPr>
          <w:rStyle w:val="af6"/>
        </w:rPr>
        <w:t>Ситуация 3. Просьба смежнику не сработала</w:t>
      </w:r>
    </w:p>
    <w:p w14:paraId="19236DC4" w14:textId="77777777" w:rsidR="0088161E" w:rsidRDefault="0088161E" w:rsidP="00F0129E">
      <w:pPr>
        <w:pStyle w:val="aff8"/>
      </w:pPr>
      <w:r>
        <w:t>Комплектовщик второй день обещает принести детали «чуть позже». Сборка скоро остановится.</w:t>
      </w:r>
    </w:p>
    <w:p w14:paraId="7F36BE8F" w14:textId="77777777" w:rsidR="0088161E" w:rsidRDefault="0088161E" w:rsidP="00F0129E">
      <w:pPr>
        <w:pStyle w:val="aff8"/>
      </w:pPr>
      <w:r>
        <w:t>А. «Ну пожалуйста, постарайтесь сегодня. У нас очень срочный заказ».</w:t>
      </w:r>
    </w:p>
    <w:p w14:paraId="7239634A" w14:textId="77777777" w:rsidR="0088161E" w:rsidRDefault="0088161E" w:rsidP="00F0129E">
      <w:pPr>
        <w:pStyle w:val="aff8"/>
      </w:pPr>
      <w:r>
        <w:t>Б. «Вы вообще когда-нибудь можете нормально работать? Из-за вас весь завод стоит».</w:t>
      </w:r>
    </w:p>
    <w:p w14:paraId="1EA30B17" w14:textId="77777777" w:rsidR="0088161E" w:rsidRDefault="0088161E" w:rsidP="00F0129E">
      <w:pPr>
        <w:pStyle w:val="aff8"/>
      </w:pPr>
      <w:r>
        <w:t>В. «Детали нужны до четырнадцати часов. После этого остановится сборка. Скажите сейчас, успеваете к этому времени или мне поднимать вопрос руководителю».</w:t>
      </w:r>
    </w:p>
    <w:p w14:paraId="6FED38E9" w14:textId="77777777" w:rsidR="0088161E" w:rsidRDefault="0088161E" w:rsidP="00F0129E">
      <w:pPr>
        <w:pStyle w:val="aff8"/>
      </w:pPr>
      <w:r>
        <w:t>Правильный вариант: В.</w:t>
      </w:r>
    </w:p>
    <w:p w14:paraId="7AAD2E63" w14:textId="77777777" w:rsidR="0088161E" w:rsidRDefault="0088161E" w:rsidP="00F0129E">
      <w:pPr>
        <w:pStyle w:val="aff8"/>
      </w:pPr>
      <w:r>
        <w:t>А — конкретного обязательства снова нет.</w:t>
      </w:r>
    </w:p>
    <w:p w14:paraId="60D993F5" w14:textId="77777777" w:rsidR="0088161E" w:rsidRDefault="0088161E" w:rsidP="00F0129E">
      <w:pPr>
        <w:pStyle w:val="aff8"/>
      </w:pPr>
      <w:r>
        <w:t>Б — обвинение не сообщает, какое действие нужно выполнить.</w:t>
      </w:r>
    </w:p>
    <w:p w14:paraId="160E11EC" w14:textId="77777777" w:rsidR="0088161E" w:rsidRDefault="0088161E" w:rsidP="00F0129E">
      <w:pPr>
        <w:pStyle w:val="aff8"/>
      </w:pPr>
      <w:r>
        <w:t>В — указан срок и конкретное последствие задержки.</w:t>
      </w:r>
    </w:p>
    <w:p w14:paraId="34D23E23" w14:textId="77777777" w:rsidR="0088161E" w:rsidRDefault="0088161E" w:rsidP="00F0129E">
      <w:pPr>
        <w:pStyle w:val="aff8"/>
      </w:pPr>
      <w:r>
        <w:rPr>
          <w:rStyle w:val="af6"/>
        </w:rPr>
        <w:t>Ситуация 4. Бывший друг опоздал</w:t>
      </w:r>
    </w:p>
    <w:p w14:paraId="00A68F6C" w14:textId="77777777" w:rsidR="0088161E" w:rsidRDefault="0088161E" w:rsidP="00F0129E">
      <w:pPr>
        <w:pStyle w:val="aff8"/>
      </w:pPr>
      <w:r>
        <w:t>Рабочий опоздал на двадцать минут и сказал мастеру: «Лёх, ну ты же знаешь, у меня вчера дома такое было. Не будем из этого историю делать».</w:t>
      </w:r>
    </w:p>
    <w:p w14:paraId="10D8D963" w14:textId="77777777" w:rsidR="0088161E" w:rsidRDefault="0088161E" w:rsidP="00F0129E">
      <w:pPr>
        <w:pStyle w:val="aff8"/>
      </w:pPr>
      <w:r>
        <w:t>А. «Ладно, только больше так не делай».</w:t>
      </w:r>
    </w:p>
    <w:p w14:paraId="6A185273" w14:textId="77777777" w:rsidR="0088161E" w:rsidRDefault="0088161E" w:rsidP="00F0129E">
      <w:pPr>
        <w:pStyle w:val="aff8"/>
      </w:pPr>
      <w:r>
        <w:t>Б. «Мне всё равно, что у тебя дома. Пиши объяснительную».</w:t>
      </w:r>
    </w:p>
    <w:p w14:paraId="422006EB" w14:textId="77777777" w:rsidR="0088161E" w:rsidRDefault="0088161E" w:rsidP="00F0129E">
      <w:pPr>
        <w:pStyle w:val="aff8"/>
      </w:pPr>
      <w:r>
        <w:t>В. «Расскажи, что произошло. Опоздание всё равно нужно оформить по обычному порядку».</w:t>
      </w:r>
    </w:p>
    <w:p w14:paraId="61B62E33" w14:textId="77777777" w:rsidR="0088161E" w:rsidRDefault="0088161E" w:rsidP="00F0129E">
      <w:pPr>
        <w:pStyle w:val="aff8"/>
      </w:pPr>
      <w:r>
        <w:t>Правильный вариант: В.</w:t>
      </w:r>
    </w:p>
    <w:p w14:paraId="251749A6" w14:textId="77777777" w:rsidR="0088161E" w:rsidRDefault="0088161E" w:rsidP="00F0129E">
      <w:pPr>
        <w:pStyle w:val="aff8"/>
      </w:pPr>
      <w:r>
        <w:t>А — личные отношения отменили рабочее требование.</w:t>
      </w:r>
    </w:p>
    <w:p w14:paraId="09712718" w14:textId="77777777" w:rsidR="0088161E" w:rsidRDefault="0088161E" w:rsidP="00F0129E">
      <w:pPr>
        <w:pStyle w:val="aff8"/>
      </w:pPr>
      <w:r>
        <w:t>Б — мастер отказался даже выяснить обстоятельства.</w:t>
      </w:r>
    </w:p>
    <w:p w14:paraId="54F589A0" w14:textId="77777777" w:rsidR="0088161E" w:rsidRDefault="0088161E" w:rsidP="00F0129E">
      <w:pPr>
        <w:pStyle w:val="aff8"/>
      </w:pPr>
      <w:r>
        <w:t>В — обстоятельства будут учтены, а установленный порядок сохранится.</w:t>
      </w:r>
    </w:p>
    <w:p w14:paraId="6AADAB05" w14:textId="77777777" w:rsidR="0088161E" w:rsidRPr="0088161E" w:rsidRDefault="0088161E" w:rsidP="00F0129E">
      <w:pPr>
        <w:pStyle w:val="31"/>
        <w:rPr>
          <w:lang w:val="ru-RU"/>
        </w:rPr>
      </w:pPr>
      <w:r w:rsidRPr="0088161E">
        <w:rPr>
          <w:lang w:val="ru-RU"/>
        </w:rPr>
        <w:lastRenderedPageBreak/>
        <w:t>Слайд 30. Добавьте требовательность в обход участка</w:t>
      </w:r>
    </w:p>
    <w:p w14:paraId="2386CE3D" w14:textId="77777777" w:rsidR="0088161E" w:rsidRDefault="0088161E" w:rsidP="0088161E">
      <w:pPr>
        <w:pStyle w:val="aff8"/>
      </w:pPr>
      <w:r>
        <w:t>Во время обхода участка задавайте себе четыре вопроса:</w:t>
      </w:r>
    </w:p>
    <w:p w14:paraId="05A2B176" w14:textId="77777777" w:rsidR="0088161E" w:rsidRDefault="0088161E" w:rsidP="00CC1F9F">
      <w:pPr>
        <w:pStyle w:val="aff8"/>
        <w:numPr>
          <w:ilvl w:val="0"/>
          <w:numId w:val="107"/>
        </w:numPr>
      </w:pPr>
      <w:r>
        <w:t>Какое нарушение я сегодня заметил и пропустил?</w:t>
      </w:r>
    </w:p>
    <w:p w14:paraId="4D7EB14A" w14:textId="77777777" w:rsidR="0088161E" w:rsidRDefault="0088161E" w:rsidP="00CC1F9F">
      <w:pPr>
        <w:pStyle w:val="aff8"/>
        <w:numPr>
          <w:ilvl w:val="0"/>
          <w:numId w:val="107"/>
        </w:numPr>
      </w:pPr>
      <w:r>
        <w:t>Есть ли у меня распоряжение, выполнение которого я обещал проверить и ещё не проверил?</w:t>
      </w:r>
    </w:p>
    <w:p w14:paraId="10645148" w14:textId="77777777" w:rsidR="0088161E" w:rsidRDefault="0088161E" w:rsidP="00CC1F9F">
      <w:pPr>
        <w:pStyle w:val="aff8"/>
        <w:numPr>
          <w:ilvl w:val="0"/>
          <w:numId w:val="107"/>
        </w:numPr>
      </w:pPr>
      <w:r>
        <w:t>Есть ли рабочий, которому я прощаю то, за что сделал бы замечание другому?</w:t>
      </w:r>
    </w:p>
    <w:p w14:paraId="738EF21F" w14:textId="77777777" w:rsidR="0088161E" w:rsidRDefault="0088161E" w:rsidP="00CC1F9F">
      <w:pPr>
        <w:pStyle w:val="aff8"/>
        <w:numPr>
          <w:ilvl w:val="0"/>
          <w:numId w:val="107"/>
        </w:numPr>
      </w:pPr>
      <w:r>
        <w:t>Есть ли вопрос со смежником, по которому я получил обещание и не уточнил конкретный срок?</w:t>
      </w:r>
    </w:p>
    <w:p w14:paraId="4DEB8D97" w14:textId="77777777" w:rsidR="0088161E" w:rsidRDefault="0088161E" w:rsidP="0088161E">
      <w:pPr>
        <w:pStyle w:val="aff8"/>
      </w:pPr>
      <w:r>
        <w:t>Если такой пункт нашёлся, определите следующее действие: подойти к рабочему, провести разговор, проверить выполнение или снова связаться со смежником.</w:t>
      </w:r>
    </w:p>
    <w:p w14:paraId="60A3BD49" w14:textId="77777777" w:rsidR="0088161E" w:rsidRDefault="0088161E" w:rsidP="0088161E">
      <w:pPr>
        <w:pStyle w:val="aff8"/>
      </w:pPr>
      <w:r>
        <w:t>Формат: четыре пункта добавить в чек-лист обхода мастера.</w:t>
      </w:r>
    </w:p>
    <w:p w14:paraId="4578979F" w14:textId="77777777" w:rsidR="0088161E" w:rsidRDefault="0088161E" w:rsidP="00D44397">
      <w:pPr>
        <w:pStyle w:val="aff8"/>
      </w:pPr>
    </w:p>
    <w:p w14:paraId="0106B936" w14:textId="77777777" w:rsidR="00664F4E" w:rsidRPr="00664F4E" w:rsidRDefault="00664F4E" w:rsidP="00F0129E">
      <w:pPr>
        <w:pStyle w:val="21"/>
        <w:rPr>
          <w:rFonts w:ascii="Times New Roman" w:eastAsia="Times New Roman" w:hAnsi="Times New Roman"/>
          <w:lang w:val="ru-RU"/>
        </w:rPr>
      </w:pPr>
      <w:r w:rsidRPr="00664F4E">
        <w:rPr>
          <w:lang w:val="ru-RU"/>
        </w:rPr>
        <w:t>Урок 3.5. Дисциплина и проблемный сотрудник</w:t>
      </w:r>
    </w:p>
    <w:p w14:paraId="79FC021D" w14:textId="77777777" w:rsidR="00664F4E" w:rsidRPr="00664F4E" w:rsidRDefault="00664F4E" w:rsidP="00F0129E">
      <w:pPr>
        <w:pStyle w:val="31"/>
        <w:rPr>
          <w:lang w:val="ru-RU"/>
        </w:rPr>
      </w:pPr>
      <w:r w:rsidRPr="00664F4E">
        <w:rPr>
          <w:lang w:val="ru-RU"/>
        </w:rPr>
        <w:t>Слайд 1. Алексей приносит новую проблему</w:t>
      </w:r>
    </w:p>
    <w:p w14:paraId="53EA06E6" w14:textId="77777777" w:rsidR="00664F4E" w:rsidRDefault="00664F4E" w:rsidP="00F0129E">
      <w:pPr>
        <w:pStyle w:val="aff8"/>
      </w:pPr>
      <w:r>
        <w:t>Алексей: Работает. С обратной связью реально стало легче, люди слышат, разговор идёт по делу. Но есть трое-четверо, кто кивает, соглашается, а через неделю всё то же самое.</w:t>
      </w:r>
    </w:p>
    <w:p w14:paraId="54178E61" w14:textId="77777777" w:rsidR="00664F4E" w:rsidRDefault="00664F4E" w:rsidP="00F0129E">
      <w:pPr>
        <w:pStyle w:val="aff8"/>
      </w:pPr>
      <w:r>
        <w:t>Денис: Знакомая история. Дисциплина на производстве — вечная боль мастера. Обратная связь показывает человеку, что не так. А что он с этим делает дальше, зависит уже не от разговора, а от системы. У тебя есть слова, но нет дисциплинарной системы, поэтому кивают и ничего не меняется.</w:t>
      </w:r>
    </w:p>
    <w:p w14:paraId="26BDFD80" w14:textId="77777777" w:rsidR="00664F4E" w:rsidRDefault="00664F4E" w:rsidP="00F0129E">
      <w:pPr>
        <w:pStyle w:val="aff8"/>
      </w:pPr>
      <w:proofErr w:type="spellStart"/>
      <w:r>
        <w:t>Визуал</w:t>
      </w:r>
      <w:proofErr w:type="spellEnd"/>
      <w:r>
        <w:t>: сцена на участке, двое разговаривают. Денис усмехается.</w:t>
      </w:r>
    </w:p>
    <w:p w14:paraId="61B2DE4E" w14:textId="77777777" w:rsidR="00664F4E" w:rsidRPr="00664F4E" w:rsidRDefault="00664F4E" w:rsidP="00F0129E">
      <w:pPr>
        <w:pStyle w:val="31"/>
        <w:rPr>
          <w:lang w:val="ru-RU"/>
        </w:rPr>
      </w:pPr>
      <w:r w:rsidRPr="00664F4E">
        <w:rPr>
          <w:lang w:val="ru-RU"/>
        </w:rPr>
        <w:t>Слайд 2. Что входит в дисциплину</w:t>
      </w:r>
    </w:p>
    <w:p w14:paraId="26074921" w14:textId="77777777" w:rsidR="00664F4E" w:rsidRDefault="00664F4E" w:rsidP="00F0129E">
      <w:pPr>
        <w:pStyle w:val="aff8"/>
      </w:pPr>
      <w:r>
        <w:t>Дисциплина — это соблюдение правил, от которых зависит работа участка.</w:t>
      </w:r>
    </w:p>
    <w:p w14:paraId="008D34F5" w14:textId="77777777" w:rsidR="00664F4E" w:rsidRDefault="00664F4E" w:rsidP="00CC1F9F">
      <w:pPr>
        <w:pStyle w:val="aff8"/>
        <w:numPr>
          <w:ilvl w:val="0"/>
          <w:numId w:val="103"/>
        </w:numPr>
      </w:pPr>
      <w:r>
        <w:t>Время выхода на смену.</w:t>
      </w:r>
    </w:p>
    <w:p w14:paraId="443556CC" w14:textId="77777777" w:rsidR="00664F4E" w:rsidRDefault="00664F4E" w:rsidP="00CC1F9F">
      <w:pPr>
        <w:pStyle w:val="aff8"/>
        <w:numPr>
          <w:ilvl w:val="0"/>
          <w:numId w:val="103"/>
        </w:numPr>
      </w:pPr>
      <w:r>
        <w:t>Порядок операций.</w:t>
      </w:r>
    </w:p>
    <w:p w14:paraId="4D4FA800" w14:textId="77777777" w:rsidR="00664F4E" w:rsidRDefault="00664F4E" w:rsidP="00CC1F9F">
      <w:pPr>
        <w:pStyle w:val="aff8"/>
        <w:numPr>
          <w:ilvl w:val="0"/>
          <w:numId w:val="103"/>
        </w:numPr>
      </w:pPr>
      <w:r>
        <w:t>Требования безопасности.</w:t>
      </w:r>
    </w:p>
    <w:p w14:paraId="03ECEFC8" w14:textId="77777777" w:rsidR="00664F4E" w:rsidRDefault="00664F4E" w:rsidP="00CC1F9F">
      <w:pPr>
        <w:pStyle w:val="aff8"/>
        <w:numPr>
          <w:ilvl w:val="0"/>
          <w:numId w:val="103"/>
        </w:numPr>
      </w:pPr>
      <w:r>
        <w:t>Требования к качеству.</w:t>
      </w:r>
    </w:p>
    <w:p w14:paraId="33B76EB9" w14:textId="77777777" w:rsidR="00664F4E" w:rsidRDefault="00664F4E" w:rsidP="00CC1F9F">
      <w:pPr>
        <w:pStyle w:val="aff8"/>
        <w:numPr>
          <w:ilvl w:val="0"/>
          <w:numId w:val="103"/>
        </w:numPr>
      </w:pPr>
      <w:r>
        <w:t>Обращение с оборудованием и инструментом.</w:t>
      </w:r>
    </w:p>
    <w:p w14:paraId="1F1F8959" w14:textId="77777777" w:rsidR="00664F4E" w:rsidRPr="00664F4E" w:rsidRDefault="00664F4E" w:rsidP="00F0129E">
      <w:pPr>
        <w:pStyle w:val="31"/>
        <w:rPr>
          <w:lang w:val="ru-RU"/>
        </w:rPr>
      </w:pPr>
      <w:r w:rsidRPr="00664F4E">
        <w:rPr>
          <w:lang w:val="ru-RU"/>
        </w:rPr>
        <w:t>Слайд 3. Личное удобство мастера дисциплиной не является</w:t>
      </w:r>
    </w:p>
    <w:p w14:paraId="17E4E284" w14:textId="77777777" w:rsidR="00664F4E" w:rsidRDefault="00664F4E" w:rsidP="00F0129E">
      <w:pPr>
        <w:pStyle w:val="aff8"/>
      </w:pPr>
      <w:r>
        <w:t>Личное удобство мастера в этот список не входит.</w:t>
      </w:r>
    </w:p>
    <w:p w14:paraId="42D2AADC" w14:textId="77777777" w:rsidR="00664F4E" w:rsidRDefault="00664F4E" w:rsidP="00F0129E">
      <w:pPr>
        <w:pStyle w:val="aff8"/>
      </w:pPr>
      <w:r>
        <w:lastRenderedPageBreak/>
        <w:t>Например, требование обедать строго по графику до минуты, потому что так мастеру легче контролировать участок, дисциплиной не является: от этого работа участка не зависит.</w:t>
      </w:r>
    </w:p>
    <w:p w14:paraId="26F189A6" w14:textId="77777777" w:rsidR="00664F4E" w:rsidRPr="00664F4E" w:rsidRDefault="00664F4E" w:rsidP="00F0129E">
      <w:pPr>
        <w:pStyle w:val="31"/>
        <w:rPr>
          <w:lang w:val="ru-RU"/>
        </w:rPr>
      </w:pPr>
      <w:r w:rsidRPr="00664F4E">
        <w:rPr>
          <w:lang w:val="ru-RU"/>
        </w:rPr>
        <w:t>Слайд 4. Типовые нарушения</w:t>
      </w:r>
    </w:p>
    <w:p w14:paraId="1B3A62F9" w14:textId="77777777" w:rsidR="00664F4E" w:rsidRDefault="00664F4E" w:rsidP="00F0129E">
      <w:pPr>
        <w:pStyle w:val="aff8"/>
      </w:pPr>
      <w:r>
        <w:rPr>
          <w:rStyle w:val="af6"/>
        </w:rPr>
        <w:t>Время.</w:t>
      </w:r>
      <w:r>
        <w:t xml:space="preserve"> Опоздание, уход раньше положенного, затянутый перекур, прогул.</w:t>
      </w:r>
    </w:p>
    <w:p w14:paraId="29F3B0BE" w14:textId="77777777" w:rsidR="00664F4E" w:rsidRDefault="00664F4E" w:rsidP="00F0129E">
      <w:pPr>
        <w:pStyle w:val="aff8"/>
      </w:pPr>
      <w:r>
        <w:rPr>
          <w:rStyle w:val="af6"/>
        </w:rPr>
        <w:t>Работа.</w:t>
      </w:r>
      <w:r>
        <w:t xml:space="preserve"> Невыполнение задания, отказ от работы, брак по небрежности, сокрытие брака, самовольное изменение технологии.</w:t>
      </w:r>
    </w:p>
    <w:p w14:paraId="04D02B0A" w14:textId="77777777" w:rsidR="00664F4E" w:rsidRDefault="00664F4E" w:rsidP="00F0129E">
      <w:pPr>
        <w:pStyle w:val="aff8"/>
      </w:pPr>
      <w:r>
        <w:rPr>
          <w:rStyle w:val="af6"/>
        </w:rPr>
        <w:t>Оборудование и материалы.</w:t>
      </w:r>
      <w:r>
        <w:t xml:space="preserve"> Небрежное обращение с инструментом, поломка без сообщения, беспорядок на рабочем месте, вынос материала.</w:t>
      </w:r>
    </w:p>
    <w:p w14:paraId="410FD315" w14:textId="77777777" w:rsidR="00664F4E" w:rsidRDefault="00664F4E" w:rsidP="00F0129E">
      <w:pPr>
        <w:pStyle w:val="aff8"/>
      </w:pPr>
      <w:r>
        <w:rPr>
          <w:rStyle w:val="af6"/>
        </w:rPr>
        <w:t>Безопасность.</w:t>
      </w:r>
      <w:r>
        <w:t xml:space="preserve"> Работа без средств защиты, обход блокировок, самодельные приспособления, алкоголь.</w:t>
      </w:r>
    </w:p>
    <w:p w14:paraId="1721AC2A" w14:textId="77777777" w:rsidR="00664F4E" w:rsidRDefault="00664F4E" w:rsidP="00F0129E">
      <w:pPr>
        <w:pStyle w:val="aff8"/>
      </w:pPr>
      <w:r>
        <w:rPr>
          <w:rStyle w:val="af6"/>
        </w:rPr>
        <w:t>Люди.</w:t>
      </w:r>
      <w:r>
        <w:t xml:space="preserve"> Грубость, конфликт, драка.</w:t>
      </w:r>
    </w:p>
    <w:p w14:paraId="01D69171" w14:textId="77777777" w:rsidR="00664F4E" w:rsidRDefault="00664F4E" w:rsidP="00F0129E">
      <w:pPr>
        <w:pStyle w:val="aff8"/>
      </w:pPr>
      <w:r>
        <w:rPr>
          <w:rStyle w:val="af6"/>
        </w:rPr>
        <w:t>Достоверность.</w:t>
      </w:r>
      <w:r>
        <w:t xml:space="preserve"> Подпись за инструктаж, которого не было. Отметка о замере, который не делали. Приписанная выработка.</w:t>
      </w:r>
    </w:p>
    <w:p w14:paraId="1F9648C9" w14:textId="77777777" w:rsidR="00664F4E" w:rsidRPr="00664F4E" w:rsidRDefault="00664F4E" w:rsidP="00F0129E">
      <w:pPr>
        <w:pStyle w:val="31"/>
        <w:rPr>
          <w:lang w:val="ru-RU"/>
        </w:rPr>
      </w:pPr>
      <w:r w:rsidRPr="00664F4E">
        <w:rPr>
          <w:lang w:val="ru-RU"/>
        </w:rPr>
        <w:t>Слайд 5. Проверка требования</w:t>
      </w:r>
    </w:p>
    <w:p w14:paraId="63730B5B" w14:textId="77777777" w:rsidR="00664F4E" w:rsidRDefault="00664F4E" w:rsidP="00F0129E">
      <w:pPr>
        <w:pStyle w:val="aff8"/>
      </w:pPr>
      <w:r>
        <w:t>Прежде чем спрашивать за правило, мастер проверяет его по четырём пунктам.</w:t>
      </w:r>
    </w:p>
    <w:p w14:paraId="4F8785B6" w14:textId="77777777" w:rsidR="00664F4E" w:rsidRDefault="00664F4E" w:rsidP="00F0129E">
      <w:pPr>
        <w:pStyle w:val="aff8"/>
      </w:pPr>
      <w:r>
        <w:rPr>
          <w:rStyle w:val="af6"/>
        </w:rPr>
        <w:t>Правило связано с работой участка.</w:t>
      </w:r>
      <w:r>
        <w:t xml:space="preserve"> Например, обязательный замер диагоналей после гибки: без него деталь не пройдёт по чертежу.</w:t>
      </w:r>
    </w:p>
    <w:p w14:paraId="1D21874A" w14:textId="77777777" w:rsidR="00664F4E" w:rsidRDefault="00664F4E" w:rsidP="00F0129E">
      <w:pPr>
        <w:pStyle w:val="aff8"/>
      </w:pPr>
      <w:r>
        <w:rPr>
          <w:rStyle w:val="af6"/>
        </w:rPr>
        <w:t>Правило объяснено людям.</w:t>
      </w:r>
      <w:r>
        <w:t xml:space="preserve"> Например, мастер один раз показал, почему без каски нельзя работать под краном, а не просто повесил приказ на доску.</w:t>
      </w:r>
    </w:p>
    <w:p w14:paraId="2A4FD223" w14:textId="77777777" w:rsidR="00664F4E" w:rsidRDefault="00664F4E" w:rsidP="00F0129E">
      <w:pPr>
        <w:pStyle w:val="aff8"/>
      </w:pPr>
      <w:r>
        <w:rPr>
          <w:rStyle w:val="af6"/>
        </w:rPr>
        <w:t>Правило выполнимо в тех условиях, которые есть на участке сейчас.</w:t>
      </w:r>
      <w:r>
        <w:t xml:space="preserve"> Например, требовать замер шаблоном нельзя, если шаблона на участке физически нет.</w:t>
      </w:r>
    </w:p>
    <w:p w14:paraId="533D61A7" w14:textId="77777777" w:rsidR="00664F4E" w:rsidRDefault="00664F4E" w:rsidP="00F0129E">
      <w:pPr>
        <w:pStyle w:val="aff8"/>
      </w:pPr>
      <w:r>
        <w:rPr>
          <w:rStyle w:val="af6"/>
        </w:rPr>
        <w:t>Правило действует для всех, включая самого мастера.</w:t>
      </w:r>
      <w:r>
        <w:t xml:space="preserve"> Например, мастер, который требует каски, сам её носит, а не снимает, как только отошёл от участка.</w:t>
      </w:r>
    </w:p>
    <w:p w14:paraId="74D834CF" w14:textId="77777777" w:rsidR="00664F4E" w:rsidRDefault="00664F4E" w:rsidP="00F0129E">
      <w:pPr>
        <w:pStyle w:val="aff8"/>
      </w:pPr>
      <w:r>
        <w:t>Требование, которое не проходит хотя бы один пункт, работать не будет, сколько за него ни наказывай.</w:t>
      </w:r>
    </w:p>
    <w:p w14:paraId="256ECDAE" w14:textId="77777777" w:rsidR="00664F4E" w:rsidRDefault="00664F4E" w:rsidP="00F0129E">
      <w:pPr>
        <w:pStyle w:val="aff8"/>
      </w:pPr>
      <w:r>
        <w:t>Формат: чек-лист из четырёх пунктов, к каждому пример.</w:t>
      </w:r>
    </w:p>
    <w:p w14:paraId="26D55604" w14:textId="77777777" w:rsidR="00664F4E" w:rsidRPr="00664F4E" w:rsidRDefault="00664F4E" w:rsidP="00F0129E">
      <w:pPr>
        <w:pStyle w:val="31"/>
        <w:rPr>
          <w:lang w:val="ru-RU"/>
        </w:rPr>
      </w:pPr>
      <w:r w:rsidRPr="00664F4E">
        <w:rPr>
          <w:lang w:val="ru-RU"/>
        </w:rPr>
        <w:t>Слайд 6. Откуда взялась эта проверка</w:t>
      </w:r>
    </w:p>
    <w:p w14:paraId="6151AE12" w14:textId="77777777" w:rsidR="00664F4E" w:rsidRDefault="00664F4E" w:rsidP="00F0129E">
      <w:pPr>
        <w:pStyle w:val="aff8"/>
      </w:pPr>
      <w:r>
        <w:t xml:space="preserve">Проверка основана на подходе арбитра Кэрролла </w:t>
      </w:r>
      <w:proofErr w:type="spellStart"/>
      <w:r>
        <w:t>Догерти</w:t>
      </w:r>
      <w:proofErr w:type="spellEnd"/>
      <w:r>
        <w:t xml:space="preserve">, который в 1966 году разбирал спор об увольнении на заводе Enterprise </w:t>
      </w:r>
      <w:proofErr w:type="spellStart"/>
      <w:r>
        <w:t>Wire</w:t>
      </w:r>
      <w:proofErr w:type="spellEnd"/>
      <w:r>
        <w:t xml:space="preserve"> и вывел набор условий, при которых требование к работнику можно считать обоснованным.</w:t>
      </w:r>
    </w:p>
    <w:p w14:paraId="158FC17B" w14:textId="77777777" w:rsidR="00664F4E" w:rsidRDefault="00664F4E" w:rsidP="00F0129E">
      <w:pPr>
        <w:pStyle w:val="aff8"/>
      </w:pPr>
      <w:r>
        <w:lastRenderedPageBreak/>
        <w:t>Этим подходом до сих пор пользуются при разборе трудовых споров.</w:t>
      </w:r>
    </w:p>
    <w:p w14:paraId="46FE5676" w14:textId="77777777" w:rsidR="00664F4E" w:rsidRPr="00664F4E" w:rsidRDefault="00664F4E" w:rsidP="00F0129E">
      <w:pPr>
        <w:pStyle w:val="31"/>
        <w:rPr>
          <w:lang w:val="ru-RU"/>
        </w:rPr>
      </w:pPr>
      <w:r w:rsidRPr="00664F4E">
        <w:rPr>
          <w:lang w:val="ru-RU"/>
        </w:rPr>
        <w:t>Слайд 7. Что требовать не стоит</w:t>
      </w:r>
    </w:p>
    <w:p w14:paraId="2647D159" w14:textId="77777777" w:rsidR="00664F4E" w:rsidRDefault="00664F4E" w:rsidP="00F0129E">
      <w:pPr>
        <w:pStyle w:val="aff8"/>
      </w:pPr>
      <w:r>
        <w:rPr>
          <w:rStyle w:val="af6"/>
        </w:rPr>
        <w:t>Правило, которое ни на что не влияет.</w:t>
      </w:r>
      <w:r>
        <w:t xml:space="preserve"> Например, требование сдавать личный телефон при входе на участок, если это никак не связано ни с браком, ни с безопасностью.</w:t>
      </w:r>
    </w:p>
    <w:p w14:paraId="2C370D10" w14:textId="77777777" w:rsidR="00664F4E" w:rsidRDefault="00664F4E" w:rsidP="00F0129E">
      <w:pPr>
        <w:pStyle w:val="aff8"/>
      </w:pPr>
      <w:r>
        <w:rPr>
          <w:rStyle w:val="af6"/>
        </w:rPr>
        <w:t>Правило, невыполнимое в текущих условиях.</w:t>
      </w:r>
      <w:r>
        <w:t xml:space="preserve"> Например, нельзя требовать замер, если на участке нет шаблона.</w:t>
      </w:r>
    </w:p>
    <w:p w14:paraId="56FCEE76" w14:textId="77777777" w:rsidR="00664F4E" w:rsidRDefault="00664F4E" w:rsidP="00F0129E">
      <w:pPr>
        <w:pStyle w:val="aff8"/>
      </w:pPr>
      <w:r>
        <w:rPr>
          <w:rStyle w:val="af6"/>
        </w:rPr>
        <w:t>Правило, которое мастер сам не соблюдает.</w:t>
      </w:r>
      <w:r>
        <w:t xml:space="preserve"> Например, мастер требует не курить у входа в цех, а сам курит там же.</w:t>
      </w:r>
    </w:p>
    <w:p w14:paraId="405501EE" w14:textId="77777777" w:rsidR="00664F4E" w:rsidRPr="00664F4E" w:rsidRDefault="00664F4E" w:rsidP="00F0129E">
      <w:pPr>
        <w:pStyle w:val="31"/>
        <w:rPr>
          <w:lang w:val="ru-RU"/>
        </w:rPr>
      </w:pPr>
      <w:r w:rsidRPr="00664F4E">
        <w:rPr>
          <w:lang w:val="ru-RU"/>
        </w:rPr>
        <w:t>Слайд 8. Если раньше на правило закрывали глаза</w:t>
      </w:r>
    </w:p>
    <w:p w14:paraId="1837D1DE" w14:textId="77777777" w:rsidR="00664F4E" w:rsidRDefault="00664F4E" w:rsidP="00F0129E">
      <w:pPr>
        <w:pStyle w:val="aff8"/>
      </w:pPr>
      <w:r>
        <w:t>Отдельный случай — правило, на которое полгода закрывали глаза.</w:t>
      </w:r>
    </w:p>
    <w:p w14:paraId="307AF349" w14:textId="77777777" w:rsidR="00664F4E" w:rsidRDefault="00664F4E" w:rsidP="00F0129E">
      <w:pPr>
        <w:pStyle w:val="aff8"/>
      </w:pPr>
      <w:r>
        <w:t>Например, участок полгода не мерил диагонали после гибки, все об этом знали, и вдруг мастер начинает наказывать за то же самое без предупреждения.</w:t>
      </w:r>
    </w:p>
    <w:p w14:paraId="77D415DA" w14:textId="77777777" w:rsidR="00664F4E" w:rsidRDefault="00664F4E" w:rsidP="00F0129E">
      <w:pPr>
        <w:pStyle w:val="aff8"/>
      </w:pPr>
      <w:r>
        <w:t>Начать наказывать внезапно нельзя, участок воспримет это как произвол. Мастер сначала объявляет требование заново и говорит, что с этого дня спрашивает.</w:t>
      </w:r>
    </w:p>
    <w:p w14:paraId="1E574056" w14:textId="77777777" w:rsidR="00664F4E" w:rsidRPr="00664F4E" w:rsidRDefault="00664F4E" w:rsidP="00F0129E">
      <w:pPr>
        <w:pStyle w:val="31"/>
        <w:rPr>
          <w:lang w:val="ru-RU"/>
        </w:rPr>
      </w:pPr>
      <w:r w:rsidRPr="00664F4E">
        <w:rPr>
          <w:lang w:val="ru-RU"/>
        </w:rPr>
        <w:t>Слайд 9. Неотвратимость важнее суровости</w:t>
      </w:r>
    </w:p>
    <w:p w14:paraId="144BEBB3" w14:textId="77777777" w:rsidR="00664F4E" w:rsidRDefault="00664F4E" w:rsidP="00F0129E">
      <w:pPr>
        <w:pStyle w:val="aff8"/>
      </w:pPr>
      <w:r>
        <w:t>Национальный институт юстиции США обобщил исследования о том, что заставляет людей соблюдать правила. Вывод: поведение меняет вероятность быть замеченным, а не тяжесть наказания. Ужесточение меры почти ничего не даёт.</w:t>
      </w:r>
    </w:p>
    <w:p w14:paraId="3F9DFE4E" w14:textId="77777777" w:rsidR="00664F4E" w:rsidRDefault="00664F4E" w:rsidP="00F0129E">
      <w:pPr>
        <w:pStyle w:val="aff8"/>
      </w:pPr>
      <w:r>
        <w:t>На участке это выглядит так. Рабочий не надевает каску не потому, что депремирование маленькое. Он не надевает её потому, что в девяти случаях из десяти мастер проходит мимо и не видит. Мастер в ответ ищет наказание построже, хотя сначала нужно добиться, чтобы нарушение не оставалось без реакции.</w:t>
      </w:r>
    </w:p>
    <w:p w14:paraId="2B31CCBB" w14:textId="77777777" w:rsidR="00664F4E" w:rsidRDefault="00664F4E" w:rsidP="00F0129E">
      <w:pPr>
        <w:pStyle w:val="aff8"/>
      </w:pPr>
      <w:proofErr w:type="spellStart"/>
      <w:r>
        <w:t>Визуал</w:t>
      </w:r>
      <w:proofErr w:type="spellEnd"/>
      <w:r>
        <w:t>: текстовый слайд.</w:t>
      </w:r>
    </w:p>
    <w:p w14:paraId="3087E5F8" w14:textId="77777777" w:rsidR="00664F4E" w:rsidRPr="00664F4E" w:rsidRDefault="00664F4E" w:rsidP="00F0129E">
      <w:pPr>
        <w:pStyle w:val="31"/>
        <w:rPr>
          <w:lang w:val="ru-RU"/>
        </w:rPr>
      </w:pPr>
      <w:r w:rsidRPr="00664F4E">
        <w:rPr>
          <w:lang w:val="ru-RU"/>
        </w:rPr>
        <w:t>Слайд 10. Правило горячей плиты</w:t>
      </w:r>
    </w:p>
    <w:p w14:paraId="688E323C" w14:textId="77777777" w:rsidR="00664F4E" w:rsidRDefault="00664F4E" w:rsidP="00F0129E">
      <w:pPr>
        <w:pStyle w:val="aff8"/>
      </w:pPr>
      <w:r>
        <w:t>Дуглас Макгрегор сравнивал дисциплину с горячей плитой. Плита обжигает предсказуемо, сразу, каждого и каждый раз, и на неё никто не обижается.</w:t>
      </w:r>
    </w:p>
    <w:p w14:paraId="322A0B27" w14:textId="77777777" w:rsidR="00664F4E" w:rsidRDefault="00664F4E" w:rsidP="00F0129E">
      <w:pPr>
        <w:pStyle w:val="aff8"/>
      </w:pPr>
      <w:r>
        <w:rPr>
          <w:rStyle w:val="af6"/>
        </w:rPr>
        <w:t>Предупреждение.</w:t>
      </w:r>
      <w:r>
        <w:t xml:space="preserve"> Правило известно заранее. Например, требование про каски проговорено на инструктаже с каждым новичком, а не открывается ему в момент замечания.</w:t>
      </w:r>
    </w:p>
    <w:p w14:paraId="11FAAB77" w14:textId="77777777" w:rsidR="00664F4E" w:rsidRDefault="00664F4E" w:rsidP="00F0129E">
      <w:pPr>
        <w:pStyle w:val="aff8"/>
      </w:pPr>
      <w:r>
        <w:rPr>
          <w:rStyle w:val="af6"/>
        </w:rPr>
        <w:t>Немедленность.</w:t>
      </w:r>
      <w:r>
        <w:t xml:space="preserve"> Реакция следует сегодня, а не через месяц. Например, мастер делает замечание в тот же день, когда увидел нарушение, а не вспоминает о нём через неделю.</w:t>
      </w:r>
    </w:p>
    <w:p w14:paraId="5890B4F8" w14:textId="77777777" w:rsidR="00664F4E" w:rsidRDefault="00664F4E" w:rsidP="00F0129E">
      <w:pPr>
        <w:pStyle w:val="aff8"/>
      </w:pPr>
      <w:r>
        <w:rPr>
          <w:rStyle w:val="af6"/>
        </w:rPr>
        <w:lastRenderedPageBreak/>
        <w:t>Последовательность.</w:t>
      </w:r>
      <w:r>
        <w:t xml:space="preserve"> Реакция следует каждый раз. Например, мастер реагирует на нарушение одинаково и в понедельник, и в пятницу перед отпуском.</w:t>
      </w:r>
    </w:p>
    <w:p w14:paraId="427B6589" w14:textId="77777777" w:rsidR="00664F4E" w:rsidRDefault="00664F4E" w:rsidP="00F0129E">
      <w:pPr>
        <w:pStyle w:val="aff8"/>
      </w:pPr>
      <w:r>
        <w:rPr>
          <w:rStyle w:val="af6"/>
        </w:rPr>
        <w:t>Безличность.</w:t>
      </w:r>
      <w:r>
        <w:t xml:space="preserve"> Реакция направлена на поступок, а не на человека. Например, одно и то же нарушение у давнего приятеля мастера и у нового работника получает одну и ту же реакцию.</w:t>
      </w:r>
    </w:p>
    <w:p w14:paraId="12F311A3" w14:textId="77777777" w:rsidR="00664F4E" w:rsidRDefault="00664F4E" w:rsidP="00F0129E">
      <w:pPr>
        <w:pStyle w:val="aff8"/>
      </w:pPr>
      <w:r>
        <w:t>Формат: четыре свойства, к каждому пример с участка.</w:t>
      </w:r>
    </w:p>
    <w:p w14:paraId="11F85E07" w14:textId="77777777" w:rsidR="00664F4E" w:rsidRPr="00664F4E" w:rsidRDefault="00664F4E" w:rsidP="00F0129E">
      <w:pPr>
        <w:pStyle w:val="31"/>
        <w:rPr>
          <w:lang w:val="ru-RU"/>
        </w:rPr>
      </w:pPr>
      <w:r w:rsidRPr="00664F4E">
        <w:rPr>
          <w:lang w:val="ru-RU"/>
        </w:rPr>
        <w:t>Слайд 11. Где система ломается чаще всего</w:t>
      </w:r>
    </w:p>
    <w:p w14:paraId="003BF4C9" w14:textId="77777777" w:rsidR="00664F4E" w:rsidRDefault="00664F4E" w:rsidP="00F0129E">
      <w:pPr>
        <w:pStyle w:val="aff8"/>
      </w:pPr>
      <w:r>
        <w:t>Чаще всего страдают немедленность и последовательность. Мастер видит нарушение и проходит мимо.</w:t>
      </w:r>
    </w:p>
    <w:p w14:paraId="172A6604" w14:textId="77777777" w:rsidR="00664F4E" w:rsidRDefault="00664F4E" w:rsidP="00F0129E">
      <w:pPr>
        <w:pStyle w:val="aff8"/>
      </w:pPr>
      <w:r>
        <w:t>Причины всегда похожи: некогда, мелочь, не хочется портить отношения, сам мастер поступает так же.</w:t>
      </w:r>
    </w:p>
    <w:p w14:paraId="50985443" w14:textId="77777777" w:rsidR="00664F4E" w:rsidRDefault="00664F4E" w:rsidP="00F0129E">
      <w:pPr>
        <w:pStyle w:val="aff8"/>
      </w:pPr>
      <w:r>
        <w:t>После таких случаев рабочие понимают, что правило можно не соблюдать.</w:t>
      </w:r>
    </w:p>
    <w:p w14:paraId="7EE56802" w14:textId="77777777" w:rsidR="00664F4E" w:rsidRDefault="00664F4E" w:rsidP="00F0129E">
      <w:pPr>
        <w:pStyle w:val="aff8"/>
      </w:pPr>
      <w:r>
        <w:rPr>
          <w:rStyle w:val="af6"/>
        </w:rPr>
        <w:t>Пример</w:t>
      </w:r>
    </w:p>
    <w:p w14:paraId="41D406B1" w14:textId="77777777" w:rsidR="00664F4E" w:rsidRDefault="00664F4E" w:rsidP="00F0129E">
      <w:pPr>
        <w:pStyle w:val="aff8"/>
      </w:pPr>
      <w:r>
        <w:t>Мастер увидел, что рабочий работал без защитных очков, но не сделал замечание, потому что спешил закрыть наряды до конца смены.</w:t>
      </w:r>
    </w:p>
    <w:p w14:paraId="7E1198C7" w14:textId="77777777" w:rsidR="00664F4E" w:rsidRPr="00664F4E" w:rsidRDefault="00664F4E" w:rsidP="00F0129E">
      <w:pPr>
        <w:pStyle w:val="31"/>
        <w:rPr>
          <w:lang w:val="ru-RU"/>
        </w:rPr>
      </w:pPr>
      <w:r w:rsidRPr="00664F4E">
        <w:rPr>
          <w:lang w:val="ru-RU"/>
        </w:rPr>
        <w:t>Слайд 12. Избирательность и личный пример</w:t>
      </w:r>
    </w:p>
    <w:p w14:paraId="041EFA64" w14:textId="77777777" w:rsidR="00664F4E" w:rsidRDefault="00664F4E" w:rsidP="00F0129E">
      <w:pPr>
        <w:pStyle w:val="aff8"/>
      </w:pPr>
      <w:r>
        <w:t>Мастер, который спрашивает с новичка строго, а со старым знакомым мягко, превращает правило в своё личное отношение к человеку. Дальше любая мера читается не как реакция на нарушение, а как неприязнь.</w:t>
      </w:r>
    </w:p>
    <w:p w14:paraId="3378779D" w14:textId="77777777" w:rsidR="00664F4E" w:rsidRDefault="00664F4E" w:rsidP="00F0129E">
      <w:pPr>
        <w:pStyle w:val="aff8"/>
      </w:pPr>
      <w:r>
        <w:t>Мастер, который сам ходит без каски, отменяет правило целиком. Одна площадка ВЕЗА через это уже проходила: каски надевали только к приезду руководства, а в обычную смену снимали.</w:t>
      </w:r>
    </w:p>
    <w:p w14:paraId="2F919F19" w14:textId="77777777" w:rsidR="00664F4E" w:rsidRDefault="00664F4E" w:rsidP="00F0129E">
      <w:pPr>
        <w:pStyle w:val="aff8"/>
      </w:pPr>
      <w:r>
        <w:t>Про справедливость как основу авторитета говорили в уроке 1.3.</w:t>
      </w:r>
    </w:p>
    <w:p w14:paraId="00914C7D" w14:textId="77777777" w:rsidR="00664F4E" w:rsidRPr="00664F4E" w:rsidRDefault="00664F4E" w:rsidP="00F0129E">
      <w:pPr>
        <w:pStyle w:val="31"/>
        <w:rPr>
          <w:lang w:val="ru-RU"/>
        </w:rPr>
      </w:pPr>
      <w:r w:rsidRPr="00664F4E">
        <w:rPr>
          <w:lang w:val="ru-RU"/>
        </w:rPr>
        <w:t>Слайд 13. Четыре причины нарушения</w:t>
      </w:r>
    </w:p>
    <w:p w14:paraId="6130190C" w14:textId="77777777" w:rsidR="00664F4E" w:rsidRDefault="00664F4E" w:rsidP="00F0129E">
      <w:pPr>
        <w:pStyle w:val="aff8"/>
      </w:pPr>
      <w:r>
        <w:t>Причина нарушения определяет, что мастеру делать дальше. Мера нужна, когда человек знает правило, может его выполнить и всё равно сознательно нарушает.</w:t>
      </w:r>
    </w:p>
    <w:p w14:paraId="0D3DBFB3" w14:textId="77777777" w:rsidR="00664F4E" w:rsidRDefault="00664F4E" w:rsidP="00F0129E">
      <w:pPr>
        <w:pStyle w:val="aff8"/>
      </w:pPr>
      <w:r>
        <w:rPr>
          <w:rStyle w:val="af6"/>
        </w:rPr>
        <w:t>Не знал.</w:t>
      </w:r>
      <w:r>
        <w:t xml:space="preserve"> Например, новичок не в курсе, что инструмент нельзя уносить домой.</w:t>
      </w:r>
    </w:p>
    <w:p w14:paraId="14EFE8E8" w14:textId="77777777" w:rsidR="00664F4E" w:rsidRDefault="00664F4E" w:rsidP="00F0129E">
      <w:pPr>
        <w:pStyle w:val="aff8"/>
      </w:pPr>
      <w:r>
        <w:rPr>
          <w:rStyle w:val="af6"/>
        </w:rPr>
        <w:t>Привык, и никто не поправлял.</w:t>
      </w:r>
      <w:r>
        <w:t xml:space="preserve"> Например, годами сдавали деталь без отметки в журнале, и никто не спрашивал.</w:t>
      </w:r>
    </w:p>
    <w:p w14:paraId="52C6CC92" w14:textId="77777777" w:rsidR="00664F4E" w:rsidRDefault="00664F4E" w:rsidP="00F0129E">
      <w:pPr>
        <w:pStyle w:val="aff8"/>
      </w:pPr>
      <w:r>
        <w:rPr>
          <w:rStyle w:val="af6"/>
        </w:rPr>
        <w:t>Работать по правилам неудобно или невозможно.</w:t>
      </w:r>
      <w:r>
        <w:t xml:space="preserve"> Например, требование мерить каждую деталь при одном штангенциркуле на пятерых.</w:t>
      </w:r>
    </w:p>
    <w:p w14:paraId="2FA2D109" w14:textId="77777777" w:rsidR="00664F4E" w:rsidRDefault="00664F4E" w:rsidP="00F0129E">
      <w:pPr>
        <w:pStyle w:val="aff8"/>
      </w:pPr>
      <w:r>
        <w:rPr>
          <w:rStyle w:val="af6"/>
        </w:rPr>
        <w:lastRenderedPageBreak/>
        <w:t>Знает, может, и всё равно нарушает.</w:t>
      </w:r>
      <w:r>
        <w:t xml:space="preserve"> Например, рабочий знает про требование по каскам и считает его лишней формальностью.</w:t>
      </w:r>
    </w:p>
    <w:p w14:paraId="143A1180" w14:textId="77777777" w:rsidR="00664F4E" w:rsidRDefault="00664F4E" w:rsidP="00F0129E">
      <w:pPr>
        <w:pStyle w:val="aff8"/>
      </w:pPr>
      <w:r>
        <w:t>В первых трёх случаях наказание ничего не изменит, потому что причина останется на месте.</w:t>
      </w:r>
    </w:p>
    <w:p w14:paraId="12BE1D11" w14:textId="77777777" w:rsidR="00664F4E" w:rsidRPr="00664F4E" w:rsidRDefault="00664F4E" w:rsidP="00F0129E">
      <w:pPr>
        <w:pStyle w:val="31"/>
        <w:rPr>
          <w:lang w:val="ru-RU"/>
        </w:rPr>
      </w:pPr>
      <w:r w:rsidRPr="00664F4E">
        <w:rPr>
          <w:lang w:val="ru-RU"/>
        </w:rPr>
        <w:t>Слайд 14. Если нарушают почти все</w:t>
      </w:r>
    </w:p>
    <w:p w14:paraId="226DC62E" w14:textId="77777777" w:rsidR="00664F4E" w:rsidRDefault="00664F4E" w:rsidP="00F0129E">
      <w:pPr>
        <w:pStyle w:val="aff8"/>
      </w:pPr>
      <w:r>
        <w:t>Если нарушают почти все, дело не в людях, а в условиях или в самом правиле. Наказывать здесь бессмысленно: завтра нарушат снова.</w:t>
      </w:r>
    </w:p>
    <w:p w14:paraId="6858A49B" w14:textId="77777777" w:rsidR="00664F4E" w:rsidRDefault="00664F4E" w:rsidP="00F0129E">
      <w:pPr>
        <w:pStyle w:val="aff8"/>
      </w:pPr>
      <w:r>
        <w:rPr>
          <w:rStyle w:val="af6"/>
        </w:rPr>
        <w:t>Мастер гонит темп</w:t>
      </w:r>
    </w:p>
    <w:p w14:paraId="2BAFBC9B" w14:textId="77777777" w:rsidR="00664F4E" w:rsidRDefault="00664F4E" w:rsidP="00F0129E">
      <w:pPr>
        <w:pStyle w:val="aff8"/>
      </w:pPr>
      <w:r>
        <w:t>Рабочие снимают ограждение, чтобы успеть.</w:t>
      </w:r>
    </w:p>
    <w:p w14:paraId="0FE3482C" w14:textId="77777777" w:rsidR="00664F4E" w:rsidRDefault="00664F4E" w:rsidP="00F0129E">
      <w:pPr>
        <w:pStyle w:val="aff8"/>
      </w:pPr>
      <w:r>
        <w:rPr>
          <w:rStyle w:val="af6"/>
        </w:rPr>
        <w:t>Не хватает оснастки</w:t>
      </w:r>
    </w:p>
    <w:p w14:paraId="1D548CDD" w14:textId="77777777" w:rsidR="00664F4E" w:rsidRDefault="00664F4E" w:rsidP="00F0129E">
      <w:pPr>
        <w:pStyle w:val="aff8"/>
      </w:pPr>
      <w:r>
        <w:t>Деталь подгоняют по месту.</w:t>
      </w:r>
    </w:p>
    <w:p w14:paraId="4FACBBB2" w14:textId="77777777" w:rsidR="00664F4E" w:rsidRDefault="00664F4E" w:rsidP="00F0129E">
      <w:pPr>
        <w:pStyle w:val="aff8"/>
      </w:pPr>
      <w:r>
        <w:rPr>
          <w:rStyle w:val="af6"/>
        </w:rPr>
        <w:t>Правило неудобное</w:t>
      </w:r>
    </w:p>
    <w:p w14:paraId="30A98B75" w14:textId="77777777" w:rsidR="00664F4E" w:rsidRDefault="00664F4E" w:rsidP="00F0129E">
      <w:pPr>
        <w:pStyle w:val="aff8"/>
      </w:pPr>
      <w:r>
        <w:t>Его обходят все.</w:t>
      </w:r>
    </w:p>
    <w:p w14:paraId="7357E1A4" w14:textId="77777777" w:rsidR="00664F4E" w:rsidRDefault="00664F4E" w:rsidP="00F0129E">
      <w:pPr>
        <w:pStyle w:val="aff8"/>
      </w:pPr>
      <w:r>
        <w:t>Формат: основной текст + три однородные плашки.</w:t>
      </w:r>
    </w:p>
    <w:p w14:paraId="0D783E20" w14:textId="77777777" w:rsidR="00664F4E" w:rsidRPr="00664F4E" w:rsidRDefault="00664F4E" w:rsidP="00F0129E">
      <w:pPr>
        <w:pStyle w:val="31"/>
        <w:rPr>
          <w:lang w:val="ru-RU"/>
        </w:rPr>
      </w:pPr>
      <w:r w:rsidRPr="00664F4E">
        <w:rPr>
          <w:lang w:val="ru-RU"/>
        </w:rPr>
        <w:t>Слайд 15. У нарушения почти всегда есть причина</w:t>
      </w:r>
    </w:p>
    <w:p w14:paraId="58F41AAE" w14:textId="77777777" w:rsidR="00664F4E" w:rsidRDefault="00664F4E" w:rsidP="00F0129E">
      <w:pPr>
        <w:pStyle w:val="aff8"/>
      </w:pPr>
      <w:r>
        <w:t>У нарушения почти всегда есть причина: сломалась машина, заболел ребёнок, человек забыл про задание после бессонной ночи.</w:t>
      </w:r>
    </w:p>
    <w:p w14:paraId="27B062E0" w14:textId="77777777" w:rsidR="00664F4E" w:rsidRDefault="00664F4E" w:rsidP="00F0129E">
      <w:pPr>
        <w:pStyle w:val="aff8"/>
      </w:pPr>
      <w:r>
        <w:t>Мастеру нужно сначала подойти и спросить, что случилось, а уже потом решать, наказывать или нет.</w:t>
      </w:r>
    </w:p>
    <w:p w14:paraId="34CDE0CD" w14:textId="77777777" w:rsidR="00664F4E" w:rsidRDefault="00664F4E" w:rsidP="00F0129E">
      <w:pPr>
        <w:pStyle w:val="aff8"/>
      </w:pPr>
      <w:r>
        <w:t>Если мастер видит нарушение и проходит мимо, ничего не спросив, рабочий решает, что так можно. Если мастер подходит и выслушивает, а потом решает не наказывать, вывод другой: мастер всё видит, но в этом случае разобрался и решил не наказывать.</w:t>
      </w:r>
    </w:p>
    <w:p w14:paraId="5935DF81" w14:textId="77777777" w:rsidR="00664F4E" w:rsidRPr="00664F4E" w:rsidRDefault="00664F4E" w:rsidP="00F0129E">
      <w:pPr>
        <w:pStyle w:val="31"/>
        <w:rPr>
          <w:lang w:val="ru-RU"/>
        </w:rPr>
      </w:pPr>
      <w:r w:rsidRPr="00664F4E">
        <w:rPr>
          <w:lang w:val="ru-RU"/>
        </w:rPr>
        <w:t>Слайд 16. Что мастер проверяет на самом деле</w:t>
      </w:r>
    </w:p>
    <w:p w14:paraId="02CC3933" w14:textId="77777777" w:rsidR="00664F4E" w:rsidRDefault="00664F4E" w:rsidP="00F0129E">
      <w:pPr>
        <w:pStyle w:val="aff8"/>
      </w:pPr>
      <w:r>
        <w:t>Причину нужно учитывать, но сама по себе она ещё не определяет решение мастера. Нужно проверить две вещи.</w:t>
      </w:r>
    </w:p>
    <w:p w14:paraId="6FBB0B21" w14:textId="77777777" w:rsidR="00664F4E" w:rsidRDefault="00664F4E" w:rsidP="00F0129E">
      <w:pPr>
        <w:pStyle w:val="aff8"/>
      </w:pPr>
      <w:r>
        <w:rPr>
          <w:rStyle w:val="af6"/>
        </w:rPr>
        <w:t>Что сделал рабочий</w:t>
      </w:r>
    </w:p>
    <w:p w14:paraId="75A6D445" w14:textId="77777777" w:rsidR="00664F4E" w:rsidRDefault="00664F4E" w:rsidP="00F0129E">
      <w:pPr>
        <w:pStyle w:val="aff8"/>
      </w:pPr>
      <w:r>
        <w:t>Машина может сломаться у любого. Но один рабочий позвонил, как только понял, что не успевает, и участок смог перестроить работу. Другой промолчал и просто появился к обеду. Мастер узнал о проблеме, когда исправить уже ничего было нельзя, а участок два часа простоял.</w:t>
      </w:r>
    </w:p>
    <w:p w14:paraId="1C2A3F66" w14:textId="77777777" w:rsidR="00664F4E" w:rsidRDefault="00664F4E" w:rsidP="00F0129E">
      <w:pPr>
        <w:pStyle w:val="aff8"/>
      </w:pPr>
      <w:r>
        <w:rPr>
          <w:rStyle w:val="af6"/>
        </w:rPr>
        <w:lastRenderedPageBreak/>
        <w:t>Повторяется ли ситуация</w:t>
      </w:r>
    </w:p>
    <w:p w14:paraId="1BCEE7ED" w14:textId="77777777" w:rsidR="00664F4E" w:rsidRDefault="00664F4E" w:rsidP="00F0129E">
      <w:pPr>
        <w:pStyle w:val="aff8"/>
      </w:pPr>
      <w:r>
        <w:t>Машина, которая сломалась один раз за год, — это случай. Машина, которая ломается каждую неделю, — это уже повод рабочему разобраться с транспортом, а не мастеру каждый раз заново прощать опоздание.</w:t>
      </w:r>
    </w:p>
    <w:p w14:paraId="6BA42797" w14:textId="77777777" w:rsidR="00664F4E" w:rsidRDefault="00664F4E" w:rsidP="00F0129E">
      <w:pPr>
        <w:pStyle w:val="aff8"/>
      </w:pPr>
      <w:r>
        <w:t>Формат: основной текст + две равноправные плашки.</w:t>
      </w:r>
    </w:p>
    <w:p w14:paraId="138FCA6A" w14:textId="77777777" w:rsidR="00664F4E" w:rsidRPr="00664F4E" w:rsidRDefault="00664F4E" w:rsidP="00F0129E">
      <w:pPr>
        <w:pStyle w:val="31"/>
        <w:rPr>
          <w:lang w:val="ru-RU"/>
        </w:rPr>
      </w:pPr>
      <w:r w:rsidRPr="00664F4E">
        <w:rPr>
          <w:lang w:val="ru-RU"/>
        </w:rPr>
        <w:t>Слайд 17. Почему мы не считаем баллы</w:t>
      </w:r>
    </w:p>
    <w:p w14:paraId="0E54F00B" w14:textId="77777777" w:rsidR="00664F4E" w:rsidRDefault="00664F4E" w:rsidP="00F0129E">
      <w:pPr>
        <w:pStyle w:val="aff8"/>
      </w:pPr>
      <w:r>
        <w:t>В некоторых компаниях дисциплина устроена так, что причина не важна вообще: за каждое опоздание начисляют балл, а после пятого балла увольняют, что бы ни произошло.</w:t>
      </w:r>
    </w:p>
    <w:p w14:paraId="6B899DED" w14:textId="77777777" w:rsidR="00664F4E" w:rsidRDefault="00664F4E" w:rsidP="00F0129E">
      <w:pPr>
        <w:pStyle w:val="aff8"/>
      </w:pPr>
      <w:r>
        <w:t>У такой системы есть плюс — правило одно для всех, и мастера нельзя упрекнуть в придирках. Но есть и минус: по этому правилу вместе со злостным прогульщиком уволят и мать-одиночку, у которой заболел ребёнок.</w:t>
      </w:r>
    </w:p>
    <w:p w14:paraId="197C7553" w14:textId="77777777" w:rsidR="00664F4E" w:rsidRDefault="00664F4E" w:rsidP="00F0129E">
      <w:pPr>
        <w:pStyle w:val="aff8"/>
      </w:pPr>
      <w:r>
        <w:t>Мы разбираем причину в каждом случае, и это медленнее, чем считать баллы, зато справедливее.</w:t>
      </w:r>
    </w:p>
    <w:p w14:paraId="56ADBE1A" w14:textId="77777777" w:rsidR="00664F4E" w:rsidRPr="00664F4E" w:rsidRDefault="00664F4E" w:rsidP="00F0129E">
      <w:pPr>
        <w:pStyle w:val="31"/>
        <w:rPr>
          <w:lang w:val="ru-RU"/>
        </w:rPr>
      </w:pPr>
      <w:r w:rsidRPr="00664F4E">
        <w:rPr>
          <w:lang w:val="ru-RU"/>
        </w:rPr>
        <w:t>Слайд 18. Наказание меняет поведение хуже, чем кажется</w:t>
      </w:r>
    </w:p>
    <w:p w14:paraId="6262DA30" w14:textId="77777777" w:rsidR="00664F4E" w:rsidRDefault="00664F4E" w:rsidP="00F0129E">
      <w:pPr>
        <w:pStyle w:val="aff8"/>
      </w:pPr>
      <w:r>
        <w:t xml:space="preserve">Дик </w:t>
      </w:r>
      <w:proofErr w:type="spellStart"/>
      <w:r>
        <w:t>Гроут</w:t>
      </w:r>
      <w:proofErr w:type="spellEnd"/>
      <w:r>
        <w:t xml:space="preserve"> в 1970-е перестраивал систему дисциплины на заводе </w:t>
      </w:r>
      <w:proofErr w:type="spellStart"/>
      <w:r>
        <w:t>Frito-Lay</w:t>
      </w:r>
      <w:proofErr w:type="spellEnd"/>
      <w:r>
        <w:t xml:space="preserve"> и заметил, что наказание не заставляет человека взять на себя обязательство.</w:t>
      </w:r>
    </w:p>
    <w:p w14:paraId="05594F1D" w14:textId="77777777" w:rsidR="00664F4E" w:rsidRDefault="00664F4E" w:rsidP="00F0129E">
      <w:pPr>
        <w:pStyle w:val="aff8"/>
      </w:pPr>
      <w:r>
        <w:t>Наказанный рабочий начинает избегать наказания, а не делать работу правильно: после выговора за брак он не начинает работать точнее, а начинает лучше прятать брак от мастера.</w:t>
      </w:r>
    </w:p>
    <w:p w14:paraId="4E3CBFAF" w14:textId="77777777" w:rsidR="00664F4E" w:rsidRDefault="00664F4E" w:rsidP="00F0129E">
      <w:pPr>
        <w:pStyle w:val="aff8"/>
      </w:pPr>
      <w:r>
        <w:t>Наказание показывает человеку, чего делать нельзя, но не показывает, что делать вместо этого.</w:t>
      </w:r>
    </w:p>
    <w:p w14:paraId="0B92869A" w14:textId="77777777" w:rsidR="00664F4E" w:rsidRPr="00664F4E" w:rsidRDefault="00664F4E" w:rsidP="00F0129E">
      <w:pPr>
        <w:pStyle w:val="31"/>
        <w:rPr>
          <w:lang w:val="ru-RU"/>
        </w:rPr>
      </w:pPr>
      <w:r w:rsidRPr="00664F4E">
        <w:rPr>
          <w:lang w:val="ru-RU"/>
        </w:rPr>
        <w:t>Слайд 19. Замечать соблюдение</w:t>
      </w:r>
    </w:p>
    <w:p w14:paraId="0F427640" w14:textId="77777777" w:rsidR="00664F4E" w:rsidRDefault="00664F4E" w:rsidP="00F0129E">
      <w:pPr>
        <w:pStyle w:val="aff8"/>
      </w:pPr>
      <w:r>
        <w:t xml:space="preserve">В уроке 2.4 разбирали работу Карен </w:t>
      </w:r>
      <w:proofErr w:type="spellStart"/>
      <w:r>
        <w:t>Прайор</w:t>
      </w:r>
      <w:proofErr w:type="spellEnd"/>
      <w:r>
        <w:t>: человек повторяет то поведение, за которое его хвалят. В уроке 3.2 разбирали, как устроена похвала. Та же логика работает и в дисциплине: мастер, который замечает только нарушения, использует лишь половину инструмента.</w:t>
      </w:r>
    </w:p>
    <w:p w14:paraId="03BF207D" w14:textId="77777777" w:rsidR="00664F4E" w:rsidRDefault="00664F4E" w:rsidP="00F0129E">
      <w:pPr>
        <w:pStyle w:val="aff8"/>
      </w:pPr>
      <w:r>
        <w:t xml:space="preserve">Хвалить взрослого человека за то, что он неделю не опаздывал, странно: это звучит как </w:t>
      </w:r>
      <w:proofErr w:type="gramStart"/>
      <w:r>
        <w:t>замечание</w:t>
      </w:r>
      <w:proofErr w:type="gramEnd"/>
      <w:r>
        <w:t xml:space="preserve"> наоборот. Лучше отмечать перемену. Тогда мастер хвалит не соблюдение правила, а то, что рабочий услышал замечание и изменил поведение.</w:t>
      </w:r>
    </w:p>
    <w:p w14:paraId="564E0778" w14:textId="77777777" w:rsidR="00664F4E" w:rsidRDefault="00664F4E" w:rsidP="00F0129E">
      <w:pPr>
        <w:pStyle w:val="aff8"/>
      </w:pPr>
      <w:r>
        <w:rPr>
          <w:rStyle w:val="af6"/>
        </w:rPr>
        <w:t>Пример</w:t>
      </w:r>
    </w:p>
    <w:p w14:paraId="0A8158F2" w14:textId="77777777" w:rsidR="00664F4E" w:rsidRDefault="00664F4E" w:rsidP="00F0129E">
      <w:pPr>
        <w:pStyle w:val="aff8"/>
      </w:pPr>
      <w:r>
        <w:t>«Мы с тобой говорили про опоздания месяц назад. С тех пор ты приходишь вовремя, я это вижу».</w:t>
      </w:r>
    </w:p>
    <w:p w14:paraId="1F3DE0EE" w14:textId="77777777" w:rsidR="00664F4E" w:rsidRPr="00664F4E" w:rsidRDefault="00664F4E" w:rsidP="00F0129E">
      <w:pPr>
        <w:pStyle w:val="31"/>
        <w:rPr>
          <w:lang w:val="ru-RU"/>
        </w:rPr>
      </w:pPr>
      <w:r w:rsidRPr="00664F4E">
        <w:rPr>
          <w:lang w:val="ru-RU"/>
        </w:rPr>
        <w:lastRenderedPageBreak/>
        <w:t>Слайд 20. Четыре шага при повторном нарушении</w:t>
      </w:r>
    </w:p>
    <w:p w14:paraId="23EAD9F6" w14:textId="77777777" w:rsidR="00664F4E" w:rsidRDefault="00664F4E" w:rsidP="00F0129E">
      <w:pPr>
        <w:pStyle w:val="aff8"/>
      </w:pPr>
      <w:r>
        <w:t>Для обычного повторяющегося нарушения мастер идёт по четырём шагам.</w:t>
      </w:r>
    </w:p>
    <w:p w14:paraId="03B8817F" w14:textId="77777777" w:rsidR="00664F4E" w:rsidRDefault="00664F4E" w:rsidP="00F0129E">
      <w:pPr>
        <w:pStyle w:val="aff8"/>
      </w:pPr>
      <w:r>
        <w:t>Если нарушение случилось впервые, мастеру стоит поговорить с рабочим один на один и объяснить, в чём проблема.</w:t>
      </w:r>
    </w:p>
    <w:p w14:paraId="584C916B" w14:textId="77777777" w:rsidR="00664F4E" w:rsidRDefault="00664F4E" w:rsidP="00F0129E">
      <w:pPr>
        <w:pStyle w:val="aff8"/>
      </w:pPr>
      <w:r>
        <w:t>Если оно повторилось, рабочий пишет объяснительную, и она идёт в личное дело.</w:t>
      </w:r>
    </w:p>
    <w:p w14:paraId="0C739D20" w14:textId="77777777" w:rsidR="00664F4E" w:rsidRDefault="00664F4E" w:rsidP="00F0129E">
      <w:pPr>
        <w:pStyle w:val="aff8"/>
      </w:pPr>
      <w:r>
        <w:t>Если это не подействовало, мастер оформляет официальное взыскание со снижением премии.</w:t>
      </w:r>
    </w:p>
    <w:p w14:paraId="4A5F93A4" w14:textId="77777777" w:rsidR="00664F4E" w:rsidRDefault="00664F4E" w:rsidP="00F0129E">
      <w:pPr>
        <w:pStyle w:val="aff8"/>
      </w:pPr>
      <w:r>
        <w:t>Если не помогает и оно, мастер и рабочий расстаются.</w:t>
      </w:r>
    </w:p>
    <w:p w14:paraId="4FAFCB33" w14:textId="77777777" w:rsidR="00664F4E" w:rsidRDefault="00664F4E" w:rsidP="00F0129E">
      <w:pPr>
        <w:pStyle w:val="aff8"/>
      </w:pPr>
      <w:r>
        <w:t>Рабочий знает эти шаги заранее, поэтому понимает, что случится, если он ничего не изменит. Практика трёх предупреждений на ВЕЗА построена по этому же принципу.</w:t>
      </w:r>
    </w:p>
    <w:p w14:paraId="26134E74" w14:textId="77777777" w:rsidR="00664F4E" w:rsidRDefault="00664F4E" w:rsidP="00F0129E">
      <w:pPr>
        <w:pStyle w:val="aff8"/>
      </w:pPr>
      <w:proofErr w:type="spellStart"/>
      <w:r>
        <w:t>Визуал</w:t>
      </w:r>
      <w:proofErr w:type="spellEnd"/>
      <w:r>
        <w:t>: четыре шага по порядку.</w:t>
      </w:r>
    </w:p>
    <w:p w14:paraId="4DB57355" w14:textId="77777777" w:rsidR="00664F4E" w:rsidRPr="00664F4E" w:rsidRDefault="00664F4E" w:rsidP="00F0129E">
      <w:pPr>
        <w:pStyle w:val="31"/>
        <w:rPr>
          <w:lang w:val="ru-RU"/>
        </w:rPr>
      </w:pPr>
      <w:r w:rsidRPr="00664F4E">
        <w:rPr>
          <w:lang w:val="ru-RU"/>
        </w:rPr>
        <w:t>Слайд 21. Обещание нужно выполнять</w:t>
      </w:r>
    </w:p>
    <w:p w14:paraId="451670C0" w14:textId="77777777" w:rsidR="00664F4E" w:rsidRDefault="00664F4E" w:rsidP="00F0129E">
      <w:pPr>
        <w:pStyle w:val="aff8"/>
      </w:pPr>
      <w:r>
        <w:t>Если мастер двадцать раз пообещал уволить и не уволил, его слово перестаёт что-то значить.</w:t>
      </w:r>
    </w:p>
    <w:p w14:paraId="08F04CAC" w14:textId="77777777" w:rsidR="00664F4E" w:rsidRDefault="00664F4E" w:rsidP="00F0129E">
      <w:pPr>
        <w:pStyle w:val="aff8"/>
      </w:pPr>
      <w:r>
        <w:t>Рабочие быстро замечают, что мастер угрожает и не делает того, что обещал. После этого они перестают верить его угрозам и всерьёз воспринимать остальные требования.</w:t>
      </w:r>
    </w:p>
    <w:p w14:paraId="05BA0A93" w14:textId="77777777" w:rsidR="00664F4E" w:rsidRDefault="00664F4E" w:rsidP="00F0129E">
      <w:pPr>
        <w:pStyle w:val="aff8"/>
      </w:pPr>
      <w:r>
        <w:t>Тот же механизм разбирали в уроке 3.3 про крик: угроза, за которой ничего не следует, быстро перестаёт быть угрозой.</w:t>
      </w:r>
    </w:p>
    <w:p w14:paraId="4D3463B2" w14:textId="77777777" w:rsidR="00664F4E" w:rsidRPr="00664F4E" w:rsidRDefault="00664F4E" w:rsidP="00F0129E">
      <w:pPr>
        <w:pStyle w:val="31"/>
        <w:rPr>
          <w:lang w:val="ru-RU"/>
        </w:rPr>
      </w:pPr>
      <w:r w:rsidRPr="00664F4E">
        <w:rPr>
          <w:lang w:val="ru-RU"/>
        </w:rPr>
        <w:t>Слайд 22. Мера зависит от истории человека</w:t>
      </w:r>
    </w:p>
    <w:p w14:paraId="6DE189A4" w14:textId="77777777" w:rsidR="00664F4E" w:rsidRDefault="00664F4E" w:rsidP="00F0129E">
      <w:pPr>
        <w:pStyle w:val="aff8"/>
      </w:pPr>
      <w:r>
        <w:t>Мастеру нужно выбирать меру не только по самому нарушению, но и по тому, как человек работал раньше.</w:t>
      </w:r>
    </w:p>
    <w:p w14:paraId="006A3A97" w14:textId="77777777" w:rsidR="00664F4E" w:rsidRDefault="00664F4E" w:rsidP="00F0129E">
      <w:pPr>
        <w:pStyle w:val="aff8"/>
      </w:pPr>
      <w:r>
        <w:t>Представим двух рабочих: один опоздал впервые за десять лет, другой опаздывает третью неделю подряд. За одно и то же опоздание меры могут быть разными. История предыдущих нарушений — один из критериев выбора меры.</w:t>
      </w:r>
    </w:p>
    <w:p w14:paraId="06565673" w14:textId="77777777" w:rsidR="00664F4E" w:rsidRDefault="00664F4E" w:rsidP="00F0129E">
      <w:pPr>
        <w:pStyle w:val="aff8"/>
      </w:pPr>
      <w:r>
        <w:t>Если мастер за первое опоздание требует увольнения, он получает отказ сверху и теряет вес. Если он третий месяц ограничивается разговором, рабочие понимают, что опаздывать можно.</w:t>
      </w:r>
    </w:p>
    <w:p w14:paraId="393F37F8" w14:textId="77777777" w:rsidR="00664F4E" w:rsidRPr="00664F4E" w:rsidRDefault="00664F4E" w:rsidP="00F0129E">
      <w:pPr>
        <w:pStyle w:val="31"/>
        <w:rPr>
          <w:lang w:val="ru-RU"/>
        </w:rPr>
      </w:pPr>
      <w:r w:rsidRPr="00664F4E">
        <w:rPr>
          <w:lang w:val="ru-RU"/>
        </w:rPr>
        <w:t>Слайд 23. Почему наказывать всю бригаду не работает</w:t>
      </w:r>
    </w:p>
    <w:p w14:paraId="4953014A" w14:textId="77777777" w:rsidR="00664F4E" w:rsidRDefault="00664F4E" w:rsidP="00F0129E">
      <w:pPr>
        <w:pStyle w:val="aff8"/>
      </w:pPr>
      <w:r>
        <w:t>Несправедливо снижать премию всей бригаде, если виноват один рабочий: нарушитель теряет ровно столько же, сколько остальные, и поэтому не чувствует себя виноватым больше других.</w:t>
      </w:r>
    </w:p>
    <w:p w14:paraId="10654675" w14:textId="77777777" w:rsidR="00664F4E" w:rsidRDefault="00664F4E" w:rsidP="00F0129E">
      <w:pPr>
        <w:pStyle w:val="aff8"/>
      </w:pPr>
      <w:r>
        <w:lastRenderedPageBreak/>
        <w:t>Остальные рабочие теряют деньги без всякой вины и злятся не на нарушителя, а на мастера. В следующий раз, если мастер спросит, кто не сдал отчёт, они промолчат, а не выдадут своего.</w:t>
      </w:r>
    </w:p>
    <w:p w14:paraId="184CB06D" w14:textId="77777777" w:rsidR="00664F4E" w:rsidRPr="00664F4E" w:rsidRDefault="00664F4E" w:rsidP="00F0129E">
      <w:pPr>
        <w:pStyle w:val="31"/>
        <w:rPr>
          <w:lang w:val="ru-RU"/>
        </w:rPr>
      </w:pPr>
      <w:r w:rsidRPr="00664F4E">
        <w:rPr>
          <w:lang w:val="ru-RU"/>
        </w:rPr>
        <w:t>Слайд 24. Случаи, где мастер сразу отстраняет человека от работы</w:t>
      </w:r>
    </w:p>
    <w:p w14:paraId="511908BC" w14:textId="77777777" w:rsidR="00664F4E" w:rsidRDefault="00664F4E" w:rsidP="00F0129E">
      <w:pPr>
        <w:pStyle w:val="aff8"/>
      </w:pPr>
      <w:r>
        <w:t>В части случаев мастеру не нужно разбираться в причине: он должен сразу не допустить человека к работе и сообщить об этом наверх. Дальше решение принимает не мастер, а работодатель.</w:t>
      </w:r>
    </w:p>
    <w:p w14:paraId="4870E48B" w14:textId="77777777" w:rsidR="00664F4E" w:rsidRDefault="00664F4E" w:rsidP="00F0129E">
      <w:pPr>
        <w:pStyle w:val="aff8"/>
      </w:pPr>
      <w:r>
        <w:t>Это касается:</w:t>
      </w:r>
    </w:p>
    <w:p w14:paraId="2DFC96F1" w14:textId="77777777" w:rsidR="00664F4E" w:rsidRDefault="00664F4E" w:rsidP="00CC1F9F">
      <w:pPr>
        <w:pStyle w:val="aff8"/>
        <w:numPr>
          <w:ilvl w:val="0"/>
          <w:numId w:val="104"/>
        </w:numPr>
      </w:pPr>
      <w:r>
        <w:t>опьянения на рабочем месте;</w:t>
      </w:r>
    </w:p>
    <w:p w14:paraId="4E376B59" w14:textId="77777777" w:rsidR="00664F4E" w:rsidRDefault="00664F4E" w:rsidP="00CC1F9F">
      <w:pPr>
        <w:pStyle w:val="aff8"/>
        <w:numPr>
          <w:ilvl w:val="0"/>
          <w:numId w:val="104"/>
        </w:numPr>
      </w:pPr>
      <w:r>
        <w:t>хищения;</w:t>
      </w:r>
    </w:p>
    <w:p w14:paraId="3F1E2054" w14:textId="77777777" w:rsidR="00664F4E" w:rsidRDefault="00664F4E" w:rsidP="00CC1F9F">
      <w:pPr>
        <w:pStyle w:val="aff8"/>
        <w:numPr>
          <w:ilvl w:val="0"/>
          <w:numId w:val="104"/>
        </w:numPr>
      </w:pPr>
      <w:r>
        <w:t>драки;</w:t>
      </w:r>
    </w:p>
    <w:p w14:paraId="01CB1F0B" w14:textId="77777777" w:rsidR="00664F4E" w:rsidRDefault="00664F4E" w:rsidP="00CC1F9F">
      <w:pPr>
        <w:pStyle w:val="aff8"/>
        <w:numPr>
          <w:ilvl w:val="0"/>
          <w:numId w:val="104"/>
        </w:numPr>
      </w:pPr>
      <w:r>
        <w:t>умышленной порчи оборудования или продукции;</w:t>
      </w:r>
    </w:p>
    <w:p w14:paraId="6872AB61" w14:textId="77777777" w:rsidR="00664F4E" w:rsidRDefault="00664F4E" w:rsidP="00CC1F9F">
      <w:pPr>
        <w:pStyle w:val="aff8"/>
        <w:numPr>
          <w:ilvl w:val="0"/>
          <w:numId w:val="104"/>
        </w:numPr>
      </w:pPr>
      <w:r>
        <w:t>грубого нарушения требований безопасности вроде сорванной блокировки или отключённой защиты.</w:t>
      </w:r>
    </w:p>
    <w:p w14:paraId="1225A5E6" w14:textId="77777777" w:rsidR="00664F4E" w:rsidRDefault="00664F4E" w:rsidP="00F0129E">
      <w:pPr>
        <w:pStyle w:val="aff8"/>
      </w:pPr>
      <w:r>
        <w:t>Список подлежит утверждению на ВЕЗА.</w:t>
      </w:r>
    </w:p>
    <w:p w14:paraId="495A241F" w14:textId="77777777" w:rsidR="00664F4E" w:rsidRPr="00664F4E" w:rsidRDefault="00664F4E" w:rsidP="00F0129E">
      <w:pPr>
        <w:pStyle w:val="31"/>
        <w:rPr>
          <w:lang w:val="ru-RU"/>
        </w:rPr>
      </w:pPr>
      <w:r w:rsidRPr="00664F4E">
        <w:rPr>
          <w:lang w:val="ru-RU"/>
        </w:rPr>
        <w:t>Слайд 25. Случаи, где взыскание идёт сразу, без разговора</w:t>
      </w:r>
    </w:p>
    <w:p w14:paraId="2228A29D" w14:textId="77777777" w:rsidR="00664F4E" w:rsidRDefault="00664F4E" w:rsidP="00F0129E">
      <w:pPr>
        <w:pStyle w:val="aff8"/>
      </w:pPr>
      <w:r>
        <w:t>По некоторым нарушениям мастер выясняет причину, но должен пропустить первый шаг — разговор без последствий — и сразу оформить взыскание. Если нарушение повторяется, мастер увольняет человека.</w:t>
      </w:r>
    </w:p>
    <w:p w14:paraId="0BF3235A" w14:textId="77777777" w:rsidR="00664F4E" w:rsidRDefault="00664F4E" w:rsidP="00F0129E">
      <w:pPr>
        <w:pStyle w:val="aff8"/>
      </w:pPr>
      <w:r>
        <w:t>Сюда относятся:</w:t>
      </w:r>
    </w:p>
    <w:p w14:paraId="099FDDA9" w14:textId="77777777" w:rsidR="00664F4E" w:rsidRDefault="00664F4E" w:rsidP="00CC1F9F">
      <w:pPr>
        <w:pStyle w:val="aff8"/>
        <w:numPr>
          <w:ilvl w:val="0"/>
          <w:numId w:val="105"/>
        </w:numPr>
      </w:pPr>
      <w:r>
        <w:t>прогул;</w:t>
      </w:r>
    </w:p>
    <w:p w14:paraId="55074514" w14:textId="77777777" w:rsidR="00664F4E" w:rsidRDefault="00664F4E" w:rsidP="00CC1F9F">
      <w:pPr>
        <w:pStyle w:val="aff8"/>
        <w:numPr>
          <w:ilvl w:val="0"/>
          <w:numId w:val="105"/>
        </w:numPr>
      </w:pPr>
      <w:r>
        <w:t>сокрытие брака;</w:t>
      </w:r>
    </w:p>
    <w:p w14:paraId="12F2024F" w14:textId="77777777" w:rsidR="00664F4E" w:rsidRDefault="00664F4E" w:rsidP="00CC1F9F">
      <w:pPr>
        <w:pStyle w:val="aff8"/>
        <w:numPr>
          <w:ilvl w:val="0"/>
          <w:numId w:val="105"/>
        </w:numPr>
      </w:pPr>
      <w:r>
        <w:t>подделка записей и подписей;</w:t>
      </w:r>
    </w:p>
    <w:p w14:paraId="694F55B5" w14:textId="77777777" w:rsidR="00664F4E" w:rsidRDefault="00664F4E" w:rsidP="00CC1F9F">
      <w:pPr>
        <w:pStyle w:val="aff8"/>
        <w:numPr>
          <w:ilvl w:val="0"/>
          <w:numId w:val="105"/>
        </w:numPr>
      </w:pPr>
      <w:r>
        <w:t>нарушение требований безопасности без последствий;</w:t>
      </w:r>
    </w:p>
    <w:p w14:paraId="2397E5C2" w14:textId="77777777" w:rsidR="00664F4E" w:rsidRDefault="00664F4E" w:rsidP="00CC1F9F">
      <w:pPr>
        <w:pStyle w:val="aff8"/>
        <w:numPr>
          <w:ilvl w:val="0"/>
          <w:numId w:val="105"/>
        </w:numPr>
      </w:pPr>
      <w:r>
        <w:t>самовольное изменение технологии.</w:t>
      </w:r>
    </w:p>
    <w:p w14:paraId="155617A0" w14:textId="77777777" w:rsidR="00664F4E" w:rsidRDefault="00664F4E" w:rsidP="00F0129E">
      <w:pPr>
        <w:pStyle w:val="aff8"/>
      </w:pPr>
      <w:r>
        <w:t>Формат: список. Список подлежит утверждению на ВЕЗА.</w:t>
      </w:r>
    </w:p>
    <w:p w14:paraId="22D507EE" w14:textId="77777777" w:rsidR="00664F4E" w:rsidRPr="00664F4E" w:rsidRDefault="00664F4E" w:rsidP="00F0129E">
      <w:pPr>
        <w:pStyle w:val="31"/>
        <w:rPr>
          <w:lang w:val="ru-RU"/>
        </w:rPr>
      </w:pPr>
      <w:r w:rsidRPr="00664F4E">
        <w:rPr>
          <w:lang w:val="ru-RU"/>
        </w:rPr>
        <w:t>Слайд 26. Разовый срыв или постоянные нарушения</w:t>
      </w:r>
    </w:p>
    <w:p w14:paraId="619DEEC8" w14:textId="77777777" w:rsidR="00664F4E" w:rsidRDefault="00664F4E" w:rsidP="00F0129E">
      <w:pPr>
        <w:pStyle w:val="aff8"/>
      </w:pPr>
      <w:r>
        <w:t>Разовый срыв бывает у любого работника: человек сам понимает, что вышел за рамки, и обычно больше не повторяет.</w:t>
      </w:r>
    </w:p>
    <w:p w14:paraId="02DE46C7" w14:textId="77777777" w:rsidR="00664F4E" w:rsidRDefault="00664F4E" w:rsidP="00F0129E">
      <w:pPr>
        <w:pStyle w:val="aff8"/>
      </w:pPr>
      <w:r>
        <w:t>Другое дело, если мастер уже несколько раз говорил с рабочим и оформлял взыскания, а человек продолжает нарушать, хотя знает правило и понимает последствия. Это уже не разовый срыв.</w:t>
      </w:r>
    </w:p>
    <w:p w14:paraId="244DE4C9" w14:textId="77777777" w:rsidR="00664F4E" w:rsidRDefault="00664F4E" w:rsidP="00F0129E">
      <w:pPr>
        <w:pStyle w:val="aff8"/>
      </w:pPr>
      <w:r>
        <w:t xml:space="preserve">Квалификация не заменяет дисциплину: рабочие видят, действуют ли для одного человека другие правила, и </w:t>
      </w:r>
      <w:proofErr w:type="gramStart"/>
      <w:r>
        <w:t>по этому</w:t>
      </w:r>
      <w:proofErr w:type="gramEnd"/>
      <w:r>
        <w:t xml:space="preserve"> судят обо всех остальных требованиях мастера.</w:t>
      </w:r>
    </w:p>
    <w:p w14:paraId="5B4EB81B" w14:textId="77777777" w:rsidR="00664F4E" w:rsidRDefault="00664F4E" w:rsidP="00F0129E">
      <w:pPr>
        <w:pStyle w:val="aff8"/>
      </w:pPr>
      <w:r>
        <w:rPr>
          <w:rStyle w:val="af6"/>
        </w:rPr>
        <w:lastRenderedPageBreak/>
        <w:t>Пример</w:t>
      </w:r>
    </w:p>
    <w:p w14:paraId="75F9C06B" w14:textId="77777777" w:rsidR="00664F4E" w:rsidRDefault="00664F4E" w:rsidP="00F0129E">
      <w:pPr>
        <w:pStyle w:val="aff8"/>
      </w:pPr>
      <w:r>
        <w:t>На одном из заводов оператор быстро осваивал любое оборудование, но регулярно пил и пропускал смены, и с ним в итоге расстались.</w:t>
      </w:r>
    </w:p>
    <w:p w14:paraId="0957B632" w14:textId="77777777" w:rsidR="00664F4E" w:rsidRPr="00664F4E" w:rsidRDefault="00664F4E" w:rsidP="00F0129E">
      <w:pPr>
        <w:pStyle w:val="31"/>
        <w:rPr>
          <w:lang w:val="ru-RU"/>
        </w:rPr>
      </w:pPr>
      <w:r w:rsidRPr="00664F4E">
        <w:rPr>
          <w:lang w:val="ru-RU"/>
        </w:rPr>
        <w:t>Слайд 27. Разговор о расставании</w:t>
      </w:r>
    </w:p>
    <w:p w14:paraId="04F5503E" w14:textId="77777777" w:rsidR="00664F4E" w:rsidRDefault="00664F4E" w:rsidP="00664F4E">
      <w:pPr>
        <w:pStyle w:val="aff8"/>
      </w:pPr>
      <w:r>
        <w:t>Если мастер прошёл все шаги, а поведение не изменилось, ему стоит провести последний разговор по фактам, без упрёков: назвать, что было сделано, например «мы говорили об этом дважды, в мае и в июне», что из этого не изменилось, и какое решение принято.</w:t>
      </w:r>
    </w:p>
    <w:p w14:paraId="19EC4139" w14:textId="4992E515" w:rsidR="00D0712F" w:rsidRDefault="00F0129E" w:rsidP="00F0129E">
      <w:pPr>
        <w:pStyle w:val="1"/>
        <w:rPr>
          <w:lang w:val="ru-RU"/>
        </w:rPr>
      </w:pPr>
      <w:r>
        <w:rPr>
          <w:lang w:val="ru-RU"/>
        </w:rPr>
        <w:t xml:space="preserve">Модуль 4. </w:t>
      </w:r>
      <w:proofErr w:type="spellStart"/>
      <w:r w:rsidR="006B6BC0">
        <w:t>От</w:t>
      </w:r>
      <w:proofErr w:type="spellEnd"/>
      <w:r w:rsidR="006B6BC0">
        <w:t xml:space="preserve"> </w:t>
      </w:r>
      <w:proofErr w:type="spellStart"/>
      <w:r w:rsidR="006B6BC0">
        <w:t>ручного</w:t>
      </w:r>
      <w:proofErr w:type="spellEnd"/>
      <w:r w:rsidR="006B6BC0">
        <w:t xml:space="preserve"> </w:t>
      </w:r>
      <w:proofErr w:type="spellStart"/>
      <w:r w:rsidR="006B6BC0">
        <w:t>управления</w:t>
      </w:r>
      <w:proofErr w:type="spellEnd"/>
      <w:r w:rsidR="006B6BC0">
        <w:t xml:space="preserve"> к </w:t>
      </w:r>
      <w:proofErr w:type="spellStart"/>
      <w:r w:rsidR="006B6BC0">
        <w:t>системе</w:t>
      </w:r>
      <w:proofErr w:type="spellEnd"/>
    </w:p>
    <w:p w14:paraId="0AA44400" w14:textId="5AD172DD" w:rsidR="00F0129E" w:rsidRDefault="00F0129E" w:rsidP="00F0129E">
      <w:pPr>
        <w:rPr>
          <w:lang w:val="ru-RU"/>
        </w:rPr>
      </w:pPr>
    </w:p>
    <w:p w14:paraId="128E4EEF" w14:textId="77777777" w:rsidR="00F0129E" w:rsidRPr="00F0129E" w:rsidRDefault="00F0129E" w:rsidP="00F0129E">
      <w:pPr>
        <w:pStyle w:val="21"/>
        <w:rPr>
          <w:rFonts w:ascii="Times New Roman" w:eastAsia="Times New Roman" w:hAnsi="Times New Roman"/>
          <w:lang w:val="ru-RU"/>
        </w:rPr>
      </w:pPr>
      <w:r w:rsidRPr="00F0129E">
        <w:rPr>
          <w:lang w:val="ru-RU"/>
        </w:rPr>
        <w:t>Урок 4.1. Системное решение проблем</w:t>
      </w:r>
    </w:p>
    <w:p w14:paraId="7876D773" w14:textId="77777777" w:rsidR="00F0129E" w:rsidRPr="00F0129E" w:rsidRDefault="00F0129E" w:rsidP="00F0129E">
      <w:pPr>
        <w:pStyle w:val="31"/>
        <w:rPr>
          <w:lang w:val="ru-RU"/>
        </w:rPr>
      </w:pPr>
      <w:r w:rsidRPr="00F0129E">
        <w:rPr>
          <w:lang w:val="ru-RU"/>
        </w:rPr>
        <w:t>Слайд 1. Целый день на ногах</w:t>
      </w:r>
    </w:p>
    <w:p w14:paraId="02345290" w14:textId="77777777" w:rsidR="00F0129E" w:rsidRDefault="00F0129E" w:rsidP="00F0129E">
      <w:pPr>
        <w:pStyle w:val="aff8"/>
      </w:pPr>
      <w:r>
        <w:t>Алексей работает мастером три месяца.</w:t>
      </w:r>
    </w:p>
    <w:p w14:paraId="2C50147D" w14:textId="77777777" w:rsidR="00F0129E" w:rsidRDefault="00F0129E" w:rsidP="00F0129E">
      <w:pPr>
        <w:pStyle w:val="aff8"/>
      </w:pPr>
      <w:r>
        <w:rPr>
          <w:rStyle w:val="af6"/>
        </w:rPr>
        <w:t>Алексей:</w:t>
      </w:r>
      <w:r>
        <w:t xml:space="preserve"> Устал. Целый день бегаю по цеху. То с табелями разбираюсь, то упаковка не вывезла вовремя, то бак с обрезками металла переполнился, надо организовать вывоз. То рабочий забыл наклеить маркировку на детали. То азот кончился, надо срочно заказывать. Мелочи одна за другой, все не упомнишь. А ведь ещё нужно заниматься развитием участка, улучшениями. Когда на это время найти?</w:t>
      </w:r>
    </w:p>
    <w:p w14:paraId="172EBF67" w14:textId="77777777" w:rsidR="00F0129E" w:rsidRDefault="00F0129E" w:rsidP="00F0129E">
      <w:pPr>
        <w:pStyle w:val="aff8"/>
      </w:pPr>
      <w:proofErr w:type="spellStart"/>
      <w:r>
        <w:t>Визуал</w:t>
      </w:r>
      <w:proofErr w:type="spellEnd"/>
      <w:r>
        <w:t>: сцена на участке, Алексей выглядит уставшим.</w:t>
      </w:r>
    </w:p>
    <w:p w14:paraId="7771A18A" w14:textId="77777777" w:rsidR="00F0129E" w:rsidRPr="00F0129E" w:rsidRDefault="00F0129E" w:rsidP="00F0129E">
      <w:pPr>
        <w:pStyle w:val="31"/>
        <w:rPr>
          <w:lang w:val="ru-RU"/>
        </w:rPr>
      </w:pPr>
      <w:r w:rsidRPr="00F0129E">
        <w:rPr>
          <w:lang w:val="ru-RU"/>
        </w:rPr>
        <w:t>Слайд 2. Половина дня</w:t>
      </w:r>
    </w:p>
    <w:p w14:paraId="5D4F2424" w14:textId="77777777" w:rsidR="00F0129E" w:rsidRDefault="00F0129E" w:rsidP="00F0129E">
      <w:pPr>
        <w:pStyle w:val="aff8"/>
      </w:pPr>
      <w:r>
        <w:rPr>
          <w:rStyle w:val="af6"/>
        </w:rPr>
        <w:t>Денис</w:t>
      </w:r>
      <w:proofErr w:type="gramStart"/>
      <w:r>
        <w:rPr>
          <w:rStyle w:val="af6"/>
        </w:rPr>
        <w:t>:</w:t>
      </w:r>
      <w:r>
        <w:t xml:space="preserve"> На</w:t>
      </w:r>
      <w:proofErr w:type="gramEnd"/>
      <w:r>
        <w:t xml:space="preserve"> текущую работу должно уходить не больше половины дня. Остальное время — на развитие участка и на запас. Запас нужен на случай настоящего аврала. Такое возможно только в одном случае: большая часть процессов должна идти по накатанной, а проблемы — решаться сами.</w:t>
      </w:r>
    </w:p>
    <w:p w14:paraId="402A6068" w14:textId="77777777" w:rsidR="00F0129E" w:rsidRDefault="00F0129E" w:rsidP="00F0129E">
      <w:pPr>
        <w:pStyle w:val="aff8"/>
      </w:pPr>
      <w:proofErr w:type="spellStart"/>
      <w:r>
        <w:t>Визуал</w:t>
      </w:r>
      <w:proofErr w:type="spellEnd"/>
      <w:r>
        <w:t>: продолжение сцены.</w:t>
      </w:r>
    </w:p>
    <w:p w14:paraId="34C13BC4" w14:textId="77777777" w:rsidR="00F0129E" w:rsidRPr="00F0129E" w:rsidRDefault="00F0129E" w:rsidP="00F0129E">
      <w:pPr>
        <w:pStyle w:val="31"/>
        <w:rPr>
          <w:lang w:val="ru-RU"/>
        </w:rPr>
      </w:pPr>
      <w:r w:rsidRPr="00F0129E">
        <w:rPr>
          <w:lang w:val="ru-RU"/>
        </w:rPr>
        <w:t>Слайд 3. Раз и навсегда</w:t>
      </w:r>
    </w:p>
    <w:p w14:paraId="741E9AB4" w14:textId="77777777" w:rsidR="00F0129E" w:rsidRDefault="00F0129E" w:rsidP="00F0129E">
      <w:pPr>
        <w:pStyle w:val="aff8"/>
      </w:pPr>
      <w:r>
        <w:rPr>
          <w:rStyle w:val="af6"/>
        </w:rPr>
        <w:t>Алексей</w:t>
      </w:r>
      <w:proofErr w:type="gramStart"/>
      <w:r>
        <w:rPr>
          <w:rStyle w:val="af6"/>
        </w:rPr>
        <w:t>:</w:t>
      </w:r>
      <w:r>
        <w:t xml:space="preserve"> Это</w:t>
      </w:r>
      <w:proofErr w:type="gramEnd"/>
      <w:r>
        <w:t xml:space="preserve"> как это «сами»? Детали сами себя вывезут? Азот будет бесконечным?</w:t>
      </w:r>
    </w:p>
    <w:p w14:paraId="5521D6B0" w14:textId="77777777" w:rsidR="00F0129E" w:rsidRDefault="00F0129E" w:rsidP="00F0129E">
      <w:pPr>
        <w:pStyle w:val="aff8"/>
      </w:pPr>
      <w:r>
        <w:rPr>
          <w:rStyle w:val="af6"/>
        </w:rPr>
        <w:t>Денис</w:t>
      </w:r>
      <w:proofErr w:type="gramStart"/>
      <w:r>
        <w:rPr>
          <w:rStyle w:val="af6"/>
        </w:rPr>
        <w:t>:</w:t>
      </w:r>
      <w:r>
        <w:t xml:space="preserve"> Ну</w:t>
      </w:r>
      <w:proofErr w:type="gramEnd"/>
      <w:r>
        <w:t xml:space="preserve"> да, само собой ничего не сделается. Задача мастера — каждую проблему решать раз и навсегда, чтобы она больше не повторялась. Давай расскажу, как я делаю.</w:t>
      </w:r>
    </w:p>
    <w:p w14:paraId="0E35FBFA" w14:textId="77777777" w:rsidR="00F0129E" w:rsidRDefault="00F0129E" w:rsidP="00F0129E">
      <w:pPr>
        <w:pStyle w:val="aff8"/>
      </w:pPr>
      <w:proofErr w:type="spellStart"/>
      <w:r>
        <w:t>Визуал</w:t>
      </w:r>
      <w:proofErr w:type="spellEnd"/>
      <w:r>
        <w:t>: продолжение сцены.</w:t>
      </w:r>
    </w:p>
    <w:p w14:paraId="481057B9" w14:textId="77777777" w:rsidR="00F0129E" w:rsidRPr="00F0129E" w:rsidRDefault="00F0129E" w:rsidP="00F0129E">
      <w:pPr>
        <w:pStyle w:val="31"/>
        <w:rPr>
          <w:lang w:val="ru-RU"/>
        </w:rPr>
      </w:pPr>
      <w:r w:rsidRPr="00F0129E">
        <w:rPr>
          <w:lang w:val="ru-RU"/>
        </w:rPr>
        <w:lastRenderedPageBreak/>
        <w:t>Слайд 4. Начинаем день с пятиминутки</w:t>
      </w:r>
    </w:p>
    <w:p w14:paraId="36022CFF" w14:textId="77777777" w:rsidR="00F0129E" w:rsidRDefault="00F0129E" w:rsidP="00F0129E">
      <w:pPr>
        <w:pStyle w:val="aff8"/>
      </w:pPr>
      <w:r>
        <w:t>Чтобы решать проблемы, мастер сначала должен регулярно узнавать, что происходит на участке и что мешает работе. Один из способов собирать такие вопросы — пятиминутка.</w:t>
      </w:r>
    </w:p>
    <w:p w14:paraId="0C8515D8" w14:textId="77777777" w:rsidR="00F0129E" w:rsidRDefault="00F0129E" w:rsidP="00F0129E">
      <w:pPr>
        <w:pStyle w:val="aff8"/>
      </w:pPr>
      <w:r>
        <w:t>Пятиминутка — это общее собрание мастера и рабочих участка. На ежедневной встрече участники стоят и коротко говорят, что сделали, что будут делать сегодня и какие проблемы мешают работе.</w:t>
      </w:r>
    </w:p>
    <w:p w14:paraId="68A3C5D3" w14:textId="77777777" w:rsidR="00F0129E" w:rsidRDefault="00F0129E" w:rsidP="00F0129E">
      <w:pPr>
        <w:pStyle w:val="aff8"/>
      </w:pPr>
      <w:r>
        <w:t>Такой формат появился на производстве Toyota, а позже распространился в IT.</w:t>
      </w:r>
    </w:p>
    <w:p w14:paraId="6DE91EFE" w14:textId="77777777" w:rsidR="00F0129E" w:rsidRPr="00F0129E" w:rsidRDefault="00F0129E" w:rsidP="00F0129E">
      <w:pPr>
        <w:pStyle w:val="31"/>
        <w:rPr>
          <w:lang w:val="ru-RU"/>
        </w:rPr>
      </w:pPr>
      <w:r w:rsidRPr="00F0129E">
        <w:rPr>
          <w:lang w:val="ru-RU"/>
        </w:rPr>
        <w:t>Слайд 5. Пятиминутка на разных участках</w:t>
      </w:r>
    </w:p>
    <w:p w14:paraId="2356F355" w14:textId="77777777" w:rsidR="00F0129E" w:rsidRDefault="00F0129E" w:rsidP="00F0129E">
      <w:pPr>
        <w:pStyle w:val="aff8"/>
      </w:pPr>
      <w:r>
        <w:t>Содержание пятиминутки зависит от того, как организована работа на участке.</w:t>
      </w:r>
    </w:p>
    <w:p w14:paraId="59C1BD7F" w14:textId="77777777" w:rsidR="00F0129E" w:rsidRDefault="00F0129E" w:rsidP="00F0129E">
      <w:pPr>
        <w:pStyle w:val="aff8"/>
      </w:pPr>
      <w:r>
        <w:rPr>
          <w:rStyle w:val="af6"/>
        </w:rPr>
        <w:t>Сборочные участки</w:t>
      </w:r>
    </w:p>
    <w:p w14:paraId="788FA51F" w14:textId="77777777" w:rsidR="00F0129E" w:rsidRDefault="00F0129E" w:rsidP="00F0129E">
      <w:pPr>
        <w:pStyle w:val="aff8"/>
      </w:pPr>
      <w:r>
        <w:t>Рабочие получают на пятиминутке задания. Мастер сообщает план, срочные заказы и распределяет работу между людьми.</w:t>
      </w:r>
    </w:p>
    <w:p w14:paraId="39BE9D5C" w14:textId="77777777" w:rsidR="00F0129E" w:rsidRDefault="00F0129E" w:rsidP="00F0129E">
      <w:pPr>
        <w:pStyle w:val="aff8"/>
      </w:pPr>
      <w:r>
        <w:rPr>
          <w:rStyle w:val="af6"/>
        </w:rPr>
        <w:t>Заготовительный участок</w:t>
      </w:r>
    </w:p>
    <w:p w14:paraId="60A79914" w14:textId="77777777" w:rsidR="00F0129E" w:rsidRDefault="00F0129E" w:rsidP="00F0129E">
      <w:pPr>
        <w:pStyle w:val="aff8"/>
      </w:pPr>
      <w:r>
        <w:t>Задания могут поступать рабочим напрямую. Но и там пятиминутка полезна: на ней мастер узнает, все ли пришли вовремя и готовы к работе, трезвы ли, здоровы ли, какое у людей настроение, нет ли вопросов и проблем.</w:t>
      </w:r>
    </w:p>
    <w:p w14:paraId="18A8791F" w14:textId="77777777" w:rsidR="00F0129E" w:rsidRPr="00F0129E" w:rsidRDefault="00F0129E" w:rsidP="00F0129E">
      <w:pPr>
        <w:pStyle w:val="31"/>
        <w:rPr>
          <w:lang w:val="ru-RU"/>
        </w:rPr>
      </w:pPr>
      <w:r w:rsidRPr="00F0129E">
        <w:rPr>
          <w:lang w:val="ru-RU"/>
        </w:rPr>
        <w:t>Слайд 6. Что обсудить за пять минут</w:t>
      </w:r>
    </w:p>
    <w:p w14:paraId="123B6079" w14:textId="77777777" w:rsidR="00F0129E" w:rsidRDefault="00F0129E" w:rsidP="00F0129E">
      <w:pPr>
        <w:pStyle w:val="aff8"/>
      </w:pPr>
      <w:r>
        <w:t>Мастеру не нужно каждый день проходить весь список. Следует выбрать то, что важно для этой смены.</w:t>
      </w:r>
    </w:p>
    <w:p w14:paraId="0AF0BD01" w14:textId="77777777" w:rsidR="00F0129E" w:rsidRDefault="00F0129E" w:rsidP="00F0129E">
      <w:pPr>
        <w:pStyle w:val="aff8"/>
      </w:pPr>
      <w:r>
        <w:t>На пятиминутке можно:</w:t>
      </w:r>
    </w:p>
    <w:p w14:paraId="508F87EF" w14:textId="77777777" w:rsidR="00F0129E" w:rsidRDefault="00F0129E" w:rsidP="00CC1F9F">
      <w:pPr>
        <w:pStyle w:val="aff8"/>
        <w:numPr>
          <w:ilvl w:val="0"/>
          <w:numId w:val="108"/>
        </w:numPr>
      </w:pPr>
      <w:r>
        <w:t>сообщить о загрузке участка и срочных заказах;</w:t>
      </w:r>
    </w:p>
    <w:p w14:paraId="2D5EBAFC" w14:textId="77777777" w:rsidR="00F0129E" w:rsidRDefault="00F0129E" w:rsidP="00CC1F9F">
      <w:pPr>
        <w:pStyle w:val="aff8"/>
        <w:numPr>
          <w:ilvl w:val="0"/>
          <w:numId w:val="108"/>
        </w:numPr>
      </w:pPr>
      <w:r>
        <w:t>распределить задания, если рабочие получают их от мастера;</w:t>
      </w:r>
    </w:p>
    <w:p w14:paraId="26382340" w14:textId="77777777" w:rsidR="00F0129E" w:rsidRDefault="00F0129E" w:rsidP="00CC1F9F">
      <w:pPr>
        <w:pStyle w:val="aff8"/>
        <w:numPr>
          <w:ilvl w:val="0"/>
          <w:numId w:val="108"/>
        </w:numPr>
      </w:pPr>
      <w:r>
        <w:t>предупредить об опасной или необычной работе;</w:t>
      </w:r>
    </w:p>
    <w:p w14:paraId="52AD0F96" w14:textId="77777777" w:rsidR="00F0129E" w:rsidRDefault="00F0129E" w:rsidP="00CC1F9F">
      <w:pPr>
        <w:pStyle w:val="aff8"/>
        <w:numPr>
          <w:ilvl w:val="0"/>
          <w:numId w:val="108"/>
        </w:numPr>
      </w:pPr>
      <w:r>
        <w:t>рассказать, какие проблемы удалось решить;</w:t>
      </w:r>
    </w:p>
    <w:p w14:paraId="543BD651" w14:textId="77777777" w:rsidR="00F0129E" w:rsidRDefault="00F0129E" w:rsidP="00CC1F9F">
      <w:pPr>
        <w:pStyle w:val="aff8"/>
        <w:numPr>
          <w:ilvl w:val="0"/>
          <w:numId w:val="108"/>
        </w:numPr>
      </w:pPr>
      <w:r>
        <w:t>спросить, что мешает работе и какие вопросы остались;</w:t>
      </w:r>
    </w:p>
    <w:p w14:paraId="1699BFB0" w14:textId="77777777" w:rsidR="00F0129E" w:rsidRDefault="00F0129E" w:rsidP="00CC1F9F">
      <w:pPr>
        <w:pStyle w:val="aff8"/>
        <w:numPr>
          <w:ilvl w:val="0"/>
          <w:numId w:val="108"/>
        </w:numPr>
      </w:pPr>
      <w:r>
        <w:t>проверить, все ли люди готовы начать смену.</w:t>
      </w:r>
    </w:p>
    <w:p w14:paraId="235B89BF" w14:textId="77777777" w:rsidR="00F0129E" w:rsidRPr="00F0129E" w:rsidRDefault="00F0129E" w:rsidP="00F0129E">
      <w:pPr>
        <w:pStyle w:val="31"/>
        <w:rPr>
          <w:lang w:val="ru-RU"/>
        </w:rPr>
      </w:pPr>
      <w:r w:rsidRPr="00F0129E">
        <w:rPr>
          <w:lang w:val="ru-RU"/>
        </w:rPr>
        <w:t>Слайд 7. Долгие вопросы решайте отдельно</w:t>
      </w:r>
    </w:p>
    <w:p w14:paraId="09C030D1" w14:textId="77777777" w:rsidR="00F0129E" w:rsidRDefault="00F0129E" w:rsidP="00F0129E">
      <w:pPr>
        <w:pStyle w:val="aff8"/>
      </w:pPr>
      <w:r>
        <w:t>Пятиминутка нужна для быстрой сверки. Если вопрос требует долгого обсуждения, запишите его в список дел и назначьте отдельный разговор с теми, кого он касается.</w:t>
      </w:r>
    </w:p>
    <w:p w14:paraId="2D1D7FE5" w14:textId="77777777" w:rsidR="00F0129E" w:rsidRDefault="00F0129E" w:rsidP="00F0129E">
      <w:pPr>
        <w:pStyle w:val="aff8"/>
      </w:pPr>
      <w:r>
        <w:t>Пока несколько человек подробно разбирают одну проблему, остальные ждут. Поэтому общий разговор нужно закончить за несколько минут, а долгие вопросы и проблемы внести в список дел на сегодня.</w:t>
      </w:r>
    </w:p>
    <w:p w14:paraId="5FC02FFC" w14:textId="77777777" w:rsidR="00F0129E" w:rsidRPr="00F0129E" w:rsidRDefault="00F0129E" w:rsidP="00F0129E">
      <w:pPr>
        <w:pStyle w:val="31"/>
        <w:rPr>
          <w:lang w:val="ru-RU"/>
        </w:rPr>
      </w:pPr>
      <w:r w:rsidRPr="00F0129E">
        <w:rPr>
          <w:lang w:val="ru-RU"/>
        </w:rPr>
        <w:lastRenderedPageBreak/>
        <w:t>Слайд 8. Как решать проблемы: разовое</w:t>
      </w:r>
    </w:p>
    <w:p w14:paraId="6AFDAE6F" w14:textId="77777777" w:rsidR="00F0129E" w:rsidRDefault="00F0129E" w:rsidP="00F0129E">
      <w:pPr>
        <w:pStyle w:val="aff8"/>
      </w:pPr>
      <w:r>
        <w:t>Проблема разовая, когда причина — исключение из обычной работы участка. При обычной работе она не повторится.</w:t>
      </w:r>
    </w:p>
    <w:p w14:paraId="2119DB00" w14:textId="77777777" w:rsidR="00F0129E" w:rsidRDefault="00F0129E" w:rsidP="00F0129E">
      <w:pPr>
        <w:pStyle w:val="aff8"/>
      </w:pPr>
      <w:r>
        <w:t>Разовую проблему решают один раз и к ней не возвращаются.</w:t>
      </w:r>
    </w:p>
    <w:p w14:paraId="77F36072" w14:textId="77777777" w:rsidR="00F0129E" w:rsidRDefault="00F0129E" w:rsidP="00F0129E">
      <w:pPr>
        <w:pStyle w:val="aff8"/>
      </w:pPr>
      <w:r>
        <w:rPr>
          <w:rStyle w:val="af6"/>
        </w:rPr>
        <w:t>Пример</w:t>
      </w:r>
    </w:p>
    <w:p w14:paraId="4EC7E043" w14:textId="77777777" w:rsidR="00F0129E" w:rsidRDefault="00F0129E" w:rsidP="00F0129E">
      <w:pPr>
        <w:pStyle w:val="aff8"/>
      </w:pPr>
      <w:r>
        <w:t xml:space="preserve">На заготовительном участке вырубку сорвало из-за скачка напряжения в сети во время грозы. Причина — погода, а не то, как обычно работает участок. При нормальном напряжении вырубка </w:t>
      </w:r>
      <w:proofErr w:type="gramStart"/>
      <w:r>
        <w:t>сработает</w:t>
      </w:r>
      <w:proofErr w:type="gramEnd"/>
      <w:r>
        <w:t xml:space="preserve"> как всегда.</w:t>
      </w:r>
    </w:p>
    <w:p w14:paraId="64F34513" w14:textId="77777777" w:rsidR="00F0129E" w:rsidRPr="00F0129E" w:rsidRDefault="00F0129E" w:rsidP="00F0129E">
      <w:pPr>
        <w:pStyle w:val="31"/>
        <w:rPr>
          <w:lang w:val="ru-RU"/>
        </w:rPr>
      </w:pPr>
      <w:r w:rsidRPr="00F0129E">
        <w:rPr>
          <w:lang w:val="ru-RU"/>
        </w:rPr>
        <w:t>Слайд 9. Как решать проблему: системное</w:t>
      </w:r>
    </w:p>
    <w:p w14:paraId="63ADE8D4" w14:textId="77777777" w:rsidR="00F0129E" w:rsidRDefault="00F0129E" w:rsidP="00F0129E">
      <w:pPr>
        <w:pStyle w:val="aff8"/>
      </w:pPr>
      <w:r>
        <w:t>Проблема системная, когда причина — обычное дело для этого участка. Она сработает снова, даже если проблема пока случилась один раз.</w:t>
      </w:r>
    </w:p>
    <w:p w14:paraId="21CA01AE" w14:textId="77777777" w:rsidR="00F0129E" w:rsidRDefault="00F0129E" w:rsidP="00F0129E">
      <w:pPr>
        <w:pStyle w:val="aff8"/>
      </w:pPr>
      <w:r>
        <w:t>Системную проблему решают через устранение причины. Иначе она вернётся.</w:t>
      </w:r>
    </w:p>
    <w:p w14:paraId="5DAF42EE" w14:textId="77777777" w:rsidR="00F0129E" w:rsidRDefault="00F0129E" w:rsidP="00F0129E">
      <w:pPr>
        <w:pStyle w:val="aff8"/>
      </w:pPr>
      <w:r>
        <w:rPr>
          <w:rStyle w:val="af6"/>
        </w:rPr>
        <w:t>Пример</w:t>
      </w:r>
    </w:p>
    <w:p w14:paraId="27A792AF" w14:textId="77777777" w:rsidR="00F0129E" w:rsidRDefault="00F0129E" w:rsidP="00F0129E">
      <w:pPr>
        <w:pStyle w:val="aff8"/>
      </w:pPr>
      <w:r>
        <w:t>На покраске деталь ушла в брак из-за пыли на поверхности. Пыль поднимает погрузчик. Он каждую смену проезжает мимо участка.</w:t>
      </w:r>
    </w:p>
    <w:p w14:paraId="62B2FE77" w14:textId="77777777" w:rsidR="00F0129E" w:rsidRDefault="00F0129E" w:rsidP="00F0129E">
      <w:pPr>
        <w:pStyle w:val="aff8"/>
      </w:pPr>
      <w:r>
        <w:t>Погрузчик будет проезжать снова, и пыль будет подниматься снова.</w:t>
      </w:r>
    </w:p>
    <w:p w14:paraId="07D91298" w14:textId="77777777" w:rsidR="00F0129E" w:rsidRPr="00F0129E" w:rsidRDefault="00F0129E" w:rsidP="00F0129E">
      <w:pPr>
        <w:pStyle w:val="31"/>
        <w:rPr>
          <w:lang w:val="ru-RU"/>
        </w:rPr>
      </w:pPr>
      <w:r w:rsidRPr="00F0129E">
        <w:rPr>
          <w:lang w:val="ru-RU"/>
        </w:rPr>
        <w:t>Слайд 10. Примеры с разных участков</w:t>
      </w:r>
    </w:p>
    <w:p w14:paraId="2DAB1242" w14:textId="77777777" w:rsidR="00F0129E" w:rsidRDefault="00F0129E" w:rsidP="00F0129E">
      <w:pPr>
        <w:pStyle w:val="aff8"/>
      </w:pPr>
      <w:r>
        <w:rPr>
          <w:rStyle w:val="af6"/>
        </w:rPr>
        <w:t>ЧПУ.</w:t>
      </w:r>
      <w:r>
        <w:t xml:space="preserve"> Станок впервые остановился по сигналу перегрева. По графику видно: фильтр охлаждения давно не меняли, он засорился. Причина сама не уйдёт. Проблема системная, хотя случай пока один.</w:t>
      </w:r>
    </w:p>
    <w:p w14:paraId="16E83AEE" w14:textId="77777777" w:rsidR="00F0129E" w:rsidRDefault="00F0129E" w:rsidP="00F0129E">
      <w:pPr>
        <w:pStyle w:val="aff8"/>
      </w:pPr>
      <w:r>
        <w:rPr>
          <w:rStyle w:val="af6"/>
        </w:rPr>
        <w:t>Покраска.</w:t>
      </w:r>
      <w:r>
        <w:t xml:space="preserve"> Партия потемнела один раз: с завода-поставщика пришёл бракованный пигмент. На производстве поставщика произошёл сбой. У ВЕЗА такое впервые и не связано с тем, как работает участок. Разовое.</w:t>
      </w:r>
    </w:p>
    <w:p w14:paraId="662984D7" w14:textId="77777777" w:rsidR="00F0129E" w:rsidRDefault="00F0129E" w:rsidP="00F0129E">
      <w:pPr>
        <w:pStyle w:val="aff8"/>
      </w:pPr>
      <w:r>
        <w:rPr>
          <w:rStyle w:val="af6"/>
        </w:rPr>
        <w:t>Сварка.</w:t>
      </w:r>
      <w:r>
        <w:t xml:space="preserve"> Третью неделю подряд шов держит плохо. Причина — сменили марку электродов на более дешёвую. Системное.</w:t>
      </w:r>
    </w:p>
    <w:p w14:paraId="61DA17C7" w14:textId="77777777" w:rsidR="00F0129E" w:rsidRDefault="00F0129E" w:rsidP="00F0129E">
      <w:pPr>
        <w:pStyle w:val="aff8"/>
      </w:pPr>
      <w:r>
        <w:rPr>
          <w:rStyle w:val="af6"/>
        </w:rPr>
        <w:t>Упаковка.</w:t>
      </w:r>
      <w:r>
        <w:t xml:space="preserve"> Один раз задержали отгрузку: машина транспортной компании попала в пробку из-за перекрытия дороги на день города. При обычной дороге такого не будет. Разовое.</w:t>
      </w:r>
    </w:p>
    <w:p w14:paraId="06CF07CF" w14:textId="77777777" w:rsidR="00F0129E" w:rsidRDefault="00F0129E" w:rsidP="00F0129E">
      <w:pPr>
        <w:pStyle w:val="aff8"/>
      </w:pPr>
      <w:proofErr w:type="spellStart"/>
      <w:r>
        <w:t>Визуал</w:t>
      </w:r>
      <w:proofErr w:type="spellEnd"/>
      <w:r>
        <w:t>: четыре карточки по числу участков, в каждой случай и вывод.</w:t>
      </w:r>
    </w:p>
    <w:p w14:paraId="4F6B53DC" w14:textId="77777777" w:rsidR="00F0129E" w:rsidRPr="00F0129E" w:rsidRDefault="00F0129E" w:rsidP="00F0129E">
      <w:pPr>
        <w:pStyle w:val="31"/>
        <w:rPr>
          <w:lang w:val="ru-RU"/>
        </w:rPr>
      </w:pPr>
      <w:r w:rsidRPr="00F0129E">
        <w:rPr>
          <w:lang w:val="ru-RU"/>
        </w:rPr>
        <w:lastRenderedPageBreak/>
        <w:t>Слайд 11. Гибка и упаковка</w:t>
      </w:r>
    </w:p>
    <w:p w14:paraId="637CF995" w14:textId="77777777" w:rsidR="00F0129E" w:rsidRDefault="00F0129E" w:rsidP="00F0129E">
      <w:pPr>
        <w:pStyle w:val="aff8"/>
      </w:pPr>
      <w:r>
        <w:t>Гибочный станок третий день простаивает по десять–пятнадцать минут за смену. Причина одна: место после станка забито готовыми деталями, упаковка не успевает их забирать, и гнуть новые уже некуда.</w:t>
      </w:r>
    </w:p>
    <w:p w14:paraId="4C7FC117" w14:textId="77777777" w:rsidR="00F0129E" w:rsidRDefault="00F0129E" w:rsidP="00F0129E">
      <w:pPr>
        <w:pStyle w:val="aff8"/>
      </w:pPr>
      <w:r>
        <w:rPr>
          <w:rStyle w:val="af6"/>
        </w:rPr>
        <w:t>Денис:</w:t>
      </w:r>
      <w:r>
        <w:t xml:space="preserve"> Первый раз я просто перетащил детали сам, чтобы станок не стоял. Через два дня та же картина. Тогда я понял: причина никуда не делась, она сработает снова при обычной загрузке участка.</w:t>
      </w:r>
    </w:p>
    <w:p w14:paraId="5C1F61C6" w14:textId="77777777" w:rsidR="00F0129E" w:rsidRDefault="00F0129E" w:rsidP="00F0129E">
      <w:pPr>
        <w:pStyle w:val="aff8"/>
      </w:pPr>
      <w:proofErr w:type="spellStart"/>
      <w:r>
        <w:t>Визуал</w:t>
      </w:r>
      <w:proofErr w:type="spellEnd"/>
      <w:r>
        <w:t>: сцена, Денис у гибочного станка, рядом — заваленная деталями зона.</w:t>
      </w:r>
    </w:p>
    <w:p w14:paraId="3AF6E1A4" w14:textId="77777777" w:rsidR="00F0129E" w:rsidRPr="00F0129E" w:rsidRDefault="00F0129E" w:rsidP="00F0129E">
      <w:pPr>
        <w:pStyle w:val="31"/>
        <w:rPr>
          <w:lang w:val="ru-RU"/>
        </w:rPr>
      </w:pPr>
      <w:r w:rsidRPr="00F0129E">
        <w:rPr>
          <w:lang w:val="ru-RU"/>
        </w:rPr>
        <w:t>Слайд 12. Упражнение: разовое или системное</w:t>
      </w:r>
    </w:p>
    <w:p w14:paraId="2C3B1BF5" w14:textId="77777777" w:rsidR="00F0129E" w:rsidRDefault="00F0129E" w:rsidP="00F0129E">
      <w:pPr>
        <w:pStyle w:val="aff8"/>
      </w:pPr>
      <w:r>
        <w:t>Перед Вами четыре ситуации с разных участков. Определите для каждой: причина — обычное дело для этой работы или исключение.</w:t>
      </w:r>
    </w:p>
    <w:p w14:paraId="72AC5580" w14:textId="77777777" w:rsidR="00F0129E" w:rsidRDefault="00F0129E" w:rsidP="00F0129E">
      <w:pPr>
        <w:pStyle w:val="aff8"/>
      </w:pPr>
      <w:proofErr w:type="spellStart"/>
      <w:r>
        <w:rPr>
          <w:rStyle w:val="af6"/>
        </w:rPr>
        <w:t>Комплектовка</w:t>
      </w:r>
      <w:proofErr w:type="spellEnd"/>
      <w:r>
        <w:rPr>
          <w:rStyle w:val="af6"/>
        </w:rPr>
        <w:t>:</w:t>
      </w:r>
      <w:r>
        <w:t xml:space="preserve"> коробки с крепежом перепутали один раз при отгрузке двух похожих заказов. В этот день их впервые собирали одновременно на одном столе, раньше так не совмещали.</w:t>
      </w:r>
    </w:p>
    <w:p w14:paraId="585904FD" w14:textId="77777777" w:rsidR="00F0129E" w:rsidRDefault="00F0129E" w:rsidP="00F0129E">
      <w:pPr>
        <w:pStyle w:val="aff8"/>
      </w:pPr>
      <w:r>
        <w:rPr>
          <w:rStyle w:val="af6"/>
        </w:rPr>
        <w:t>Электротехника:</w:t>
      </w:r>
      <w:r>
        <w:t xml:space="preserve"> сотрудник второй раз подряд перепутал полярность при подключении.</w:t>
      </w:r>
    </w:p>
    <w:p w14:paraId="6A21308E" w14:textId="77777777" w:rsidR="00F0129E" w:rsidRDefault="00F0129E" w:rsidP="00F0129E">
      <w:pPr>
        <w:pStyle w:val="aff8"/>
      </w:pPr>
      <w:r>
        <w:rPr>
          <w:rStyle w:val="af6"/>
        </w:rPr>
        <w:t>Сборка:</w:t>
      </w:r>
      <w:r>
        <w:t xml:space="preserve"> один раз рабочему выдали чертёж не того изделия. В тот день диспетчер замещал заболевшего коллегу и первый раз работал с этим участком.</w:t>
      </w:r>
    </w:p>
    <w:p w14:paraId="16509ED7" w14:textId="77777777" w:rsidR="00F0129E" w:rsidRDefault="00F0129E" w:rsidP="00F0129E">
      <w:pPr>
        <w:pStyle w:val="aff8"/>
      </w:pPr>
      <w:r>
        <w:rPr>
          <w:rStyle w:val="af6"/>
        </w:rPr>
        <w:t>Пайка:</w:t>
      </w:r>
      <w:r>
        <w:t xml:space="preserve"> один раз произошёл </w:t>
      </w:r>
      <w:proofErr w:type="spellStart"/>
      <w:r>
        <w:t>непропай</w:t>
      </w:r>
      <w:proofErr w:type="spellEnd"/>
      <w:r>
        <w:t>. В тот день кончился нужный флюс, и работали остатками другой марки. Нужная марка на складе есть регулярно.</w:t>
      </w:r>
    </w:p>
    <w:p w14:paraId="2DEA5D1F" w14:textId="77777777" w:rsidR="00F0129E" w:rsidRDefault="00F0129E" w:rsidP="00F0129E">
      <w:pPr>
        <w:pStyle w:val="aff8"/>
      </w:pPr>
      <w:r>
        <w:t>Формат: сортировка по двум группам — «Разовое» и «Системное».</w:t>
      </w:r>
    </w:p>
    <w:p w14:paraId="13033EE3" w14:textId="77777777" w:rsidR="00F0129E" w:rsidRPr="00F0129E" w:rsidRDefault="00F0129E" w:rsidP="00F0129E">
      <w:pPr>
        <w:pStyle w:val="31"/>
        <w:rPr>
          <w:lang w:val="ru-RU"/>
        </w:rPr>
      </w:pPr>
      <w:r w:rsidRPr="00F0129E">
        <w:rPr>
          <w:lang w:val="ru-RU"/>
        </w:rPr>
        <w:t>Слайд 13. Алгоритм разбора</w:t>
      </w:r>
    </w:p>
    <w:p w14:paraId="7E904F05" w14:textId="77777777" w:rsidR="00F0129E" w:rsidRDefault="00F0129E" w:rsidP="00F0129E">
      <w:pPr>
        <w:pStyle w:val="aff8"/>
      </w:pPr>
      <w:r>
        <w:t>Чтобы разобрать причину проблемы, нужны пять шагов.</w:t>
      </w:r>
    </w:p>
    <w:p w14:paraId="01347ABE" w14:textId="77777777" w:rsidR="00F0129E" w:rsidRDefault="00F0129E" w:rsidP="00F0129E">
      <w:pPr>
        <w:pStyle w:val="aff8"/>
      </w:pPr>
      <w:r>
        <w:rPr>
          <w:rStyle w:val="af6"/>
        </w:rPr>
        <w:t>Что произошло.</w:t>
      </w:r>
      <w:r>
        <w:t xml:space="preserve"> Факт: что именно случилось, где, когда.</w:t>
      </w:r>
    </w:p>
    <w:p w14:paraId="55556B51" w14:textId="77777777" w:rsidR="00F0129E" w:rsidRDefault="00F0129E" w:rsidP="00F0129E">
      <w:pPr>
        <w:pStyle w:val="aff8"/>
      </w:pPr>
      <w:r>
        <w:rPr>
          <w:rStyle w:val="af6"/>
        </w:rPr>
        <w:t>Разовое или системное.</w:t>
      </w:r>
      <w:r>
        <w:t xml:space="preserve"> Причина — обычное дело для этой работы или исключение.</w:t>
      </w:r>
    </w:p>
    <w:p w14:paraId="4902E748" w14:textId="77777777" w:rsidR="00F0129E" w:rsidRDefault="00F0129E" w:rsidP="00F0129E">
      <w:pPr>
        <w:pStyle w:val="aff8"/>
      </w:pPr>
      <w:r>
        <w:rPr>
          <w:rStyle w:val="af6"/>
        </w:rPr>
        <w:t>Корневая причина.</w:t>
      </w:r>
      <w:r>
        <w:t xml:space="preserve"> То, что действительно вызывает проблему, а не первое, что пришло в голову.</w:t>
      </w:r>
    </w:p>
    <w:p w14:paraId="0F6F86D5" w14:textId="77777777" w:rsidR="00F0129E" w:rsidRDefault="00F0129E" w:rsidP="00F0129E">
      <w:pPr>
        <w:pStyle w:val="aff8"/>
      </w:pPr>
      <w:r>
        <w:rPr>
          <w:rStyle w:val="af6"/>
        </w:rPr>
        <w:t>Изменение.</w:t>
      </w:r>
      <w:r>
        <w:t xml:space="preserve"> Что сделать, чтобы причина больше не срабатывала.</w:t>
      </w:r>
    </w:p>
    <w:p w14:paraId="44944C68" w14:textId="77777777" w:rsidR="00F0129E" w:rsidRDefault="00F0129E" w:rsidP="00F0129E">
      <w:pPr>
        <w:pStyle w:val="aff8"/>
      </w:pPr>
      <w:r>
        <w:rPr>
          <w:rStyle w:val="af6"/>
        </w:rPr>
        <w:t>Проверка.</w:t>
      </w:r>
      <w:r>
        <w:t xml:space="preserve"> Проблема вернулась после изменения или нет.</w:t>
      </w:r>
    </w:p>
    <w:p w14:paraId="08440003" w14:textId="77777777" w:rsidR="00F0129E" w:rsidRDefault="00F0129E" w:rsidP="00F0129E">
      <w:pPr>
        <w:pStyle w:val="aff8"/>
      </w:pPr>
      <w:proofErr w:type="spellStart"/>
      <w:r>
        <w:t>Визуал</w:t>
      </w:r>
      <w:proofErr w:type="spellEnd"/>
      <w:r>
        <w:t>: пять шагов подряд, каждый пронумерован.</w:t>
      </w:r>
    </w:p>
    <w:p w14:paraId="33C1187B" w14:textId="77777777" w:rsidR="00F0129E" w:rsidRPr="00F0129E" w:rsidRDefault="00F0129E" w:rsidP="00F0129E">
      <w:pPr>
        <w:pStyle w:val="31"/>
        <w:rPr>
          <w:lang w:val="ru-RU"/>
        </w:rPr>
      </w:pPr>
      <w:r w:rsidRPr="00F0129E">
        <w:rPr>
          <w:lang w:val="ru-RU"/>
        </w:rPr>
        <w:lastRenderedPageBreak/>
        <w:t>Слайд 14. Азот по алгоритму</w:t>
      </w:r>
    </w:p>
    <w:p w14:paraId="11D4F2AA" w14:textId="77777777" w:rsidR="00F0129E" w:rsidRDefault="00F0129E" w:rsidP="00F0129E">
      <w:pPr>
        <w:pStyle w:val="aff8"/>
      </w:pPr>
      <w:r>
        <w:t>Азот на участке закончился внезапно — этот случай Алексей вспоминал в начале урока. Разберём его по алгоритму.</w:t>
      </w:r>
    </w:p>
    <w:p w14:paraId="316E1E47" w14:textId="77777777" w:rsidR="00F0129E" w:rsidRDefault="00F0129E" w:rsidP="00F0129E">
      <w:pPr>
        <w:pStyle w:val="aff8"/>
      </w:pPr>
      <w:r>
        <w:rPr>
          <w:rStyle w:val="af6"/>
        </w:rPr>
        <w:t>Что произошло.</w:t>
      </w:r>
      <w:r>
        <w:t xml:space="preserve"> Азот закончился в середине смены, работа на пайке встала.</w:t>
      </w:r>
    </w:p>
    <w:p w14:paraId="688C5E4F" w14:textId="77777777" w:rsidR="00F0129E" w:rsidRDefault="00F0129E" w:rsidP="00F0129E">
      <w:pPr>
        <w:pStyle w:val="aff8"/>
      </w:pPr>
      <w:r>
        <w:rPr>
          <w:rStyle w:val="af6"/>
        </w:rPr>
        <w:t>Разовое или системное.</w:t>
      </w:r>
      <w:r>
        <w:t xml:space="preserve"> Кладовщик заказывает новый баллон, когда старый уже пуст. Причина — обычное дело для этого участка. Системное.</w:t>
      </w:r>
    </w:p>
    <w:p w14:paraId="6C0AF8B4" w14:textId="77777777" w:rsidR="00F0129E" w:rsidRDefault="00F0129E" w:rsidP="00F0129E">
      <w:pPr>
        <w:pStyle w:val="aff8"/>
      </w:pPr>
      <w:r>
        <w:rPr>
          <w:rStyle w:val="af6"/>
        </w:rPr>
        <w:t>Корневая причина.</w:t>
      </w:r>
      <w:r>
        <w:t xml:space="preserve"> Заказ баллона идёт после того, как он опустел, а не заранее, пока есть запас на подключение.</w:t>
      </w:r>
    </w:p>
    <w:p w14:paraId="7BF402D4" w14:textId="77777777" w:rsidR="00F0129E" w:rsidRDefault="00F0129E" w:rsidP="00F0129E">
      <w:pPr>
        <w:pStyle w:val="aff8"/>
      </w:pPr>
      <w:r>
        <w:rPr>
          <w:rStyle w:val="af6"/>
        </w:rPr>
        <w:t>Изменение.</w:t>
      </w:r>
      <w:r>
        <w:t xml:space="preserve"> Завести правило: заказывать новый баллон, когда остаётся последний в резерве, а не когда закончился последний в работе.</w:t>
      </w:r>
    </w:p>
    <w:p w14:paraId="5B1D7F84" w14:textId="77777777" w:rsidR="00F0129E" w:rsidRDefault="00F0129E" w:rsidP="00F0129E">
      <w:pPr>
        <w:pStyle w:val="aff8"/>
      </w:pPr>
      <w:r>
        <w:rPr>
          <w:rStyle w:val="af6"/>
        </w:rPr>
        <w:t>Проверка.</w:t>
      </w:r>
      <w:r>
        <w:t xml:space="preserve"> Через месяц проверить, закончился ли баллон внезапно ещё раз.</w:t>
      </w:r>
    </w:p>
    <w:p w14:paraId="15B1D893" w14:textId="77777777" w:rsidR="00F0129E" w:rsidRDefault="00F0129E" w:rsidP="00F0129E">
      <w:pPr>
        <w:pStyle w:val="aff8"/>
      </w:pPr>
      <w:proofErr w:type="spellStart"/>
      <w:r>
        <w:t>Визуал</w:t>
      </w:r>
      <w:proofErr w:type="spellEnd"/>
      <w:r>
        <w:t>: пять шагов, к каждому — одна строка про азот.</w:t>
      </w:r>
    </w:p>
    <w:p w14:paraId="62CE4F46" w14:textId="77777777" w:rsidR="00F0129E" w:rsidRPr="00F0129E" w:rsidRDefault="00F0129E" w:rsidP="00F0129E">
      <w:pPr>
        <w:pStyle w:val="31"/>
        <w:rPr>
          <w:lang w:val="ru-RU"/>
        </w:rPr>
      </w:pPr>
      <w:r w:rsidRPr="00F0129E">
        <w:rPr>
          <w:lang w:val="ru-RU"/>
        </w:rPr>
        <w:t>Слайд 15. Гибка и упаковка по алгоритму</w:t>
      </w:r>
    </w:p>
    <w:p w14:paraId="1FC42266" w14:textId="77777777" w:rsidR="00F0129E" w:rsidRDefault="00F0129E" w:rsidP="00F0129E">
      <w:pPr>
        <w:pStyle w:val="aff8"/>
      </w:pPr>
      <w:r>
        <w:t>Тот же алгоритм — для истории со станком и упаковкой.</w:t>
      </w:r>
    </w:p>
    <w:p w14:paraId="42686118" w14:textId="77777777" w:rsidR="00F0129E" w:rsidRDefault="00F0129E" w:rsidP="00F0129E">
      <w:pPr>
        <w:pStyle w:val="aff8"/>
      </w:pPr>
      <w:r>
        <w:rPr>
          <w:rStyle w:val="af6"/>
        </w:rPr>
        <w:t>Что произошло.</w:t>
      </w:r>
      <w:r>
        <w:t xml:space="preserve"> Станок третий день простаивает по десять–пятнадцать минут: место после гибки завалено готовыми деталями, гнуть новые некуда.</w:t>
      </w:r>
    </w:p>
    <w:p w14:paraId="3961BED8" w14:textId="77777777" w:rsidR="00F0129E" w:rsidRDefault="00F0129E" w:rsidP="00F0129E">
      <w:pPr>
        <w:pStyle w:val="aff8"/>
      </w:pPr>
      <w:r>
        <w:rPr>
          <w:rStyle w:val="af6"/>
        </w:rPr>
        <w:t>Разовое или системное.</w:t>
      </w:r>
      <w:r>
        <w:t xml:space="preserve"> При обычной загрузке участка причина сработает снова. Системное.</w:t>
      </w:r>
    </w:p>
    <w:p w14:paraId="75E3383C" w14:textId="77777777" w:rsidR="00F0129E" w:rsidRDefault="00F0129E" w:rsidP="00F0129E">
      <w:pPr>
        <w:pStyle w:val="aff8"/>
      </w:pPr>
      <w:r>
        <w:rPr>
          <w:rStyle w:val="af6"/>
        </w:rPr>
        <w:t>Корневая причина.</w:t>
      </w:r>
      <w:r>
        <w:t xml:space="preserve"> А вот с этим сложнее. «Упаковка не успевает» — это причина или только то, что видно снаружи?</w:t>
      </w:r>
    </w:p>
    <w:p w14:paraId="28F158D9" w14:textId="77777777" w:rsidR="00F0129E" w:rsidRDefault="00F0129E" w:rsidP="00F0129E">
      <w:pPr>
        <w:pStyle w:val="aff8"/>
      </w:pPr>
      <w:proofErr w:type="spellStart"/>
      <w:r>
        <w:t>Визуал</w:t>
      </w:r>
      <w:proofErr w:type="spellEnd"/>
      <w:r>
        <w:t>: три шага заполнены, четвёртый и пятый — пустые ячейки с вопросом.</w:t>
      </w:r>
    </w:p>
    <w:p w14:paraId="4DEA4AD5" w14:textId="77777777" w:rsidR="00F0129E" w:rsidRPr="00F0129E" w:rsidRDefault="00F0129E" w:rsidP="00F0129E">
      <w:pPr>
        <w:pStyle w:val="31"/>
        <w:rPr>
          <w:lang w:val="ru-RU"/>
        </w:rPr>
      </w:pPr>
      <w:r w:rsidRPr="00F0129E">
        <w:rPr>
          <w:lang w:val="ru-RU"/>
        </w:rPr>
        <w:t>Слайд 16. Упражнение: что произошло и повторится ли проблема</w:t>
      </w:r>
    </w:p>
    <w:p w14:paraId="3045AA97" w14:textId="77777777" w:rsidR="00F0129E" w:rsidRDefault="00F0129E" w:rsidP="00F0129E">
      <w:pPr>
        <w:pStyle w:val="aff8"/>
      </w:pPr>
      <w:r>
        <w:t>Три коротких случая с разных участков. Для каждого определите: что произошло и разовое это или системное.</w:t>
      </w:r>
    </w:p>
    <w:p w14:paraId="7BAE3B31" w14:textId="77777777" w:rsidR="00F0129E" w:rsidRDefault="00F0129E" w:rsidP="00F0129E">
      <w:pPr>
        <w:pStyle w:val="aff8"/>
      </w:pPr>
      <w:r>
        <w:t xml:space="preserve">На </w:t>
      </w:r>
      <w:proofErr w:type="spellStart"/>
      <w:r>
        <w:t>комплектовке</w:t>
      </w:r>
      <w:proofErr w:type="spellEnd"/>
      <w:r>
        <w:t xml:space="preserve"> рабочий второй раз за неделю положил в коробку деталь не того размера. На складе рядом стоят два похожих артикула без разделения.</w:t>
      </w:r>
    </w:p>
    <w:p w14:paraId="6621CCEC" w14:textId="77777777" w:rsidR="00F0129E" w:rsidRDefault="00F0129E" w:rsidP="00F0129E">
      <w:pPr>
        <w:pStyle w:val="aff8"/>
      </w:pPr>
      <w:r>
        <w:t>На сборке автоматики один раз задержали монтаж. Цех обесточили для планового ремонта подстанции, о нём известно заранее раз в квартал.</w:t>
      </w:r>
    </w:p>
    <w:p w14:paraId="39BF58F8" w14:textId="77777777" w:rsidR="00F0129E" w:rsidRDefault="00F0129E" w:rsidP="00F0129E">
      <w:pPr>
        <w:pStyle w:val="aff8"/>
      </w:pPr>
      <w:r>
        <w:t>На заготовительном участке резак ЧПУ третью смену подряд даёт неровный край реза. Незадолго до этого заменили расходный материал на более дешёвый.</w:t>
      </w:r>
    </w:p>
    <w:p w14:paraId="7CC4F6C2" w14:textId="77777777" w:rsidR="00F0129E" w:rsidRDefault="00F0129E" w:rsidP="00F0129E">
      <w:pPr>
        <w:pStyle w:val="aff8"/>
      </w:pPr>
      <w:r>
        <w:lastRenderedPageBreak/>
        <w:t>Формат: для каждого случая два поля — «Что произошло» и «Разовое / Системное».</w:t>
      </w:r>
    </w:p>
    <w:p w14:paraId="2B3B7A6C" w14:textId="77777777" w:rsidR="00F0129E" w:rsidRPr="00F0129E" w:rsidRDefault="00F0129E" w:rsidP="00F0129E">
      <w:pPr>
        <w:pStyle w:val="31"/>
        <w:rPr>
          <w:lang w:val="ru-RU"/>
        </w:rPr>
      </w:pPr>
      <w:r w:rsidRPr="00F0129E">
        <w:rPr>
          <w:lang w:val="ru-RU"/>
        </w:rPr>
        <w:t>Слайд 17. Первый ответ часто не настоящая причина</w:t>
      </w:r>
    </w:p>
    <w:p w14:paraId="23D44426" w14:textId="77777777" w:rsidR="00F0129E" w:rsidRDefault="00F0129E" w:rsidP="00F0129E">
      <w:pPr>
        <w:pStyle w:val="aff8"/>
      </w:pPr>
      <w:r>
        <w:t>На вопрос «почему это случилось» есть первый ответ. Часто это не причина, а её следствие.</w:t>
      </w:r>
    </w:p>
    <w:p w14:paraId="21472126" w14:textId="77777777" w:rsidR="00F0129E" w:rsidRDefault="00F0129E" w:rsidP="00F0129E">
      <w:pPr>
        <w:pStyle w:val="aff8"/>
      </w:pPr>
      <w:r>
        <w:t>Пример: «Упаковка не вывезла детали». Почему? «Не успели». Это ещё не причина, а только начало цепочки.</w:t>
      </w:r>
    </w:p>
    <w:p w14:paraId="40CF8340" w14:textId="77777777" w:rsidR="00F0129E" w:rsidRDefault="00F0129E" w:rsidP="00F0129E">
      <w:pPr>
        <w:pStyle w:val="aff8"/>
      </w:pPr>
      <w:r>
        <w:t>Чтобы докопаться до сути, вопрос «почему» задают несколько раз подряд. Так доходят до причины, которую можно убрать: до действия, которое реально изменить.</w:t>
      </w:r>
    </w:p>
    <w:p w14:paraId="73EAFCEC" w14:textId="77777777" w:rsidR="00F0129E" w:rsidRDefault="00F0129E" w:rsidP="00F0129E">
      <w:pPr>
        <w:pStyle w:val="aff8"/>
      </w:pPr>
      <w:r>
        <w:t>Этот принцип внедрила Тойота в своей системе бережливого производства, а сейчас он используется повсеместно, не только на производстве.</w:t>
      </w:r>
    </w:p>
    <w:p w14:paraId="18F5DF4D" w14:textId="77777777" w:rsidR="00F0129E" w:rsidRPr="00F0129E" w:rsidRDefault="00F0129E" w:rsidP="00F0129E">
      <w:pPr>
        <w:pStyle w:val="31"/>
        <w:rPr>
          <w:lang w:val="ru-RU"/>
        </w:rPr>
      </w:pPr>
      <w:r w:rsidRPr="00F0129E">
        <w:rPr>
          <w:lang w:val="ru-RU"/>
        </w:rPr>
        <w:t>Слайд 18. Цепочка на сварке</w:t>
      </w:r>
    </w:p>
    <w:p w14:paraId="2B84404D" w14:textId="77777777" w:rsidR="00F0129E" w:rsidRDefault="00F0129E" w:rsidP="00F0129E">
      <w:pPr>
        <w:pStyle w:val="aff8"/>
      </w:pPr>
      <w:r>
        <w:t>На сварке шов трескается после остывания. Разберём причину по цепочке вопросов.</w:t>
      </w:r>
    </w:p>
    <w:p w14:paraId="0BA38DB6" w14:textId="77777777" w:rsidR="00F0129E" w:rsidRDefault="00F0129E" w:rsidP="00F0129E">
      <w:pPr>
        <w:pStyle w:val="aff8"/>
      </w:pPr>
      <w:r>
        <w:rPr>
          <w:rStyle w:val="af6"/>
        </w:rPr>
        <w:t>Почему трескается?</w:t>
      </w:r>
      <w:r>
        <w:t xml:space="preserve"> Металл остывает слишком быстро.</w:t>
      </w:r>
    </w:p>
    <w:p w14:paraId="1C803A63" w14:textId="77777777" w:rsidR="00F0129E" w:rsidRDefault="00F0129E" w:rsidP="00F0129E">
      <w:pPr>
        <w:pStyle w:val="aff8"/>
      </w:pPr>
      <w:r>
        <w:rPr>
          <w:rStyle w:val="af6"/>
        </w:rPr>
        <w:t>Почему остывает быстро?</w:t>
      </w:r>
      <w:r>
        <w:t xml:space="preserve"> После сварки деталь сразу кладут на металлический стеллаж рядом со сквозняком от ворот.</w:t>
      </w:r>
    </w:p>
    <w:p w14:paraId="7E4CB570" w14:textId="77777777" w:rsidR="00F0129E" w:rsidRDefault="00F0129E" w:rsidP="00F0129E">
      <w:pPr>
        <w:pStyle w:val="aff8"/>
      </w:pPr>
      <w:r>
        <w:rPr>
          <w:rStyle w:val="af6"/>
        </w:rPr>
        <w:t>Почему кладут именно туда?</w:t>
      </w:r>
      <w:r>
        <w:t xml:space="preserve"> Другого места рядом со сваркой нет, стеллаж — единственный свободный.</w:t>
      </w:r>
    </w:p>
    <w:p w14:paraId="5FD982D8" w14:textId="77777777" w:rsidR="00F0129E" w:rsidRDefault="00F0129E" w:rsidP="00F0129E">
      <w:pPr>
        <w:pStyle w:val="aff8"/>
      </w:pPr>
      <w:r>
        <w:rPr>
          <w:rStyle w:val="af6"/>
        </w:rPr>
        <w:t>Причина, которую можно убрать:</w:t>
      </w:r>
      <w:r>
        <w:t xml:space="preserve"> рядом со сваркой нет места для остывания деталей отдельно от сквозняка.</w:t>
      </w:r>
    </w:p>
    <w:p w14:paraId="367D8DBC" w14:textId="77777777" w:rsidR="00F0129E" w:rsidRDefault="00F0129E" w:rsidP="00F0129E">
      <w:pPr>
        <w:pStyle w:val="aff8"/>
      </w:pPr>
      <w:proofErr w:type="spellStart"/>
      <w:r>
        <w:t>Визуал</w:t>
      </w:r>
      <w:proofErr w:type="spellEnd"/>
      <w:r>
        <w:t>: цепочка вопросов «почему» сверху вниз, четыре звена.</w:t>
      </w:r>
    </w:p>
    <w:p w14:paraId="09B3230B" w14:textId="77777777" w:rsidR="00F0129E" w:rsidRPr="00F0129E" w:rsidRDefault="00F0129E" w:rsidP="00F0129E">
      <w:pPr>
        <w:pStyle w:val="31"/>
        <w:rPr>
          <w:lang w:val="ru-RU"/>
        </w:rPr>
      </w:pPr>
      <w:r w:rsidRPr="00F0129E">
        <w:rPr>
          <w:lang w:val="ru-RU"/>
        </w:rPr>
        <w:t>Слайд 19. Гибка и упаковка: первый ответ</w:t>
      </w:r>
    </w:p>
    <w:p w14:paraId="385403E2" w14:textId="77777777" w:rsidR="00F0129E" w:rsidRDefault="00F0129E" w:rsidP="00F0129E">
      <w:pPr>
        <w:pStyle w:val="aff8"/>
      </w:pPr>
      <w:r>
        <w:rPr>
          <w:rStyle w:val="af6"/>
        </w:rPr>
        <w:t>Алексей:</w:t>
      </w:r>
      <w:r>
        <w:t xml:space="preserve"> Упаковка не успевает вывозить. Тут и разбираться нечего, у них просто людей не хватает.</w:t>
      </w:r>
    </w:p>
    <w:p w14:paraId="0A25D95C" w14:textId="77777777" w:rsidR="00F0129E" w:rsidRDefault="00F0129E" w:rsidP="00F0129E">
      <w:pPr>
        <w:pStyle w:val="aff8"/>
      </w:pPr>
      <w:r>
        <w:rPr>
          <w:rStyle w:val="af6"/>
        </w:rPr>
        <w:t>Денис</w:t>
      </w:r>
      <w:proofErr w:type="gramStart"/>
      <w:r>
        <w:rPr>
          <w:rStyle w:val="af6"/>
        </w:rPr>
        <w:t>:</w:t>
      </w:r>
      <w:r>
        <w:t xml:space="preserve"> Не</w:t>
      </w:r>
      <w:proofErr w:type="gramEnd"/>
      <w:r>
        <w:t xml:space="preserve"> спеши. Спроси, почему не хватает именно тогда, когда гибка выдаёт партию.</w:t>
      </w:r>
    </w:p>
    <w:p w14:paraId="6910533F" w14:textId="77777777" w:rsidR="00F0129E" w:rsidRPr="00F0129E" w:rsidRDefault="00F0129E" w:rsidP="00F0129E">
      <w:pPr>
        <w:pStyle w:val="31"/>
        <w:rPr>
          <w:lang w:val="ru-RU"/>
        </w:rPr>
      </w:pPr>
      <w:r w:rsidRPr="00F0129E">
        <w:rPr>
          <w:lang w:val="ru-RU"/>
        </w:rPr>
        <w:t>Слайд 20. Гибка и упаковка: докопаться до причины</w:t>
      </w:r>
    </w:p>
    <w:p w14:paraId="325673E6" w14:textId="77777777" w:rsidR="00F0129E" w:rsidRDefault="00F0129E" w:rsidP="00F0129E">
      <w:pPr>
        <w:pStyle w:val="aff8"/>
      </w:pPr>
      <w:r>
        <w:rPr>
          <w:rStyle w:val="af6"/>
        </w:rPr>
        <w:t>Почему упаковка не успевает вывозить именно после гибки?</w:t>
      </w:r>
      <w:r>
        <w:t xml:space="preserve"> На упаковке нет сигнала, что партия готова. О ней узнают, только когда идут мимо.</w:t>
      </w:r>
    </w:p>
    <w:p w14:paraId="39A91A7E" w14:textId="77777777" w:rsidR="00F0129E" w:rsidRDefault="00F0129E" w:rsidP="00F0129E">
      <w:pPr>
        <w:pStyle w:val="aff8"/>
      </w:pPr>
      <w:r>
        <w:rPr>
          <w:rStyle w:val="af6"/>
        </w:rPr>
        <w:t>Почему нет сигнала?</w:t>
      </w:r>
      <w:r>
        <w:t xml:space="preserve"> Раньше гибка работала медленнее, детали копились постепенно, и вывозить успевали между делом. Скорость гибки выросла, а способ передачи информации остался прежним.</w:t>
      </w:r>
    </w:p>
    <w:p w14:paraId="276A28BE" w14:textId="77777777" w:rsidR="00F0129E" w:rsidRDefault="00F0129E" w:rsidP="00F0129E">
      <w:pPr>
        <w:pStyle w:val="aff8"/>
      </w:pPr>
      <w:r>
        <w:rPr>
          <w:rStyle w:val="af6"/>
        </w:rPr>
        <w:lastRenderedPageBreak/>
        <w:t>Причина, которую можно убрать:</w:t>
      </w:r>
      <w:r>
        <w:t xml:space="preserve"> между гибкой и упаковкой нет способа сообщить о готовой партии.</w:t>
      </w:r>
    </w:p>
    <w:p w14:paraId="2EA9DA1D" w14:textId="77777777" w:rsidR="00F0129E" w:rsidRDefault="00F0129E" w:rsidP="00F0129E">
      <w:pPr>
        <w:pStyle w:val="aff8"/>
      </w:pPr>
      <w:proofErr w:type="spellStart"/>
      <w:r>
        <w:t>Визуал</w:t>
      </w:r>
      <w:proofErr w:type="spellEnd"/>
      <w:r>
        <w:t>: логическая цепочка поиска причины.</w:t>
      </w:r>
    </w:p>
    <w:p w14:paraId="45216340" w14:textId="77777777" w:rsidR="00F0129E" w:rsidRPr="00F0129E" w:rsidRDefault="00F0129E" w:rsidP="00F0129E">
      <w:pPr>
        <w:pStyle w:val="31"/>
        <w:rPr>
          <w:lang w:val="ru-RU"/>
        </w:rPr>
      </w:pPr>
      <w:r w:rsidRPr="00F0129E">
        <w:rPr>
          <w:lang w:val="ru-RU"/>
        </w:rPr>
        <w:t>Слайд 21. Упражнение: достаточно ли найденной причины</w:t>
      </w:r>
    </w:p>
    <w:p w14:paraId="2CE96A7D" w14:textId="77777777" w:rsidR="00F0129E" w:rsidRDefault="00F0129E" w:rsidP="00F0129E">
      <w:pPr>
        <w:pStyle w:val="aff8"/>
      </w:pPr>
      <w:r>
        <w:t>Мастер начал разбор проблемы и получил первый ответ. Определите: этого уже достаточно, чтобы выбрать решение, или нужно спросить «почему» ещё раз.</w:t>
      </w:r>
    </w:p>
    <w:p w14:paraId="11A707E4" w14:textId="77777777" w:rsidR="00F0129E" w:rsidRDefault="00F0129E" w:rsidP="00F0129E">
      <w:pPr>
        <w:pStyle w:val="aff8"/>
      </w:pPr>
      <w:r>
        <w:rPr>
          <w:rStyle w:val="af6"/>
        </w:rPr>
        <w:t>Покраска:</w:t>
      </w:r>
      <w:r>
        <w:t xml:space="preserve"> партию забраковали. Первый ответ: «Маляр нанёс слишком толстый слой».</w:t>
      </w:r>
    </w:p>
    <w:p w14:paraId="4FE67E6F" w14:textId="77777777" w:rsidR="00F0129E" w:rsidRDefault="00F0129E" w:rsidP="00F0129E">
      <w:pPr>
        <w:pStyle w:val="aff8"/>
      </w:pPr>
      <w:r>
        <w:rPr>
          <w:rStyle w:val="af6"/>
        </w:rPr>
        <w:t>Сборка:</w:t>
      </w:r>
      <w:r>
        <w:t xml:space="preserve"> рабочий работал без перчаток. Первый ответ: «Забыл надеть».</w:t>
      </w:r>
    </w:p>
    <w:p w14:paraId="588D4289" w14:textId="77777777" w:rsidR="00F0129E" w:rsidRDefault="00F0129E" w:rsidP="00F0129E">
      <w:pPr>
        <w:pStyle w:val="aff8"/>
      </w:pPr>
      <w:r>
        <w:rPr>
          <w:rStyle w:val="af6"/>
        </w:rPr>
        <w:t>ЧПУ:</w:t>
      </w:r>
      <w:r>
        <w:t xml:space="preserve"> третью смену подряд размер детали не сходился. Первый ответ: «Резец затупился».</w:t>
      </w:r>
    </w:p>
    <w:p w14:paraId="3E3E7649" w14:textId="77777777" w:rsidR="00F0129E" w:rsidRDefault="00F0129E" w:rsidP="00F0129E">
      <w:pPr>
        <w:pStyle w:val="aff8"/>
      </w:pPr>
      <w:r>
        <w:t>Формат: три карточки, к каждой — выбор «Причина найдена» / «Нужно искать дальше», после выбора — подсказка, какой вопрос задать дальше, если разбор нужно продолжить.</w:t>
      </w:r>
    </w:p>
    <w:p w14:paraId="7D4C934D" w14:textId="77777777" w:rsidR="00F0129E" w:rsidRPr="00F0129E" w:rsidRDefault="00F0129E" w:rsidP="00F0129E">
      <w:pPr>
        <w:pStyle w:val="31"/>
        <w:rPr>
          <w:lang w:val="ru-RU"/>
        </w:rPr>
      </w:pPr>
      <w:r w:rsidRPr="00F0129E">
        <w:rPr>
          <w:lang w:val="ru-RU"/>
        </w:rPr>
        <w:t>Слайд 22. «Просто забыл»</w:t>
      </w:r>
    </w:p>
    <w:p w14:paraId="7DBBE76E" w14:textId="77777777" w:rsidR="00F0129E" w:rsidRDefault="00F0129E" w:rsidP="00F0129E">
      <w:pPr>
        <w:pStyle w:val="aff8"/>
      </w:pPr>
      <w:r>
        <w:t>«Забыл», «не заметил», «не подумал» часто оказываются только началом цепочки.</w:t>
      </w:r>
    </w:p>
    <w:p w14:paraId="2CAA6DE9" w14:textId="77777777" w:rsidR="00F0129E" w:rsidRDefault="00F0129E" w:rsidP="00F0129E">
      <w:pPr>
        <w:pStyle w:val="aff8"/>
      </w:pPr>
      <w:r>
        <w:t>Проверка та же: может ли это повториться? Если да, докапываемся дальше.</w:t>
      </w:r>
    </w:p>
    <w:p w14:paraId="21473C5E" w14:textId="77777777" w:rsidR="00F0129E" w:rsidRDefault="00F0129E" w:rsidP="00F0129E">
      <w:pPr>
        <w:pStyle w:val="aff8"/>
      </w:pPr>
      <w:r>
        <w:t>Рабочий на пайке второй раз за две недели перепутал полярность. Один раз — возможно, случайность. Если это происходит снова, за ошибкой уже может стоять причина: не научили как следует, невнимательность как черта характера или сознательное нарушение порядка.</w:t>
      </w:r>
    </w:p>
    <w:p w14:paraId="44E3A8E1" w14:textId="77777777" w:rsidR="00F0129E" w:rsidRPr="00F0129E" w:rsidRDefault="00F0129E" w:rsidP="00F0129E">
      <w:pPr>
        <w:pStyle w:val="31"/>
        <w:rPr>
          <w:lang w:val="ru-RU"/>
        </w:rPr>
      </w:pPr>
      <w:r w:rsidRPr="00F0129E">
        <w:rPr>
          <w:lang w:val="ru-RU"/>
        </w:rPr>
        <w:t>Слайд 23. У каждой причины своё решение</w:t>
      </w:r>
    </w:p>
    <w:p w14:paraId="6CD2AB8F" w14:textId="77777777" w:rsidR="00F0129E" w:rsidRDefault="00F0129E" w:rsidP="00F0129E">
      <w:pPr>
        <w:pStyle w:val="aff8"/>
      </w:pPr>
      <w:r>
        <w:t>За каждой причиной из предыдущего примера своё решение:</w:t>
      </w:r>
    </w:p>
    <w:p w14:paraId="690C7566" w14:textId="77777777" w:rsidR="00F0129E" w:rsidRDefault="00F0129E" w:rsidP="00CC1F9F">
      <w:pPr>
        <w:pStyle w:val="aff8"/>
        <w:numPr>
          <w:ilvl w:val="0"/>
          <w:numId w:val="109"/>
        </w:numPr>
      </w:pPr>
      <w:r>
        <w:t>не научили как следует — доучить;</w:t>
      </w:r>
    </w:p>
    <w:p w14:paraId="1E00ABFD" w14:textId="77777777" w:rsidR="00F0129E" w:rsidRDefault="00F0129E" w:rsidP="00CC1F9F">
      <w:pPr>
        <w:pStyle w:val="aff8"/>
        <w:numPr>
          <w:ilvl w:val="0"/>
          <w:numId w:val="109"/>
        </w:numPr>
      </w:pPr>
      <w:r>
        <w:t>невнимательность как черта характера — изменить условия работы;</w:t>
      </w:r>
    </w:p>
    <w:p w14:paraId="1AD2CBE6" w14:textId="77777777" w:rsidR="00F0129E" w:rsidRDefault="00F0129E" w:rsidP="00CC1F9F">
      <w:pPr>
        <w:pStyle w:val="aff8"/>
        <w:numPr>
          <w:ilvl w:val="0"/>
          <w:numId w:val="109"/>
        </w:numPr>
      </w:pPr>
      <w:r>
        <w:t>сознательное нарушение порядка — применить меры за нарушение дисциплины.</w:t>
      </w:r>
    </w:p>
    <w:p w14:paraId="23E4F8DE" w14:textId="77777777" w:rsidR="00F0129E" w:rsidRPr="00F0129E" w:rsidRDefault="00F0129E" w:rsidP="00F0129E">
      <w:pPr>
        <w:pStyle w:val="31"/>
        <w:rPr>
          <w:lang w:val="ru-RU"/>
        </w:rPr>
      </w:pPr>
      <w:r w:rsidRPr="00F0129E">
        <w:rPr>
          <w:lang w:val="ru-RU"/>
        </w:rPr>
        <w:t>Слайд 24. Своя зона — убирает сам</w:t>
      </w:r>
    </w:p>
    <w:p w14:paraId="222C2CF9" w14:textId="77777777" w:rsidR="00F0129E" w:rsidRDefault="00F0129E" w:rsidP="00F0129E">
      <w:pPr>
        <w:pStyle w:val="aff8"/>
      </w:pPr>
      <w:r>
        <w:t>Причина найдена. Дальше нужно понять, кто её устраняет.</w:t>
      </w:r>
    </w:p>
    <w:p w14:paraId="13C61B82" w14:textId="77777777" w:rsidR="00F0129E" w:rsidRDefault="00F0129E" w:rsidP="00F0129E">
      <w:pPr>
        <w:pStyle w:val="aff8"/>
      </w:pPr>
      <w:r>
        <w:t>Иногда причина лежит в зоне самого мастера: в оснастке участка, в порядке работы людей, в подготовке рабочего. Такую причину мастер устраняет сам, без согласований.</w:t>
      </w:r>
    </w:p>
    <w:p w14:paraId="321A15E8" w14:textId="77777777" w:rsidR="00F0129E" w:rsidRDefault="00F0129E" w:rsidP="00F0129E">
      <w:pPr>
        <w:pStyle w:val="aff8"/>
      </w:pPr>
      <w:r>
        <w:rPr>
          <w:rStyle w:val="af6"/>
        </w:rPr>
        <w:t>Пример:</w:t>
      </w:r>
      <w:r>
        <w:t xml:space="preserve"> рабочий на пайке путает полярность второй раз подряд. Причина в его подготовке и внимательности. Это зона самого мастера участка, передавать вопрос выше не нужно.</w:t>
      </w:r>
    </w:p>
    <w:p w14:paraId="2DC72A4B" w14:textId="77777777" w:rsidR="00F0129E" w:rsidRPr="00F0129E" w:rsidRDefault="00F0129E" w:rsidP="00F0129E">
      <w:pPr>
        <w:pStyle w:val="31"/>
        <w:rPr>
          <w:lang w:val="ru-RU"/>
        </w:rPr>
      </w:pPr>
      <w:r w:rsidRPr="00F0129E">
        <w:rPr>
          <w:lang w:val="ru-RU"/>
        </w:rPr>
        <w:lastRenderedPageBreak/>
        <w:t>Слайд 25. Вне зоны — договориться, а не найти виноватого</w:t>
      </w:r>
    </w:p>
    <w:p w14:paraId="4CAE3DE3" w14:textId="77777777" w:rsidR="00F0129E" w:rsidRDefault="00F0129E" w:rsidP="00F0129E">
      <w:pPr>
        <w:pStyle w:val="aff8"/>
      </w:pPr>
      <w:r>
        <w:t>Иногда причина лежит вне зоны мастера: в работе другого участка, в чужом процессе. Своими силами такую причину не убрать. Нужно идти к тому, кто отвечает за эту причину, и договариваться о новом способе работы.</w:t>
      </w:r>
    </w:p>
    <w:p w14:paraId="5389019C" w14:textId="77777777" w:rsidR="00F0129E" w:rsidRDefault="00F0129E" w:rsidP="00F0129E">
      <w:pPr>
        <w:pStyle w:val="aff8"/>
      </w:pPr>
      <w:r>
        <w:t>Разговор строится на вопросе, что изменить, чтобы не повторилось, а не на вопросе, кто виноват.</w:t>
      </w:r>
    </w:p>
    <w:p w14:paraId="4A0F96D6" w14:textId="77777777" w:rsidR="00F0129E" w:rsidRDefault="00F0129E" w:rsidP="00F0129E">
      <w:pPr>
        <w:pStyle w:val="aff8"/>
      </w:pPr>
      <w:r>
        <w:rPr>
          <w:rStyle w:val="af6"/>
        </w:rPr>
        <w:t>Как не надо</w:t>
      </w:r>
    </w:p>
    <w:p w14:paraId="531A6F6D" w14:textId="77777777" w:rsidR="00F0129E" w:rsidRDefault="00F0129E" w:rsidP="00F0129E">
      <w:pPr>
        <w:pStyle w:val="aff8"/>
      </w:pPr>
      <w:r>
        <w:t>«Вы опять не вывезли детали, сколько можно».</w:t>
      </w:r>
    </w:p>
    <w:p w14:paraId="383180B7" w14:textId="77777777" w:rsidR="00F0129E" w:rsidRDefault="00F0129E" w:rsidP="00F0129E">
      <w:pPr>
        <w:pStyle w:val="aff8"/>
      </w:pPr>
      <w:r>
        <w:t>Обвинение вызывает оправдания и не меняет процесс.</w:t>
      </w:r>
    </w:p>
    <w:p w14:paraId="5E23B755" w14:textId="77777777" w:rsidR="00F0129E" w:rsidRDefault="00F0129E" w:rsidP="00F0129E">
      <w:pPr>
        <w:pStyle w:val="aff8"/>
      </w:pPr>
      <w:r>
        <w:rPr>
          <w:rStyle w:val="af6"/>
        </w:rPr>
        <w:t>Как надо</w:t>
      </w:r>
    </w:p>
    <w:p w14:paraId="1B3D2354" w14:textId="77777777" w:rsidR="00F0129E" w:rsidRDefault="00F0129E" w:rsidP="00F0129E">
      <w:pPr>
        <w:pStyle w:val="aff8"/>
      </w:pPr>
      <w:r>
        <w:t>«Гибка стала работать быстрее, а способ сообщать вам о готовой партии остался прежним. Детали копятся, станок стоит. Как сделаем, чтобы вы узнавали о партии сразу?»</w:t>
      </w:r>
    </w:p>
    <w:p w14:paraId="13811321" w14:textId="77777777" w:rsidR="00F0129E" w:rsidRDefault="00F0129E" w:rsidP="00F0129E">
      <w:pPr>
        <w:pStyle w:val="aff8"/>
      </w:pPr>
      <w:r>
        <w:t>Вопрос про изменение выводит на конкретное решение.</w:t>
      </w:r>
    </w:p>
    <w:p w14:paraId="59C782A6" w14:textId="77777777" w:rsidR="00F0129E" w:rsidRDefault="00F0129E" w:rsidP="00F0129E">
      <w:pPr>
        <w:pStyle w:val="aff8"/>
      </w:pPr>
      <w:proofErr w:type="spellStart"/>
      <w:r>
        <w:t>Визуал</w:t>
      </w:r>
      <w:proofErr w:type="spellEnd"/>
      <w:r>
        <w:t>: два варианта одного разговора рядом.</w:t>
      </w:r>
    </w:p>
    <w:p w14:paraId="55EBF3D8" w14:textId="77777777" w:rsidR="00F0129E" w:rsidRPr="00F0129E" w:rsidRDefault="00F0129E" w:rsidP="00F0129E">
      <w:pPr>
        <w:pStyle w:val="31"/>
        <w:rPr>
          <w:lang w:val="ru-RU"/>
        </w:rPr>
      </w:pPr>
      <w:r w:rsidRPr="00F0129E">
        <w:rPr>
          <w:lang w:val="ru-RU"/>
        </w:rPr>
        <w:t>Слайд 26. Выбор по цене</w:t>
      </w:r>
    </w:p>
    <w:p w14:paraId="57F681A1" w14:textId="77777777" w:rsidR="00F0129E" w:rsidRDefault="00F0129E" w:rsidP="00F0129E">
      <w:pPr>
        <w:pStyle w:val="aff8"/>
      </w:pPr>
      <w:r>
        <w:t>У причины обычно несколько способов устранения. Сравните затраты: сколько стоит ввести решение и сколько участок будет терять на простоях, если ничего не менять.</w:t>
      </w:r>
    </w:p>
    <w:p w14:paraId="26D7E75D" w14:textId="77777777" w:rsidR="00F0129E" w:rsidRDefault="00F0129E" w:rsidP="00F0129E">
      <w:pPr>
        <w:pStyle w:val="aff8"/>
      </w:pPr>
      <w:r>
        <w:t>Мастер участка гибки и мастер участка упаковки вместе обсудили варианты.</w:t>
      </w:r>
    </w:p>
    <w:p w14:paraId="43D3A783" w14:textId="77777777" w:rsidR="00F0129E" w:rsidRDefault="00F0129E" w:rsidP="00F0129E">
      <w:pPr>
        <w:pStyle w:val="aff8"/>
      </w:pPr>
      <w:r>
        <w:rPr>
          <w:rStyle w:val="af6"/>
        </w:rPr>
        <w:t>Сигнальная лампа</w:t>
      </w:r>
    </w:p>
    <w:p w14:paraId="29CE266E" w14:textId="77777777" w:rsidR="00F0129E" w:rsidRDefault="00F0129E" w:rsidP="00F0129E">
      <w:pPr>
        <w:pStyle w:val="aff8"/>
      </w:pPr>
      <w:r>
        <w:t>Поставить сигнальную лампу, которая загорается при заполнении зоны после гибки. Недорого, но требует согласования с энергетиком.</w:t>
      </w:r>
    </w:p>
    <w:p w14:paraId="64A51BA2" w14:textId="77777777" w:rsidR="00F0129E" w:rsidRDefault="00F0129E" w:rsidP="00F0129E">
      <w:pPr>
        <w:pStyle w:val="aff8"/>
      </w:pPr>
      <w:r>
        <w:t>Лампу отложили как запасной вариант. Если стеллаж не поможет, вернутся к ней.</w:t>
      </w:r>
    </w:p>
    <w:p w14:paraId="2D21EF3E" w14:textId="77777777" w:rsidR="00F0129E" w:rsidRDefault="00F0129E" w:rsidP="00F0129E">
      <w:pPr>
        <w:pStyle w:val="aff8"/>
      </w:pPr>
      <w:r>
        <w:rPr>
          <w:rStyle w:val="af6"/>
        </w:rPr>
        <w:t>Стеллаж-буфер</w:t>
      </w:r>
    </w:p>
    <w:p w14:paraId="09E3EBC1" w14:textId="77777777" w:rsidR="00F0129E" w:rsidRDefault="00F0129E" w:rsidP="00F0129E">
      <w:pPr>
        <w:pStyle w:val="aff8"/>
      </w:pPr>
      <w:r>
        <w:t>Завести стеллаж-буфер с местом для двух партий вместо одной. Дёшево, делается своими силами за один день.</w:t>
      </w:r>
    </w:p>
    <w:p w14:paraId="07D7F082" w14:textId="77777777" w:rsidR="00F0129E" w:rsidRDefault="00F0129E" w:rsidP="00F0129E">
      <w:pPr>
        <w:pStyle w:val="aff8"/>
      </w:pPr>
      <w:r>
        <w:t>Мастера выбрали этот вариант: он решает проблему без согласований и без денег.</w:t>
      </w:r>
    </w:p>
    <w:p w14:paraId="023250D8" w14:textId="77777777" w:rsidR="00F0129E" w:rsidRDefault="00F0129E" w:rsidP="00F0129E">
      <w:pPr>
        <w:pStyle w:val="aff8"/>
      </w:pPr>
      <w:r>
        <w:rPr>
          <w:rStyle w:val="af6"/>
        </w:rPr>
        <w:t>Дополнительный человек</w:t>
      </w:r>
    </w:p>
    <w:p w14:paraId="5F5428FC" w14:textId="77777777" w:rsidR="00F0129E" w:rsidRDefault="00F0129E" w:rsidP="00F0129E">
      <w:pPr>
        <w:pStyle w:val="aff8"/>
      </w:pPr>
      <w:r>
        <w:lastRenderedPageBreak/>
        <w:t>Добавить человека в бригаду упаковки на пиковые часы. Дороже: это постоянные затраты на ставку.</w:t>
      </w:r>
    </w:p>
    <w:p w14:paraId="3AB5466F" w14:textId="77777777" w:rsidR="00F0129E" w:rsidRDefault="00F0129E" w:rsidP="00F0129E">
      <w:pPr>
        <w:pStyle w:val="aff8"/>
      </w:pPr>
      <w:proofErr w:type="spellStart"/>
      <w:r>
        <w:t>Визуал</w:t>
      </w:r>
      <w:proofErr w:type="spellEnd"/>
      <w:r>
        <w:t>: три варианта решения рядом.</w:t>
      </w:r>
    </w:p>
    <w:p w14:paraId="575BD69B" w14:textId="77777777" w:rsidR="00F0129E" w:rsidRPr="00F0129E" w:rsidRDefault="00F0129E" w:rsidP="00F0129E">
      <w:pPr>
        <w:pStyle w:val="31"/>
        <w:rPr>
          <w:lang w:val="ru-RU"/>
        </w:rPr>
      </w:pPr>
      <w:r w:rsidRPr="00F0129E">
        <w:rPr>
          <w:lang w:val="ru-RU"/>
        </w:rPr>
        <w:t>Слайд 27. Пока не забыли</w:t>
      </w:r>
    </w:p>
    <w:p w14:paraId="7944E0AE" w14:textId="77777777" w:rsidR="00F0129E" w:rsidRDefault="00F0129E" w:rsidP="00F0129E">
      <w:pPr>
        <w:pStyle w:val="aff8"/>
      </w:pPr>
      <w:r>
        <w:t>Причина устранена, простоя на стыке гибки и упаковки больше нет. Но это держится только на договорённости между двумя мастерами.</w:t>
      </w:r>
    </w:p>
    <w:p w14:paraId="626C7463" w14:textId="77777777" w:rsidR="00F0129E" w:rsidRDefault="00F0129E" w:rsidP="00F0129E">
      <w:pPr>
        <w:pStyle w:val="aff8"/>
      </w:pPr>
      <w:r>
        <w:t>Такая договорённость может забыться или потеряться при смене людей. Чтобы она держалась сама, её закрепляют правилом. Как это сделать, разберём в следующем уроке.</w:t>
      </w:r>
    </w:p>
    <w:p w14:paraId="75B9D97F" w14:textId="77777777" w:rsidR="00F0129E" w:rsidRPr="00F0129E" w:rsidRDefault="00F0129E" w:rsidP="00F0129E">
      <w:pPr>
        <w:pStyle w:val="31"/>
        <w:rPr>
          <w:lang w:val="ru-RU"/>
        </w:rPr>
      </w:pPr>
      <w:r w:rsidRPr="00F0129E">
        <w:rPr>
          <w:lang w:val="ru-RU"/>
        </w:rPr>
        <w:t xml:space="preserve">Слайд 28. </w:t>
      </w:r>
      <w:proofErr w:type="spellStart"/>
      <w:r w:rsidRPr="00F0129E">
        <w:rPr>
          <w:lang w:val="ru-RU"/>
        </w:rPr>
        <w:t>Кейсовые</w:t>
      </w:r>
      <w:proofErr w:type="spellEnd"/>
      <w:r w:rsidRPr="00F0129E">
        <w:rPr>
          <w:lang w:val="ru-RU"/>
        </w:rPr>
        <w:t xml:space="preserve"> вопросы</w:t>
      </w:r>
    </w:p>
    <w:p w14:paraId="75D9CDAD" w14:textId="77777777" w:rsidR="00F0129E" w:rsidRDefault="00F0129E" w:rsidP="00F0129E">
      <w:pPr>
        <w:pStyle w:val="aff8"/>
      </w:pPr>
      <w:r>
        <w:t>На участке ЧПУ второй месяц подряд в конце смены подгорает электродвигатель одного и того же станка. Мастер каждый раз вызывает наладчика, тот меняет двигатель, станок снова работает — до следующего раза.</w:t>
      </w:r>
    </w:p>
    <w:p w14:paraId="3FB45F75" w14:textId="77777777" w:rsidR="00F0129E" w:rsidRDefault="00F0129E" w:rsidP="00F0129E">
      <w:pPr>
        <w:pStyle w:val="aff8"/>
      </w:pPr>
      <w:r>
        <w:t>Задание: разберите ситуацию по шагам алгоритма, определите корневую причину и чья это зона ответственности.</w:t>
      </w:r>
    </w:p>
    <w:p w14:paraId="05BEDDDB" w14:textId="77777777" w:rsidR="00F0129E" w:rsidRDefault="00F0129E" w:rsidP="00F0129E">
      <w:pPr>
        <w:pStyle w:val="aff8"/>
      </w:pPr>
      <w:proofErr w:type="spellStart"/>
      <w:r>
        <w:t>Визуал</w:t>
      </w:r>
      <w:proofErr w:type="spellEnd"/>
      <w:r>
        <w:t>: интерактив — пошаговый разбор кейса по пяти шагам алгоритма, на каждом шаге вопрос с вариантами ответа.</w:t>
      </w:r>
    </w:p>
    <w:p w14:paraId="03772725" w14:textId="77777777" w:rsidR="00CC1F9F" w:rsidRPr="00CC1F9F" w:rsidRDefault="00CC1F9F" w:rsidP="00CC1F9F">
      <w:pPr>
        <w:pStyle w:val="21"/>
        <w:rPr>
          <w:rFonts w:ascii="Times New Roman" w:eastAsia="Times New Roman" w:hAnsi="Times New Roman"/>
          <w:lang w:val="ru-RU"/>
        </w:rPr>
      </w:pPr>
      <w:r w:rsidRPr="00CC1F9F">
        <w:rPr>
          <w:lang w:val="ru-RU"/>
        </w:rPr>
        <w:t>Урок 4.2. От решения к системе: правила и рутина</w:t>
      </w:r>
    </w:p>
    <w:p w14:paraId="0D25558A" w14:textId="77777777" w:rsidR="00CC1F9F" w:rsidRPr="00CC1F9F" w:rsidRDefault="00CC1F9F" w:rsidP="00CC1F9F">
      <w:pPr>
        <w:pStyle w:val="31"/>
        <w:rPr>
          <w:lang w:val="ru-RU"/>
        </w:rPr>
      </w:pPr>
      <w:r w:rsidRPr="00CC1F9F">
        <w:rPr>
          <w:lang w:val="ru-RU"/>
        </w:rPr>
        <w:t>Слайд 1. Что будет, если Денис заболеет</w:t>
      </w:r>
    </w:p>
    <w:p w14:paraId="6C4F5138" w14:textId="77777777" w:rsidR="00CC1F9F" w:rsidRDefault="00CC1F9F" w:rsidP="00CC1F9F">
      <w:pPr>
        <w:pStyle w:val="aff8"/>
      </w:pPr>
      <w:r>
        <w:rPr>
          <w:rStyle w:val="af6"/>
        </w:rPr>
        <w:t>Алексей:</w:t>
      </w:r>
      <w:r>
        <w:t xml:space="preserve"> Стеллаж-буфер между гибкой и упаковкой работает уже неделю. Простоя на стыке больше нет. Хорошо получилось.</w:t>
      </w:r>
    </w:p>
    <w:p w14:paraId="39EBB320" w14:textId="77777777" w:rsidR="00CC1F9F" w:rsidRDefault="00CC1F9F" w:rsidP="00CC1F9F">
      <w:pPr>
        <w:pStyle w:val="aff8"/>
      </w:pPr>
      <w:r>
        <w:rPr>
          <w:rStyle w:val="af6"/>
        </w:rPr>
        <w:t>Денис</w:t>
      </w:r>
      <w:proofErr w:type="gramStart"/>
      <w:r>
        <w:rPr>
          <w:rStyle w:val="af6"/>
        </w:rPr>
        <w:t>:</w:t>
      </w:r>
      <w:r>
        <w:t xml:space="preserve"> Да</w:t>
      </w:r>
      <w:proofErr w:type="gramEnd"/>
      <w:r>
        <w:t>, сейчас работает отлично. А если я заболею на неделю? Или уйду на другой участок? Новый мастер и упаковка вообще узнают, что мы договорились? Про договорённость знаем только мы с тобой.</w:t>
      </w:r>
    </w:p>
    <w:p w14:paraId="2243AE1D" w14:textId="77777777" w:rsidR="00CC1F9F" w:rsidRDefault="00CC1F9F" w:rsidP="00CC1F9F">
      <w:pPr>
        <w:pStyle w:val="aff8"/>
      </w:pPr>
      <w:proofErr w:type="spellStart"/>
      <w:r>
        <w:t>Визуал</w:t>
      </w:r>
      <w:proofErr w:type="spellEnd"/>
      <w:r>
        <w:t>: сцена, продолжение истории из прошлого урока.</w:t>
      </w:r>
    </w:p>
    <w:p w14:paraId="197B600F" w14:textId="77777777" w:rsidR="00CC1F9F" w:rsidRPr="00CC1F9F" w:rsidRDefault="00CC1F9F" w:rsidP="00CC1F9F">
      <w:pPr>
        <w:pStyle w:val="31"/>
        <w:rPr>
          <w:lang w:val="ru-RU"/>
        </w:rPr>
      </w:pPr>
      <w:r w:rsidRPr="00CC1F9F">
        <w:rPr>
          <w:lang w:val="ru-RU"/>
        </w:rPr>
        <w:t>Слайд 2. Решение на памяти и решение-правило</w:t>
      </w:r>
    </w:p>
    <w:p w14:paraId="2D20EAE7" w14:textId="77777777" w:rsidR="00CC1F9F" w:rsidRDefault="00CC1F9F" w:rsidP="00CC1F9F">
      <w:pPr>
        <w:pStyle w:val="aff8"/>
      </w:pPr>
      <w:r>
        <w:rPr>
          <w:rStyle w:val="af6"/>
        </w:rPr>
        <w:t>Решение на памяти</w:t>
      </w:r>
    </w:p>
    <w:p w14:paraId="62E07662" w14:textId="77777777" w:rsidR="00CC1F9F" w:rsidRDefault="00CC1F9F" w:rsidP="00CC1F9F">
      <w:pPr>
        <w:pStyle w:val="aff8"/>
      </w:pPr>
      <w:r>
        <w:t>Решение, которое держится в голове мастера, работает, пока мастер о нём помнит и пока никто не сменился.</w:t>
      </w:r>
    </w:p>
    <w:p w14:paraId="582A7EF8" w14:textId="77777777" w:rsidR="00CC1F9F" w:rsidRDefault="00CC1F9F" w:rsidP="00CC1F9F">
      <w:pPr>
        <w:pStyle w:val="aff8"/>
      </w:pPr>
      <w:r>
        <w:t xml:space="preserve">Пример: мастер пайки устно договорился с кладовщиком придерживать два запасных баллона азота под нужды пайки. Кладовщик уволился. Новый кладовщик про </w:t>
      </w:r>
      <w:r>
        <w:lastRenderedPageBreak/>
        <w:t>договорённость не знал и выдал баллоны на другой участок. Азот на пайке снова закончился внезапно, хотя причину когда-то уже находили.</w:t>
      </w:r>
    </w:p>
    <w:p w14:paraId="7155C31D" w14:textId="77777777" w:rsidR="00CC1F9F" w:rsidRDefault="00CC1F9F" w:rsidP="00CC1F9F">
      <w:pPr>
        <w:pStyle w:val="aff8"/>
      </w:pPr>
      <w:r>
        <w:rPr>
          <w:rStyle w:val="af6"/>
        </w:rPr>
        <w:t>Решение-правило</w:t>
      </w:r>
    </w:p>
    <w:p w14:paraId="022B1345" w14:textId="77777777" w:rsidR="00CC1F9F" w:rsidRDefault="00CC1F9F" w:rsidP="00CC1F9F">
      <w:pPr>
        <w:pStyle w:val="aff8"/>
      </w:pPr>
      <w:r>
        <w:t>Правило не зависит от того, кто сейчас на месте.</w:t>
      </w:r>
    </w:p>
    <w:p w14:paraId="498EE88D" w14:textId="77777777" w:rsidR="00CC1F9F" w:rsidRDefault="00CC1F9F" w:rsidP="00CC1F9F">
      <w:pPr>
        <w:pStyle w:val="aff8"/>
      </w:pPr>
      <w:r>
        <w:t>Пример: мастер сборки завёл правило — на складе всегда лежит резерв в пять комплектов крепежа, кладовщик пополняет его сразу после выдачи. Правило распечатано и висит на складе. Через полгода сменились и мастер, и кладовщик. Резерв как выдавали, так и выдают: новым людям ничего не пришлось придумывать заново.</w:t>
      </w:r>
    </w:p>
    <w:p w14:paraId="0A7C42B1" w14:textId="77777777" w:rsidR="00CC1F9F" w:rsidRDefault="00CC1F9F" w:rsidP="00CC1F9F">
      <w:pPr>
        <w:pStyle w:val="aff8"/>
      </w:pPr>
      <w:proofErr w:type="spellStart"/>
      <w:r>
        <w:t>Визуал</w:t>
      </w:r>
      <w:proofErr w:type="spellEnd"/>
      <w:r>
        <w:t>: два случая рядом, в каждом — что произошло со сменой человека.</w:t>
      </w:r>
    </w:p>
    <w:p w14:paraId="5C174622" w14:textId="77777777" w:rsidR="00CC1F9F" w:rsidRPr="00CC1F9F" w:rsidRDefault="00CC1F9F" w:rsidP="00CC1F9F">
      <w:pPr>
        <w:pStyle w:val="31"/>
        <w:rPr>
          <w:lang w:val="ru-RU"/>
        </w:rPr>
      </w:pPr>
      <w:r w:rsidRPr="00CC1F9F">
        <w:rPr>
          <w:lang w:val="ru-RU"/>
        </w:rPr>
        <w:t>Слайд 3. Из чего состоит рабочее правило</w:t>
      </w:r>
    </w:p>
    <w:p w14:paraId="03EA6B49" w14:textId="77777777" w:rsidR="00CC1F9F" w:rsidRDefault="00CC1F9F" w:rsidP="00CC1F9F">
      <w:pPr>
        <w:pStyle w:val="aff8"/>
      </w:pPr>
      <w:r>
        <w:t>Формулировка рабочего правила содержит четыре элемента.</w:t>
      </w:r>
    </w:p>
    <w:p w14:paraId="53227655" w14:textId="77777777" w:rsidR="00CC1F9F" w:rsidRDefault="00CC1F9F" w:rsidP="00CC1F9F">
      <w:pPr>
        <w:pStyle w:val="aff8"/>
      </w:pPr>
      <w:r>
        <w:rPr>
          <w:rStyle w:val="af6"/>
        </w:rPr>
        <w:t>Время.</w:t>
      </w:r>
      <w:r>
        <w:t xml:space="preserve"> Когда именно выполняется. Не «регулярно», а «каждый день в 15:00» или «сразу после каждой смены».</w:t>
      </w:r>
    </w:p>
    <w:p w14:paraId="6C22782A" w14:textId="77777777" w:rsidR="00CC1F9F" w:rsidRDefault="00CC1F9F" w:rsidP="00CC1F9F">
      <w:pPr>
        <w:pStyle w:val="aff8"/>
      </w:pPr>
      <w:r>
        <w:rPr>
          <w:rStyle w:val="af6"/>
        </w:rPr>
        <w:t>Место.</w:t>
      </w:r>
      <w:r>
        <w:t xml:space="preserve"> Где именно. Не «на складе», а «стеллаж номер 3 у ворот».</w:t>
      </w:r>
    </w:p>
    <w:p w14:paraId="0168C292" w14:textId="77777777" w:rsidR="00CC1F9F" w:rsidRDefault="00CC1F9F" w:rsidP="00CC1F9F">
      <w:pPr>
        <w:pStyle w:val="aff8"/>
      </w:pPr>
      <w:r>
        <w:rPr>
          <w:rStyle w:val="af6"/>
        </w:rPr>
        <w:t>Действие.</w:t>
      </w:r>
      <w:r>
        <w:t xml:space="preserve"> Что конкретно делает исполнитель. Не «следить за порядком», а «вынести обрезки в контейнер».</w:t>
      </w:r>
    </w:p>
    <w:p w14:paraId="2AFD1051" w14:textId="77777777" w:rsidR="00CC1F9F" w:rsidRDefault="00CC1F9F" w:rsidP="00CC1F9F">
      <w:pPr>
        <w:pStyle w:val="aff8"/>
      </w:pPr>
      <w:proofErr w:type="spellStart"/>
      <w:r>
        <w:rPr>
          <w:rStyle w:val="af6"/>
        </w:rPr>
        <w:t>Проверяемость</w:t>
      </w:r>
      <w:proofErr w:type="spellEnd"/>
      <w:r>
        <w:rPr>
          <w:rStyle w:val="af6"/>
        </w:rPr>
        <w:t>.</w:t>
      </w:r>
      <w:r>
        <w:t xml:space="preserve"> Любой человек может посмотреть и сказать, выполнено правило или нет. Спрашивать у мастера для этого не нужно.</w:t>
      </w:r>
    </w:p>
    <w:p w14:paraId="4967AC86" w14:textId="77777777" w:rsidR="00CC1F9F" w:rsidRDefault="00CC1F9F" w:rsidP="00CC1F9F">
      <w:pPr>
        <w:pStyle w:val="aff8"/>
      </w:pPr>
      <w:proofErr w:type="spellStart"/>
      <w:r>
        <w:t>Визуал</w:t>
      </w:r>
      <w:proofErr w:type="spellEnd"/>
      <w:r>
        <w:t>: четыре элемента карточками.</w:t>
      </w:r>
    </w:p>
    <w:p w14:paraId="29525F65" w14:textId="77777777" w:rsidR="00CC1F9F" w:rsidRPr="00CC1F9F" w:rsidRDefault="00CC1F9F" w:rsidP="00CC1F9F">
      <w:pPr>
        <w:pStyle w:val="31"/>
        <w:rPr>
          <w:lang w:val="ru-RU"/>
        </w:rPr>
      </w:pPr>
      <w:r w:rsidRPr="00CC1F9F">
        <w:rPr>
          <w:lang w:val="ru-RU"/>
        </w:rPr>
        <w:t>Слайд 4. Полное и неполное правило</w:t>
      </w:r>
    </w:p>
    <w:p w14:paraId="5822653B" w14:textId="77777777" w:rsidR="00CC1F9F" w:rsidRDefault="00CC1F9F" w:rsidP="00CC1F9F">
      <w:pPr>
        <w:pStyle w:val="aff8"/>
      </w:pPr>
      <w:r>
        <w:rPr>
          <w:rStyle w:val="af6"/>
        </w:rPr>
        <w:t>Неполное правило</w:t>
      </w:r>
    </w:p>
    <w:p w14:paraId="3A926379" w14:textId="77777777" w:rsidR="00CC1F9F" w:rsidRDefault="00CC1F9F" w:rsidP="00CC1F9F">
      <w:pPr>
        <w:pStyle w:val="aff8"/>
      </w:pPr>
      <w:r>
        <w:t>«Упаковка вывозит детали вовремя».</w:t>
      </w:r>
    </w:p>
    <w:p w14:paraId="1CFEE709" w14:textId="77777777" w:rsidR="00CC1F9F" w:rsidRDefault="00CC1F9F" w:rsidP="00CC1F9F">
      <w:pPr>
        <w:pStyle w:val="aff8"/>
      </w:pPr>
      <w:r>
        <w:t>Непонятно, что такое «вовремя» и кто это проверит.</w:t>
      </w:r>
    </w:p>
    <w:p w14:paraId="79F20215" w14:textId="77777777" w:rsidR="00CC1F9F" w:rsidRDefault="00CC1F9F" w:rsidP="00CC1F9F">
      <w:pPr>
        <w:pStyle w:val="aff8"/>
      </w:pPr>
      <w:r>
        <w:rPr>
          <w:rStyle w:val="af6"/>
        </w:rPr>
        <w:t>Полное правило</w:t>
      </w:r>
    </w:p>
    <w:p w14:paraId="5446DA36" w14:textId="77777777" w:rsidR="00CC1F9F" w:rsidRDefault="00CC1F9F" w:rsidP="00CC1F9F">
      <w:pPr>
        <w:pStyle w:val="aff8"/>
      </w:pPr>
      <w:r>
        <w:t>«Упаковка забирает готовую партию с зоны выдачи гибки в течение 15 минут после сигнала. Если партия стоит дольше 15 минут, гибка пишет в чат упаковки».</w:t>
      </w:r>
    </w:p>
    <w:p w14:paraId="3D2E29C0" w14:textId="77777777" w:rsidR="00CC1F9F" w:rsidRDefault="00CC1F9F" w:rsidP="00CC1F9F">
      <w:pPr>
        <w:pStyle w:val="aff8"/>
      </w:pPr>
      <w:proofErr w:type="spellStart"/>
      <w:r>
        <w:t>Визуал</w:t>
      </w:r>
      <w:proofErr w:type="spellEnd"/>
      <w:r>
        <w:t>: два варианта правила рядом.</w:t>
      </w:r>
    </w:p>
    <w:p w14:paraId="2F048650" w14:textId="77777777" w:rsidR="00CC1F9F" w:rsidRPr="00CC1F9F" w:rsidRDefault="00CC1F9F" w:rsidP="00CC1F9F">
      <w:pPr>
        <w:pStyle w:val="31"/>
        <w:rPr>
          <w:lang w:val="ru-RU"/>
        </w:rPr>
      </w:pPr>
      <w:r w:rsidRPr="00CC1F9F">
        <w:rPr>
          <w:lang w:val="ru-RU"/>
        </w:rPr>
        <w:lastRenderedPageBreak/>
        <w:t>Слайд 5. Правило не должно стать новой работой мастера</w:t>
      </w:r>
    </w:p>
    <w:p w14:paraId="5BA1838D" w14:textId="77777777" w:rsidR="00CC1F9F" w:rsidRDefault="00CC1F9F" w:rsidP="00CC1F9F">
      <w:pPr>
        <w:pStyle w:val="aff8"/>
      </w:pPr>
      <w:r>
        <w:t>Плохое правило превращает разовую проблему в постоянную обязанность мастера: он по-прежнему нужен каждый день, просто теперь у него появилась ещё одна задача по расписанию.</w:t>
      </w:r>
    </w:p>
    <w:p w14:paraId="5E40A5EB" w14:textId="77777777" w:rsidR="00CC1F9F" w:rsidRDefault="00CC1F9F" w:rsidP="00CC1F9F">
      <w:pPr>
        <w:pStyle w:val="aff8"/>
      </w:pPr>
      <w:r>
        <w:t>Пример: бак с обрезками металла на заготовительном участке периодически переполняется — с этим Алексей мучился ещё в начале урока 4.1.</w:t>
      </w:r>
    </w:p>
    <w:p w14:paraId="7129FF36" w14:textId="77777777" w:rsidR="00CC1F9F" w:rsidRDefault="00CC1F9F" w:rsidP="00CC1F9F">
      <w:pPr>
        <w:pStyle w:val="aff8"/>
      </w:pPr>
      <w:r>
        <w:rPr>
          <w:rStyle w:val="af6"/>
        </w:rPr>
        <w:t>Плохое правило</w:t>
      </w:r>
    </w:p>
    <w:p w14:paraId="7330A876" w14:textId="77777777" w:rsidR="00CC1F9F" w:rsidRDefault="00CC1F9F" w:rsidP="00CC1F9F">
      <w:pPr>
        <w:pStyle w:val="aff8"/>
      </w:pPr>
      <w:r>
        <w:t>Мастер каждый день в 15:00 сам проверяет бак и звонит, чтобы вывезли обрезки. Проблема по-прежнему держится у него в голове.</w:t>
      </w:r>
    </w:p>
    <w:p w14:paraId="2CBB9BCC" w14:textId="77777777" w:rsidR="00CC1F9F" w:rsidRDefault="00CC1F9F" w:rsidP="00CC1F9F">
      <w:pPr>
        <w:pStyle w:val="aff8"/>
      </w:pPr>
      <w:r>
        <w:rPr>
          <w:rStyle w:val="af6"/>
        </w:rPr>
        <w:t>Хорошее правило</w:t>
      </w:r>
    </w:p>
    <w:p w14:paraId="3454AE5D" w14:textId="77777777" w:rsidR="00CC1F9F" w:rsidRDefault="00CC1F9F" w:rsidP="00CC1F9F">
      <w:pPr>
        <w:pStyle w:val="aff8"/>
      </w:pPr>
      <w:r>
        <w:t>Хорошее правило исполняет не мастер, а кто-то другой по расписанию. Если исполнитель забыл, сбой замечает следующий человек в цепочке, тоже не мастер.</w:t>
      </w:r>
    </w:p>
    <w:p w14:paraId="2FB1E3AD" w14:textId="77777777" w:rsidR="00CC1F9F" w:rsidRDefault="00CC1F9F" w:rsidP="00CC1F9F">
      <w:pPr>
        <w:pStyle w:val="aff8"/>
      </w:pPr>
      <w:r>
        <w:t>Например, погрузчик вывозит обрезки каждый день в 15:00. Это делает водитель погрузчика, а не мастер. Если к 15:15 бак не вывезен, рабочий на вырубном станке сам пишет в чат упаковки: «бак не вывезен». Мастер узнаёт о проблеме, только если не сработали ни расписание, ни эта проверка.</w:t>
      </w:r>
    </w:p>
    <w:p w14:paraId="56783F09" w14:textId="77777777" w:rsidR="00CC1F9F" w:rsidRDefault="00CC1F9F" w:rsidP="00CC1F9F">
      <w:pPr>
        <w:pStyle w:val="aff8"/>
      </w:pPr>
      <w:proofErr w:type="spellStart"/>
      <w:r>
        <w:t>Визуал</w:t>
      </w:r>
      <w:proofErr w:type="spellEnd"/>
      <w:r>
        <w:t>: два варианта правила рядом — с мастером внутри цепочки и с мастером вне цепочки.</w:t>
      </w:r>
    </w:p>
    <w:p w14:paraId="5E171848" w14:textId="77777777" w:rsidR="00CC1F9F" w:rsidRPr="00CC1F9F" w:rsidRDefault="00CC1F9F" w:rsidP="00CC1F9F">
      <w:pPr>
        <w:pStyle w:val="31"/>
        <w:rPr>
          <w:lang w:val="ru-RU"/>
        </w:rPr>
      </w:pPr>
      <w:r w:rsidRPr="00CC1F9F">
        <w:rPr>
          <w:lang w:val="ru-RU"/>
        </w:rPr>
        <w:t>Слайд 6. Не разводите бюрократию</w:t>
      </w:r>
    </w:p>
    <w:p w14:paraId="370B5E18" w14:textId="77777777" w:rsidR="00CC1F9F" w:rsidRDefault="00CC1F9F" w:rsidP="00CC1F9F">
      <w:pPr>
        <w:pStyle w:val="aff8"/>
      </w:pPr>
      <w:r>
        <w:t>Правило должно помогать работать быстрее и стабильнее. Если для одного действия нужно заполнить несколько документов, собрать подписи или каждый раз ждать согласования, люди начнут возмущаться и игнорировать правило, а ваш авторитет как мастера упадёт.</w:t>
      </w:r>
    </w:p>
    <w:p w14:paraId="4A2593B0" w14:textId="77777777" w:rsidR="00CC1F9F" w:rsidRDefault="00CC1F9F" w:rsidP="00CC1F9F">
      <w:pPr>
        <w:pStyle w:val="aff8"/>
      </w:pPr>
      <w:r>
        <w:t>Перед тем как закрепить правило, проверьте:</w:t>
      </w:r>
    </w:p>
    <w:p w14:paraId="1E9FA008" w14:textId="77777777" w:rsidR="00CC1F9F" w:rsidRDefault="00CC1F9F" w:rsidP="00CC1F9F">
      <w:pPr>
        <w:pStyle w:val="aff8"/>
        <w:numPr>
          <w:ilvl w:val="0"/>
          <w:numId w:val="110"/>
        </w:numPr>
      </w:pPr>
      <w:r>
        <w:t>сколько действий нужно выполнить;</w:t>
      </w:r>
    </w:p>
    <w:p w14:paraId="6CCB0541" w14:textId="77777777" w:rsidR="00CC1F9F" w:rsidRDefault="00CC1F9F" w:rsidP="00CC1F9F">
      <w:pPr>
        <w:pStyle w:val="aff8"/>
        <w:numPr>
          <w:ilvl w:val="0"/>
          <w:numId w:val="110"/>
        </w:numPr>
      </w:pPr>
      <w:r>
        <w:t>сколько времени это занимает;</w:t>
      </w:r>
    </w:p>
    <w:p w14:paraId="43959137" w14:textId="77777777" w:rsidR="00CC1F9F" w:rsidRDefault="00CC1F9F" w:rsidP="00CC1F9F">
      <w:pPr>
        <w:pStyle w:val="aff8"/>
        <w:numPr>
          <w:ilvl w:val="0"/>
          <w:numId w:val="110"/>
        </w:numPr>
      </w:pPr>
      <w:r>
        <w:t>все ли записи и согласования действительно нужны;</w:t>
      </w:r>
    </w:p>
    <w:p w14:paraId="5BF0B588" w14:textId="77777777" w:rsidR="00CC1F9F" w:rsidRDefault="00CC1F9F" w:rsidP="00CC1F9F">
      <w:pPr>
        <w:pStyle w:val="aff8"/>
        <w:numPr>
          <w:ilvl w:val="0"/>
          <w:numId w:val="110"/>
        </w:numPr>
      </w:pPr>
      <w:r>
        <w:t>можно ли сделать тот же контроль проще.</w:t>
      </w:r>
    </w:p>
    <w:p w14:paraId="3C711858" w14:textId="77777777" w:rsidR="00CC1F9F" w:rsidRPr="00CC1F9F" w:rsidRDefault="00CC1F9F" w:rsidP="00CC1F9F">
      <w:pPr>
        <w:pStyle w:val="31"/>
        <w:rPr>
          <w:lang w:val="ru-RU"/>
        </w:rPr>
      </w:pPr>
      <w:r w:rsidRPr="00CC1F9F">
        <w:rPr>
          <w:lang w:val="ru-RU"/>
        </w:rPr>
        <w:t>Слайд 7. Пример лишней бюрократии</w:t>
      </w:r>
    </w:p>
    <w:p w14:paraId="59BFBE0F" w14:textId="77777777" w:rsidR="00CC1F9F" w:rsidRDefault="00CC1F9F" w:rsidP="00CC1F9F">
      <w:pPr>
        <w:pStyle w:val="aff8"/>
      </w:pPr>
      <w:r>
        <w:t>На участке терялся общий электроинструмент, и никто не знал, у кого он находится.</w:t>
      </w:r>
    </w:p>
    <w:p w14:paraId="2BEB3A57" w14:textId="77777777" w:rsidR="00CC1F9F" w:rsidRDefault="00CC1F9F" w:rsidP="00CC1F9F">
      <w:pPr>
        <w:pStyle w:val="aff8"/>
      </w:pPr>
      <w:r>
        <w:t xml:space="preserve">Чтобы убрать эту проблему, на участке ввели подробный порядок выдачи инструмента: рабочий заполнял заявку, получал подпись мастера и относил её ответственному. Из-за </w:t>
      </w:r>
      <w:r>
        <w:lastRenderedPageBreak/>
        <w:t>этого получение инструмента отнимало больше времени, чем поиск инструмента до введения правила.</w:t>
      </w:r>
    </w:p>
    <w:p w14:paraId="7A29DCDD" w14:textId="77777777" w:rsidR="00CC1F9F" w:rsidRDefault="00CC1F9F" w:rsidP="00CC1F9F">
      <w:pPr>
        <w:pStyle w:val="aff8"/>
      </w:pPr>
      <w:r>
        <w:t>Порядок нужно было упростить: достаточно записывать в журнал фамилию рабочего, название инструмента и время выдачи.</w:t>
      </w:r>
    </w:p>
    <w:p w14:paraId="330B1282" w14:textId="77777777" w:rsidR="00CC1F9F" w:rsidRPr="00CC1F9F" w:rsidRDefault="00CC1F9F" w:rsidP="00CC1F9F">
      <w:pPr>
        <w:pStyle w:val="31"/>
        <w:rPr>
          <w:lang w:val="ru-RU"/>
        </w:rPr>
      </w:pPr>
      <w:r w:rsidRPr="00CC1F9F">
        <w:rPr>
          <w:lang w:val="ru-RU"/>
        </w:rPr>
        <w:t>Слайд 8. Правило зафиксировано, и все с ним согласны</w:t>
      </w:r>
    </w:p>
    <w:p w14:paraId="4AD1C165" w14:textId="77777777" w:rsidR="00CC1F9F" w:rsidRDefault="00CC1F9F" w:rsidP="00CC1F9F">
      <w:pPr>
        <w:pStyle w:val="aff8"/>
      </w:pPr>
      <w:r>
        <w:t>Устная договорённость держится, пока о ней помнят обе стороны. Если правило касается другого участка, одного разговора недостаточно.</w:t>
      </w:r>
    </w:p>
    <w:p w14:paraId="6BF5140F" w14:textId="77777777" w:rsidR="00CC1F9F" w:rsidRDefault="00CC1F9F" w:rsidP="00CC1F9F">
      <w:pPr>
        <w:pStyle w:val="aff8"/>
      </w:pPr>
      <w:r>
        <w:t>Правило, которое касается двух и более участков, оформляют письменно и присылают в общий чат участников. Каждая сторона подтверждает: согласна, будет выполнять. Без этого шага через месяц можно услышать: «Мы вообще не в курсе про такое правило» — хотя разговор был, просто нигде не зафиксирован.</w:t>
      </w:r>
    </w:p>
    <w:p w14:paraId="340F7185" w14:textId="77777777" w:rsidR="00CC1F9F" w:rsidRDefault="00CC1F9F" w:rsidP="00CC1F9F">
      <w:pPr>
        <w:pStyle w:val="aff8"/>
      </w:pPr>
      <w:r>
        <w:t>Пример: мастер гибки написал в общий чат обоих участков: «Упаковка забирает партию с зоны выдачи гибки в течение 15 минут после сигнала. Задержка больше 15 минут — пишем в чат упаковки». Мастер упаковки ответил: «Согласен, работаем так».</w:t>
      </w:r>
    </w:p>
    <w:p w14:paraId="4F82CEB6" w14:textId="77777777" w:rsidR="00CC1F9F" w:rsidRDefault="00CC1F9F" w:rsidP="00CC1F9F">
      <w:pPr>
        <w:pStyle w:val="aff8"/>
      </w:pPr>
      <w:proofErr w:type="spellStart"/>
      <w:r>
        <w:t>Визуал</w:t>
      </w:r>
      <w:proofErr w:type="spellEnd"/>
      <w:r>
        <w:t>: скриншот переписки в чате — правило и подтверждение обеих сторон.</w:t>
      </w:r>
    </w:p>
    <w:p w14:paraId="6840FC53" w14:textId="77777777" w:rsidR="00CC1F9F" w:rsidRPr="00CC1F9F" w:rsidRDefault="00CC1F9F" w:rsidP="00CC1F9F">
      <w:pPr>
        <w:pStyle w:val="31"/>
        <w:rPr>
          <w:lang w:val="ru-RU"/>
        </w:rPr>
      </w:pPr>
      <w:r w:rsidRPr="00CC1F9F">
        <w:rPr>
          <w:lang w:val="ru-RU"/>
        </w:rPr>
        <w:t>Слайд 9. Гибка и упаковка: собираем правило целиком</w:t>
      </w:r>
    </w:p>
    <w:p w14:paraId="201CDEAF" w14:textId="77777777" w:rsidR="00CC1F9F" w:rsidRDefault="00CC1F9F" w:rsidP="00CC1F9F">
      <w:pPr>
        <w:pStyle w:val="aff8"/>
      </w:pPr>
      <w:r>
        <w:t>Вернёмся к истории Дениса и Алексея. Причина найдена ещё в прошлом уроке: между гибкой и упаковкой нет способа сообщить о готовой партии. Собираем решение в правило по всем требованиям сразу.</w:t>
      </w:r>
    </w:p>
    <w:p w14:paraId="0E97B3F2" w14:textId="77777777" w:rsidR="00CC1F9F" w:rsidRDefault="00CC1F9F" w:rsidP="00CC1F9F">
      <w:pPr>
        <w:pStyle w:val="aff8"/>
      </w:pPr>
      <w:r>
        <w:rPr>
          <w:rStyle w:val="af6"/>
        </w:rPr>
        <w:t>Время.</w:t>
      </w:r>
      <w:r>
        <w:t xml:space="preserve"> Рабочий на </w:t>
      </w:r>
      <w:proofErr w:type="spellStart"/>
      <w:r>
        <w:t>гибке</w:t>
      </w:r>
      <w:proofErr w:type="spellEnd"/>
      <w:r>
        <w:t xml:space="preserve"> отправляет сигнал сразу, как только партия готова, не по расписанию.</w:t>
      </w:r>
    </w:p>
    <w:p w14:paraId="6CDF129E" w14:textId="77777777" w:rsidR="00CC1F9F" w:rsidRDefault="00CC1F9F" w:rsidP="00CC1F9F">
      <w:pPr>
        <w:pStyle w:val="aff8"/>
      </w:pPr>
      <w:r>
        <w:rPr>
          <w:rStyle w:val="af6"/>
        </w:rPr>
        <w:t>Место.</w:t>
      </w:r>
      <w:r>
        <w:t xml:space="preserve"> Зона выдачи гибки.</w:t>
      </w:r>
    </w:p>
    <w:p w14:paraId="44DA3115" w14:textId="77777777" w:rsidR="00CC1F9F" w:rsidRDefault="00CC1F9F" w:rsidP="00CC1F9F">
      <w:pPr>
        <w:pStyle w:val="aff8"/>
      </w:pPr>
      <w:r>
        <w:rPr>
          <w:rStyle w:val="af6"/>
        </w:rPr>
        <w:t>Действие.</w:t>
      </w:r>
      <w:r>
        <w:t xml:space="preserve"> Гибка пишет в чат упаковки: «Партия готова». Упаковка забирает в течение 15 минут.</w:t>
      </w:r>
    </w:p>
    <w:p w14:paraId="0199CBDF" w14:textId="77777777" w:rsidR="00CC1F9F" w:rsidRDefault="00CC1F9F" w:rsidP="00CC1F9F">
      <w:pPr>
        <w:pStyle w:val="aff8"/>
      </w:pPr>
      <w:proofErr w:type="spellStart"/>
      <w:r>
        <w:rPr>
          <w:rStyle w:val="af6"/>
        </w:rPr>
        <w:t>Проверяемость</w:t>
      </w:r>
      <w:proofErr w:type="spellEnd"/>
      <w:r>
        <w:rPr>
          <w:rStyle w:val="af6"/>
        </w:rPr>
        <w:t>.</w:t>
      </w:r>
      <w:r>
        <w:t xml:space="preserve"> Партия, которая стоит дольше 15 минут, видна любому, кто проходит мимо.</w:t>
      </w:r>
    </w:p>
    <w:p w14:paraId="042EEA4E" w14:textId="77777777" w:rsidR="00CC1F9F" w:rsidRDefault="00CC1F9F" w:rsidP="00CC1F9F">
      <w:pPr>
        <w:pStyle w:val="aff8"/>
      </w:pPr>
      <w:r>
        <w:rPr>
          <w:rStyle w:val="af6"/>
        </w:rPr>
        <w:t>Кто ловит сбой.</w:t>
      </w:r>
      <w:r>
        <w:t xml:space="preserve"> Сигнал отправляет рабочий на </w:t>
      </w:r>
      <w:proofErr w:type="spellStart"/>
      <w:r>
        <w:t>гибке</w:t>
      </w:r>
      <w:proofErr w:type="spellEnd"/>
      <w:r>
        <w:t>, не мастер. Если упаковка не среагировала за 15 минут, тот же рабочий пишет напоминание в чат. Мастер подключается, только если и это не сработало.</w:t>
      </w:r>
    </w:p>
    <w:p w14:paraId="16DF5FF9" w14:textId="77777777" w:rsidR="00CC1F9F" w:rsidRDefault="00CC1F9F" w:rsidP="00CC1F9F">
      <w:pPr>
        <w:pStyle w:val="aff8"/>
      </w:pPr>
      <w:r>
        <w:rPr>
          <w:rStyle w:val="af6"/>
        </w:rPr>
        <w:t>Письменно.</w:t>
      </w:r>
      <w:r>
        <w:t xml:space="preserve"> Правило отправлено в общий чат обоих участков, оба мастера подтвердили согласие.</w:t>
      </w:r>
    </w:p>
    <w:p w14:paraId="127183D2" w14:textId="77777777" w:rsidR="00CC1F9F" w:rsidRDefault="00CC1F9F" w:rsidP="00CC1F9F">
      <w:pPr>
        <w:pStyle w:val="aff8"/>
      </w:pPr>
      <w:proofErr w:type="spellStart"/>
      <w:r>
        <w:t>Визуал</w:t>
      </w:r>
      <w:proofErr w:type="spellEnd"/>
      <w:r>
        <w:t>: карточка правила целиком, заполнены все шесть пунктов.</w:t>
      </w:r>
    </w:p>
    <w:p w14:paraId="27DAD7E1" w14:textId="77777777" w:rsidR="00CC1F9F" w:rsidRPr="00CC1F9F" w:rsidRDefault="00CC1F9F" w:rsidP="00CC1F9F">
      <w:pPr>
        <w:pStyle w:val="31"/>
        <w:rPr>
          <w:lang w:val="ru-RU"/>
        </w:rPr>
      </w:pPr>
      <w:r w:rsidRPr="00CC1F9F">
        <w:rPr>
          <w:lang w:val="ru-RU"/>
        </w:rPr>
        <w:lastRenderedPageBreak/>
        <w:t>Слайд 10. Упражнение: рабочее правило или нет</w:t>
      </w:r>
    </w:p>
    <w:p w14:paraId="11988E71" w14:textId="77777777" w:rsidR="00CC1F9F" w:rsidRDefault="00CC1F9F" w:rsidP="00CC1F9F">
      <w:pPr>
        <w:pStyle w:val="aff8"/>
      </w:pPr>
      <w:r>
        <w:t xml:space="preserve">Перед Вами четыре формулировки правил с разных участков. Определите: правило рабочее или нет, </w:t>
      </w:r>
      <w:proofErr w:type="gramStart"/>
      <w:r>
        <w:t>и</w:t>
      </w:r>
      <w:proofErr w:type="gramEnd"/>
      <w:r>
        <w:t xml:space="preserve"> если нет — чего в нём не хватает.</w:t>
      </w:r>
    </w:p>
    <w:p w14:paraId="249D377B" w14:textId="77777777" w:rsidR="00CC1F9F" w:rsidRDefault="00CC1F9F" w:rsidP="00CC1F9F">
      <w:pPr>
        <w:pStyle w:val="aff8"/>
      </w:pPr>
      <w:r>
        <w:t>«На покраске маляр проверяет толщину слоя после каждой детали и записывает в журнал».</w:t>
      </w:r>
    </w:p>
    <w:p w14:paraId="3E662687" w14:textId="77777777" w:rsidR="00CC1F9F" w:rsidRDefault="00CC1F9F" w:rsidP="00CC1F9F">
      <w:pPr>
        <w:pStyle w:val="aff8"/>
      </w:pPr>
      <w:r>
        <w:t>«На складе кладовщик следит, чтобы крепёж не заканчивался».</w:t>
      </w:r>
    </w:p>
    <w:p w14:paraId="6FE0CF66" w14:textId="77777777" w:rsidR="00CC1F9F" w:rsidRDefault="00CC1F9F" w:rsidP="00CC1F9F">
      <w:pPr>
        <w:pStyle w:val="aff8"/>
      </w:pPr>
      <w:r>
        <w:t>«Электротехник в конце смены фотографирует собранный щит и присылает мастеру участка испытаний на телефон — устная договорённость, нигде больше не зафиксирована».</w:t>
      </w:r>
    </w:p>
    <w:p w14:paraId="1E816B67" w14:textId="77777777" w:rsidR="00CC1F9F" w:rsidRDefault="00CC1F9F" w:rsidP="00CC1F9F">
      <w:pPr>
        <w:pStyle w:val="aff8"/>
      </w:pPr>
      <w:r>
        <w:t>«Раз в смену рабочий на сварке замеряет остаток проволоки. Если осталось меньше одной катушки, пишет заявку кладовщику через форму на планшете, кладовщик выдаёт новую катушку в течение часа».</w:t>
      </w:r>
    </w:p>
    <w:p w14:paraId="6601FEE5" w14:textId="77777777" w:rsidR="00CC1F9F" w:rsidRDefault="00CC1F9F" w:rsidP="00CC1F9F">
      <w:pPr>
        <w:pStyle w:val="aff8"/>
      </w:pPr>
      <w:r>
        <w:t>Формат: сортировка по двум группам — «Рабочее» и «Нерабочее», для каждого нерабочего — короткая подсказка, чего не хватает: расплывчатость, ручная проверка мастером, не зафиксировано письменно.</w:t>
      </w:r>
    </w:p>
    <w:p w14:paraId="759C8509" w14:textId="77777777" w:rsidR="00CC1F9F" w:rsidRPr="00CC1F9F" w:rsidRDefault="00CC1F9F" w:rsidP="00CC1F9F">
      <w:pPr>
        <w:pStyle w:val="31"/>
        <w:rPr>
          <w:lang w:val="ru-RU"/>
        </w:rPr>
      </w:pPr>
      <w:r w:rsidRPr="00CC1F9F">
        <w:rPr>
          <w:lang w:val="ru-RU"/>
        </w:rPr>
        <w:t>Слайд 11. Рутина складывается из правил</w:t>
      </w:r>
    </w:p>
    <w:p w14:paraId="10A88F0D" w14:textId="77777777" w:rsidR="00CC1F9F" w:rsidRDefault="00CC1F9F" w:rsidP="00CC1F9F">
      <w:pPr>
        <w:pStyle w:val="aff8"/>
      </w:pPr>
      <w:r>
        <w:t>Рутина участка — это не одно большое правило на всё сразу. Это сумма многих маленьких правил, каждое из которых закрывает свой сбой.</w:t>
      </w:r>
    </w:p>
    <w:p w14:paraId="2D84A50A" w14:textId="77777777" w:rsidR="00CC1F9F" w:rsidRDefault="00CC1F9F" w:rsidP="00CC1F9F">
      <w:pPr>
        <w:pStyle w:val="aff8"/>
      </w:pPr>
      <w:r>
        <w:t>По отдельности каждое правило маленькое. Вместе они и есть то, что Денис называл работой по накатанной.</w:t>
      </w:r>
    </w:p>
    <w:p w14:paraId="54BC36C4" w14:textId="77777777" w:rsidR="00CC1F9F" w:rsidRDefault="00CC1F9F" w:rsidP="00CC1F9F">
      <w:pPr>
        <w:pStyle w:val="aff8"/>
        <w:numPr>
          <w:ilvl w:val="0"/>
          <w:numId w:val="111"/>
        </w:numPr>
      </w:pPr>
      <w:r>
        <w:t>Азот заказывают по остатку, а не когда закончился.</w:t>
      </w:r>
    </w:p>
    <w:p w14:paraId="538DD7A4" w14:textId="77777777" w:rsidR="00CC1F9F" w:rsidRDefault="00CC1F9F" w:rsidP="00CC1F9F">
      <w:pPr>
        <w:pStyle w:val="aff8"/>
        <w:numPr>
          <w:ilvl w:val="0"/>
          <w:numId w:val="111"/>
        </w:numPr>
      </w:pPr>
      <w:r>
        <w:t>Обрезки металла вывозят по расписанию.</w:t>
      </w:r>
    </w:p>
    <w:p w14:paraId="039691A3" w14:textId="77777777" w:rsidR="00CC1F9F" w:rsidRDefault="00CC1F9F" w:rsidP="00CC1F9F">
      <w:pPr>
        <w:pStyle w:val="aff8"/>
        <w:numPr>
          <w:ilvl w:val="0"/>
          <w:numId w:val="111"/>
        </w:numPr>
      </w:pPr>
      <w:r>
        <w:t>Партии с гибки забирают за 15 минут по сигналу.</w:t>
      </w:r>
    </w:p>
    <w:p w14:paraId="425DD2A3" w14:textId="77777777" w:rsidR="00CC1F9F" w:rsidRDefault="00CC1F9F" w:rsidP="00CC1F9F">
      <w:pPr>
        <w:pStyle w:val="aff8"/>
        <w:numPr>
          <w:ilvl w:val="0"/>
          <w:numId w:val="111"/>
        </w:numPr>
      </w:pPr>
      <w:r>
        <w:t>Крепёж на складе пополняют сразу после выдачи.</w:t>
      </w:r>
    </w:p>
    <w:p w14:paraId="24668870" w14:textId="77777777" w:rsidR="00CC1F9F" w:rsidRPr="00CC1F9F" w:rsidRDefault="00CC1F9F" w:rsidP="00CC1F9F">
      <w:pPr>
        <w:pStyle w:val="31"/>
        <w:rPr>
          <w:lang w:val="ru-RU"/>
        </w:rPr>
      </w:pPr>
      <w:r w:rsidRPr="00CC1F9F">
        <w:rPr>
          <w:lang w:val="ru-RU"/>
        </w:rPr>
        <w:t>Слайд 12. Правило без присмотра деградирует</w:t>
      </w:r>
    </w:p>
    <w:p w14:paraId="0C8D06A2" w14:textId="77777777" w:rsidR="00CC1F9F" w:rsidRDefault="00CC1F9F" w:rsidP="00CC1F9F">
      <w:pPr>
        <w:pStyle w:val="aff8"/>
      </w:pPr>
      <w:r>
        <w:t>Записанное правило не держится вечно само по себе. Если к нему не возвращаться, оно постепенно перестаёт выполняться, и точный момент, когда это случилось, никто не заметит.</w:t>
      </w:r>
    </w:p>
    <w:p w14:paraId="19443571" w14:textId="77777777" w:rsidR="00CC1F9F" w:rsidRDefault="00CC1F9F" w:rsidP="00CC1F9F">
      <w:pPr>
        <w:pStyle w:val="aff8"/>
      </w:pPr>
      <w:r>
        <w:t>Причина не в том, что правило плохо составлено или рабочие — нехорошие люди-редиски. Просто так устроена жизнь. Люди меняются, нагрузка растёт, а привычка выполнять новое действие не успевает закрепиться раньше, чем начнётся аврал.</w:t>
      </w:r>
    </w:p>
    <w:p w14:paraId="68C2F98E" w14:textId="77777777" w:rsidR="00CC1F9F" w:rsidRPr="00CC1F9F" w:rsidRDefault="00CC1F9F" w:rsidP="00CC1F9F">
      <w:pPr>
        <w:pStyle w:val="31"/>
        <w:rPr>
          <w:lang w:val="ru-RU"/>
        </w:rPr>
      </w:pPr>
      <w:r w:rsidRPr="00CC1F9F">
        <w:rPr>
          <w:lang w:val="ru-RU"/>
        </w:rPr>
        <w:lastRenderedPageBreak/>
        <w:t>Слайд 13. Пример деградации</w:t>
      </w:r>
    </w:p>
    <w:p w14:paraId="1AEC9DB2" w14:textId="77777777" w:rsidR="00CC1F9F" w:rsidRDefault="00CC1F9F" w:rsidP="00CC1F9F">
      <w:pPr>
        <w:pStyle w:val="aff8"/>
      </w:pPr>
      <w:r>
        <w:t>Мастер сборки ввёл правило: кладовщик пополняет резерв крепежа сразу после выдачи. Первую неделю кладовщик выполнял его аккуратно.</w:t>
      </w:r>
    </w:p>
    <w:p w14:paraId="026A78BB" w14:textId="77777777" w:rsidR="00CC1F9F" w:rsidRDefault="00CC1F9F" w:rsidP="00CC1F9F">
      <w:pPr>
        <w:pStyle w:val="aff8"/>
      </w:pPr>
      <w:r>
        <w:t>Через месяц заказы пошли плотным потоком. Пополнение резерва сдвигалось на «потом», раз, другой. Через два месяца резерва снова не было.</w:t>
      </w:r>
    </w:p>
    <w:p w14:paraId="49A640DA" w14:textId="77777777" w:rsidR="00CC1F9F" w:rsidRDefault="00CC1F9F" w:rsidP="00CC1F9F">
      <w:pPr>
        <w:pStyle w:val="aff8"/>
      </w:pPr>
      <w:r>
        <w:t>Никто не заметил момент, когда правило перестало выполняться. Мастер вспомнил о нём только тогда, когда сборка снова встала без крепежа.</w:t>
      </w:r>
    </w:p>
    <w:p w14:paraId="0A12B767" w14:textId="77777777" w:rsidR="00CC1F9F" w:rsidRPr="00CC1F9F" w:rsidRDefault="00CC1F9F" w:rsidP="00CC1F9F">
      <w:pPr>
        <w:pStyle w:val="31"/>
        <w:rPr>
          <w:lang w:val="ru-RU"/>
        </w:rPr>
      </w:pPr>
      <w:r w:rsidRPr="00CC1F9F">
        <w:rPr>
          <w:lang w:val="ru-RU"/>
        </w:rPr>
        <w:t>Слайд 14. Новое правило проверяют часто</w:t>
      </w:r>
    </w:p>
    <w:p w14:paraId="0B12AA7C" w14:textId="77777777" w:rsidR="00CC1F9F" w:rsidRDefault="00CC1F9F" w:rsidP="00CC1F9F">
      <w:pPr>
        <w:pStyle w:val="aff8"/>
      </w:pPr>
      <w:r>
        <w:t>В 2010 году исследователи из Университетского колледжа Лондона проследили, как у людей формируется новая привычка: она закреплялась только через регулярное повторение в одинаковых условиях, и на это у разных людей уходило от нескольких недель до нескольких месяцев.</w:t>
      </w:r>
    </w:p>
    <w:p w14:paraId="66231622" w14:textId="77777777" w:rsidR="00CC1F9F" w:rsidRDefault="00CC1F9F" w:rsidP="00CC1F9F">
      <w:pPr>
        <w:pStyle w:val="aff8"/>
      </w:pPr>
      <w:r>
        <w:t>Пока правило новое, его выполнение требует от человека сознательного усилия. Такое действие легко отложить, если день выдался загруженным. Действие становится привычным только через повторение в одном и том же ритме.</w:t>
      </w:r>
    </w:p>
    <w:p w14:paraId="6B15144E" w14:textId="77777777" w:rsidR="00CC1F9F" w:rsidRDefault="00CC1F9F" w:rsidP="00CC1F9F">
      <w:pPr>
        <w:pStyle w:val="aff8"/>
      </w:pPr>
      <w:r>
        <w:t xml:space="preserve">Пока правило не закрепилось, проверяйте его выполнение часто: каждый день или через день, включив его в </w:t>
      </w:r>
      <w:proofErr w:type="spellStart"/>
      <w:r>
        <w:t>чеклист</w:t>
      </w:r>
      <w:proofErr w:type="spellEnd"/>
      <w:r>
        <w:t xml:space="preserve"> обхода.</w:t>
      </w:r>
    </w:p>
    <w:p w14:paraId="22B8DB24" w14:textId="77777777" w:rsidR="00CC1F9F" w:rsidRPr="00CC1F9F" w:rsidRDefault="00CC1F9F" w:rsidP="00CC1F9F">
      <w:pPr>
        <w:pStyle w:val="31"/>
        <w:rPr>
          <w:lang w:val="ru-RU"/>
        </w:rPr>
      </w:pPr>
      <w:r w:rsidRPr="00CC1F9F">
        <w:rPr>
          <w:lang w:val="ru-RU"/>
        </w:rPr>
        <w:t>Слайд 15. Частоту проверки снижают постепенно</w:t>
      </w:r>
    </w:p>
    <w:p w14:paraId="28BBAFA6" w14:textId="77777777" w:rsidR="00CC1F9F" w:rsidRDefault="00CC1F9F" w:rsidP="00CC1F9F">
      <w:pPr>
        <w:pStyle w:val="aff8"/>
      </w:pPr>
      <w:r>
        <w:t>Если исполнитель несколько недель выполняет правило без напоминаний и без сбоев, проверяйте его реже.</w:t>
      </w:r>
    </w:p>
    <w:p w14:paraId="434E364A" w14:textId="77777777" w:rsidR="00CC1F9F" w:rsidRDefault="00CC1F9F" w:rsidP="00CC1F9F">
      <w:pPr>
        <w:pStyle w:val="aff8"/>
      </w:pPr>
      <w:r>
        <w:t>Порядок обычно такой:</w:t>
      </w:r>
    </w:p>
    <w:p w14:paraId="2A859D8F" w14:textId="77777777" w:rsidR="00CC1F9F" w:rsidRDefault="00CC1F9F" w:rsidP="00CC1F9F">
      <w:pPr>
        <w:pStyle w:val="aff8"/>
      </w:pPr>
      <w:r>
        <w:rPr>
          <w:rStyle w:val="af6"/>
        </w:rPr>
        <w:t>Первый месяц</w:t>
      </w:r>
      <w:r>
        <w:t xml:space="preserve"> — каждый день на обходе.</w:t>
      </w:r>
    </w:p>
    <w:p w14:paraId="62FA4745" w14:textId="77777777" w:rsidR="00CC1F9F" w:rsidRDefault="00CC1F9F" w:rsidP="00CC1F9F">
      <w:pPr>
        <w:pStyle w:val="aff8"/>
      </w:pPr>
      <w:r>
        <w:rPr>
          <w:rStyle w:val="af6"/>
        </w:rPr>
        <w:t>Дальше, если сбоев нет</w:t>
      </w:r>
      <w:r>
        <w:t xml:space="preserve"> — раз в неделю.</w:t>
      </w:r>
    </w:p>
    <w:p w14:paraId="368D177B" w14:textId="77777777" w:rsidR="00CC1F9F" w:rsidRDefault="00CC1F9F" w:rsidP="00CC1F9F">
      <w:pPr>
        <w:pStyle w:val="aff8"/>
      </w:pPr>
      <w:r>
        <w:rPr>
          <w:rStyle w:val="af6"/>
        </w:rPr>
        <w:t>Спустя ещё какое-то время</w:t>
      </w:r>
      <w:r>
        <w:t xml:space="preserve"> — раз в месяц.</w:t>
      </w:r>
    </w:p>
    <w:p w14:paraId="5DCA955C" w14:textId="77777777" w:rsidR="00CC1F9F" w:rsidRDefault="00CC1F9F" w:rsidP="00CC1F9F">
      <w:pPr>
        <w:pStyle w:val="aff8"/>
      </w:pPr>
      <w:proofErr w:type="spellStart"/>
      <w:r>
        <w:t>Визуал</w:t>
      </w:r>
      <w:proofErr w:type="spellEnd"/>
      <w:r>
        <w:t>: шкала времени — «каждый день», «раз в неделю», «раз в месяц», стрелка показывает переход между стадиями.</w:t>
      </w:r>
    </w:p>
    <w:p w14:paraId="3FD0D5CB" w14:textId="77777777" w:rsidR="00CC1F9F" w:rsidRPr="00CC1F9F" w:rsidRDefault="00CC1F9F" w:rsidP="00CC1F9F">
      <w:pPr>
        <w:pStyle w:val="31"/>
        <w:rPr>
          <w:lang w:val="ru-RU"/>
        </w:rPr>
      </w:pPr>
      <w:r w:rsidRPr="00CC1F9F">
        <w:rPr>
          <w:lang w:val="ru-RU"/>
        </w:rPr>
        <w:t>Слайд 16. Проверку не снимают полностью</w:t>
      </w:r>
    </w:p>
    <w:p w14:paraId="49A6B1C0" w14:textId="77777777" w:rsidR="00CC1F9F" w:rsidRDefault="00CC1F9F" w:rsidP="00CC1F9F">
      <w:pPr>
        <w:pStyle w:val="aff8"/>
      </w:pPr>
      <w:r>
        <w:t>Полностью проверку не снимайте ни с одного правила. Редкая проверка нужна, чтобы заметить сбой раньше, чем он снова станет системной проблемой, а не после того, как участок уже встал.</w:t>
      </w:r>
    </w:p>
    <w:p w14:paraId="1AFDE6E6" w14:textId="77777777" w:rsidR="00CC1F9F" w:rsidRDefault="00CC1F9F" w:rsidP="00CC1F9F">
      <w:pPr>
        <w:pStyle w:val="aff8"/>
      </w:pPr>
      <w:r>
        <w:t>Если на любой стадии случается срыв, вернитесь к прежней частоте проверки.</w:t>
      </w:r>
    </w:p>
    <w:p w14:paraId="198FB85C" w14:textId="77777777" w:rsidR="00CC1F9F" w:rsidRDefault="00CC1F9F" w:rsidP="00CC1F9F">
      <w:pPr>
        <w:pStyle w:val="aff8"/>
      </w:pPr>
      <w:r>
        <w:lastRenderedPageBreak/>
        <w:t>Правило не удержалось само — значит, ему снова нужно окрепнуть.</w:t>
      </w:r>
    </w:p>
    <w:p w14:paraId="39A05ABE" w14:textId="77777777" w:rsidR="00CC1F9F" w:rsidRPr="00CC1F9F" w:rsidRDefault="00CC1F9F" w:rsidP="00CC1F9F">
      <w:pPr>
        <w:pStyle w:val="31"/>
        <w:rPr>
          <w:lang w:val="ru-RU"/>
        </w:rPr>
      </w:pPr>
      <w:r w:rsidRPr="00CC1F9F">
        <w:rPr>
          <w:lang w:val="ru-RU"/>
        </w:rPr>
        <w:t>Слайд 17. Резерв крепежа по стадиям</w:t>
      </w:r>
    </w:p>
    <w:p w14:paraId="57C60323" w14:textId="77777777" w:rsidR="00CC1F9F" w:rsidRDefault="00CC1F9F" w:rsidP="00CC1F9F">
      <w:pPr>
        <w:pStyle w:val="aff8"/>
      </w:pPr>
      <w:r>
        <w:t>Применим этот порядок к истории с крепежом со слайда 13.</w:t>
      </w:r>
    </w:p>
    <w:p w14:paraId="627346EE" w14:textId="77777777" w:rsidR="00CC1F9F" w:rsidRDefault="00CC1F9F" w:rsidP="00CC1F9F">
      <w:pPr>
        <w:pStyle w:val="aff8"/>
      </w:pPr>
      <w:r>
        <w:rPr>
          <w:rStyle w:val="af6"/>
        </w:rPr>
        <w:t>Первый месяц.</w:t>
      </w:r>
      <w:r>
        <w:t xml:space="preserve"> Мастер каждый день на обходе спрашивал у кладовщика: резерв пополнен?</w:t>
      </w:r>
    </w:p>
    <w:p w14:paraId="7B7503E8" w14:textId="77777777" w:rsidR="00CC1F9F" w:rsidRDefault="00CC1F9F" w:rsidP="00CC1F9F">
      <w:pPr>
        <w:pStyle w:val="aff8"/>
      </w:pPr>
      <w:r>
        <w:rPr>
          <w:rStyle w:val="af6"/>
        </w:rPr>
        <w:t>Второй и третий месяц.</w:t>
      </w:r>
      <w:r>
        <w:t xml:space="preserve"> Сбоев не было, мастер перешёл на проверку раз в неделю. В одну из недель оказалось, что крепёж не заказали, но мастер вовремя заметил сбой. После этого две недели он снова проверял резерв каждый день.</w:t>
      </w:r>
    </w:p>
    <w:p w14:paraId="5323C741" w14:textId="77777777" w:rsidR="00CC1F9F" w:rsidRDefault="00CC1F9F" w:rsidP="00CC1F9F">
      <w:pPr>
        <w:pStyle w:val="aff8"/>
      </w:pPr>
      <w:r>
        <w:rPr>
          <w:rStyle w:val="af6"/>
        </w:rPr>
        <w:t>Дальше.</w:t>
      </w:r>
      <w:r>
        <w:t xml:space="preserve"> Мастер стал спрашивать раз в месяц, просто чтобы убедиться, что правило по-прежнему держится. Кладовщики уже знали, что мастер с них по этому вопросу не слезет, и заказывали крепёж как надо.</w:t>
      </w:r>
    </w:p>
    <w:p w14:paraId="1E9FD8B7" w14:textId="77777777" w:rsidR="00CC1F9F" w:rsidRPr="00CC1F9F" w:rsidRDefault="00CC1F9F" w:rsidP="00CC1F9F">
      <w:pPr>
        <w:pStyle w:val="31"/>
        <w:rPr>
          <w:lang w:val="ru-RU"/>
        </w:rPr>
      </w:pPr>
      <w:r w:rsidRPr="00CC1F9F">
        <w:rPr>
          <w:lang w:val="ru-RU"/>
        </w:rPr>
        <w:t>Слайд 18. Пока правило новое, помогает личное напоминание</w:t>
      </w:r>
    </w:p>
    <w:p w14:paraId="75499E9F" w14:textId="77777777" w:rsidR="00CC1F9F" w:rsidRDefault="00CC1F9F" w:rsidP="00CC1F9F">
      <w:pPr>
        <w:pStyle w:val="aff8"/>
      </w:pPr>
      <w:r>
        <w:t>Пока правило не стало привычным, самому исполнителю легко забыть про него.</w:t>
      </w:r>
    </w:p>
    <w:p w14:paraId="2457382B" w14:textId="77777777" w:rsidR="00CC1F9F" w:rsidRDefault="00CC1F9F" w:rsidP="00CC1F9F">
      <w:pPr>
        <w:pStyle w:val="aff8"/>
      </w:pPr>
      <w:r>
        <w:t>Например, кладовщик всё время забывал про этот треклятый крепёж.</w:t>
      </w:r>
    </w:p>
    <w:p w14:paraId="41128D95" w14:textId="77777777" w:rsidR="00CC1F9F" w:rsidRDefault="00CC1F9F" w:rsidP="00CC1F9F">
      <w:pPr>
        <w:pStyle w:val="aff8"/>
      </w:pPr>
      <w:r>
        <w:t xml:space="preserve">Не стоит полагаться на память. Устанавливайте </w:t>
      </w:r>
      <w:proofErr w:type="spellStart"/>
      <w:r>
        <w:t>напоминалки</w:t>
      </w:r>
      <w:proofErr w:type="spellEnd"/>
      <w:r>
        <w:t>. Это инструмент самого исполнителя, а не мастера. Однако мастер может предложить его человеку, который вводит новое для себя правило. Это прекрасный ответ на частую отмазку «я забыл».</w:t>
      </w:r>
    </w:p>
    <w:p w14:paraId="7FCE5D4C" w14:textId="77777777" w:rsidR="00CC1F9F" w:rsidRDefault="00CC1F9F" w:rsidP="00CC1F9F">
      <w:pPr>
        <w:pStyle w:val="aff8"/>
      </w:pPr>
      <w:r>
        <w:t>Напоминанием может быть:</w:t>
      </w:r>
    </w:p>
    <w:p w14:paraId="2ADE3A73" w14:textId="77777777" w:rsidR="00CC1F9F" w:rsidRDefault="00CC1F9F" w:rsidP="00CC1F9F">
      <w:pPr>
        <w:pStyle w:val="aff8"/>
        <w:numPr>
          <w:ilvl w:val="0"/>
          <w:numId w:val="112"/>
        </w:numPr>
      </w:pPr>
      <w:r>
        <w:t>будильник на телефоне;</w:t>
      </w:r>
    </w:p>
    <w:p w14:paraId="2A7521C6" w14:textId="77777777" w:rsidR="00CC1F9F" w:rsidRDefault="00CC1F9F" w:rsidP="00CC1F9F">
      <w:pPr>
        <w:pStyle w:val="aff8"/>
        <w:numPr>
          <w:ilvl w:val="0"/>
          <w:numId w:val="112"/>
        </w:numPr>
      </w:pPr>
      <w:r>
        <w:t>метка в календаре;</w:t>
      </w:r>
    </w:p>
    <w:p w14:paraId="6A9D7428" w14:textId="77777777" w:rsidR="00CC1F9F" w:rsidRDefault="00CC1F9F" w:rsidP="00CC1F9F">
      <w:pPr>
        <w:pStyle w:val="aff8"/>
        <w:numPr>
          <w:ilvl w:val="0"/>
          <w:numId w:val="112"/>
        </w:numPr>
      </w:pPr>
      <w:r>
        <w:t>стикер на рабочем месте;</w:t>
      </w:r>
    </w:p>
    <w:p w14:paraId="357E0A75" w14:textId="77777777" w:rsidR="00CC1F9F" w:rsidRDefault="00CC1F9F" w:rsidP="00CC1F9F">
      <w:pPr>
        <w:pStyle w:val="aff8"/>
        <w:numPr>
          <w:ilvl w:val="0"/>
          <w:numId w:val="112"/>
        </w:numPr>
      </w:pPr>
      <w:r>
        <w:t>что угодно, что напоминает выполнить действие в нужный момент.</w:t>
      </w:r>
    </w:p>
    <w:p w14:paraId="3F6401DF" w14:textId="77777777" w:rsidR="00CC1F9F" w:rsidRPr="00CC1F9F" w:rsidRDefault="00CC1F9F" w:rsidP="00CC1F9F">
      <w:pPr>
        <w:pStyle w:val="31"/>
        <w:rPr>
          <w:lang w:val="ru-RU"/>
        </w:rPr>
      </w:pPr>
      <w:r w:rsidRPr="00CC1F9F">
        <w:rPr>
          <w:lang w:val="ru-RU"/>
        </w:rPr>
        <w:t>Слайд 19. Упражнение: расставьте частоту проверки</w:t>
      </w:r>
    </w:p>
    <w:p w14:paraId="7AA899E8" w14:textId="77777777" w:rsidR="00CC1F9F" w:rsidRDefault="00CC1F9F" w:rsidP="00CC1F9F">
      <w:pPr>
        <w:pStyle w:val="aff8"/>
      </w:pPr>
      <w:r>
        <w:t>Четыре правила введены в разное время. Определите для каждого, как часто мастеру стоит его сейчас проверять: каждый день, раз в неделю или раз в месяц.</w:t>
      </w:r>
    </w:p>
    <w:p w14:paraId="31254794" w14:textId="77777777" w:rsidR="00CC1F9F" w:rsidRDefault="00CC1F9F" w:rsidP="00CC1F9F">
      <w:pPr>
        <w:pStyle w:val="aff8"/>
      </w:pPr>
      <w:r>
        <w:t>Правило про сигнал с гибки в чат упаковки введено три дня назад.</w:t>
      </w:r>
    </w:p>
    <w:p w14:paraId="7E37BAA0" w14:textId="77777777" w:rsidR="00CC1F9F" w:rsidRDefault="00CC1F9F" w:rsidP="00CC1F9F">
      <w:pPr>
        <w:pStyle w:val="aff8"/>
      </w:pPr>
      <w:r>
        <w:t>Правило про резерв крепежа введено четыре месяца назад, срывов не было.</w:t>
      </w:r>
    </w:p>
    <w:p w14:paraId="3AFF7F5E" w14:textId="77777777" w:rsidR="00CC1F9F" w:rsidRDefault="00CC1F9F" w:rsidP="00CC1F9F">
      <w:pPr>
        <w:pStyle w:val="aff8"/>
      </w:pPr>
      <w:r>
        <w:t>Правило про вывоз обрезков металла по расписанию действует уже два года, срывов не было ни разу за последний год.</w:t>
      </w:r>
    </w:p>
    <w:p w14:paraId="76C5FAB5" w14:textId="77777777" w:rsidR="00CC1F9F" w:rsidRDefault="00CC1F9F" w:rsidP="00CC1F9F">
      <w:pPr>
        <w:pStyle w:val="aff8"/>
      </w:pPr>
      <w:r>
        <w:t>Правило про фиксацию азота по остатку введено две недели назад.</w:t>
      </w:r>
    </w:p>
    <w:p w14:paraId="242FEF7C" w14:textId="77777777" w:rsidR="00CC1F9F" w:rsidRDefault="00CC1F9F" w:rsidP="00CC1F9F">
      <w:pPr>
        <w:pStyle w:val="aff8"/>
      </w:pPr>
      <w:r>
        <w:lastRenderedPageBreak/>
        <w:t>Формат: для каждого правила — выбор из трёх вариантов частоты, после выбора — краткое объяснение, почему так.</w:t>
      </w:r>
    </w:p>
    <w:p w14:paraId="5E033A18" w14:textId="77777777" w:rsidR="00CC1F9F" w:rsidRPr="00CC1F9F" w:rsidRDefault="00CC1F9F" w:rsidP="00CC1F9F">
      <w:pPr>
        <w:pStyle w:val="31"/>
        <w:rPr>
          <w:lang w:val="ru-RU"/>
        </w:rPr>
      </w:pPr>
      <w:r w:rsidRPr="00CC1F9F">
        <w:rPr>
          <w:lang w:val="ru-RU"/>
        </w:rPr>
        <w:t>Слайд 20. Правило — это работа на месяцы, не на один разговор</w:t>
      </w:r>
    </w:p>
    <w:p w14:paraId="3CD88096" w14:textId="77777777" w:rsidR="00CC1F9F" w:rsidRDefault="00CC1F9F" w:rsidP="00CC1F9F">
      <w:pPr>
        <w:pStyle w:val="aff8"/>
      </w:pPr>
      <w:r>
        <w:rPr>
          <w:rStyle w:val="af6"/>
        </w:rPr>
        <w:t>Алексей</w:t>
      </w:r>
      <w:proofErr w:type="gramStart"/>
      <w:r>
        <w:rPr>
          <w:rStyle w:val="af6"/>
        </w:rPr>
        <w:t>:</w:t>
      </w:r>
      <w:r>
        <w:t xml:space="preserve"> Получается</w:t>
      </w:r>
      <w:proofErr w:type="gramEnd"/>
      <w:r>
        <w:t>, ввёл правило — и на этом не заканчивается. Ещё пару месяцев за ним присматривать.</w:t>
      </w:r>
    </w:p>
    <w:p w14:paraId="58C9DA79" w14:textId="77777777" w:rsidR="00CC1F9F" w:rsidRDefault="00CC1F9F" w:rsidP="00CC1F9F">
      <w:pPr>
        <w:pStyle w:val="aff8"/>
      </w:pPr>
      <w:r>
        <w:rPr>
          <w:rStyle w:val="af6"/>
        </w:rPr>
        <w:t>Денис:</w:t>
      </w:r>
      <w:r>
        <w:t xml:space="preserve"> Да. Не каждое правило приживается легко: иногда рабочие сопротивляются новому порядку и продолжают делать по-старому. Что с этим делать, разберём в следующем уроке.</w:t>
      </w:r>
    </w:p>
    <w:p w14:paraId="52CF47F2" w14:textId="77777777" w:rsidR="00CC1F9F" w:rsidRPr="00CC1F9F" w:rsidRDefault="00CC1F9F" w:rsidP="00CC1F9F">
      <w:pPr>
        <w:pStyle w:val="31"/>
        <w:rPr>
          <w:lang w:val="ru-RU"/>
        </w:rPr>
      </w:pPr>
      <w:r w:rsidRPr="00CC1F9F">
        <w:rPr>
          <w:lang w:val="ru-RU"/>
        </w:rPr>
        <w:t>Слайд 21. Кейсовые вопросы</w:t>
      </w:r>
    </w:p>
    <w:p w14:paraId="7507EFA5" w14:textId="77777777" w:rsidR="00CC1F9F" w:rsidRDefault="00CC1F9F" w:rsidP="00CC1F9F">
      <w:pPr>
        <w:pStyle w:val="aff8"/>
      </w:pPr>
      <w:r>
        <w:t>Мастер участка покраски две недели назад ввёл правило: маляр проверяет толщину слоя после каждой детали и записывает результат в журнал на посту. Первую неделю правило выполнялось без сбоев. На этой неделе мастер заметил: журнал не заполнен уже третий день подряд.</w:t>
      </w:r>
    </w:p>
    <w:p w14:paraId="4C8179E3" w14:textId="77777777" w:rsidR="00CC1F9F" w:rsidRDefault="00CC1F9F" w:rsidP="00CC1F9F">
      <w:pPr>
        <w:pStyle w:val="aff8"/>
      </w:pPr>
      <w:r>
        <w:t>Задание: определите, что мастеру стоит сделать в первую очередь, и как часто ему стоило проверять журнал на этой стадии.</w:t>
      </w:r>
    </w:p>
    <w:p w14:paraId="1E2DD781" w14:textId="77777777" w:rsidR="00CC1F9F" w:rsidRDefault="00CC1F9F" w:rsidP="00CC1F9F">
      <w:pPr>
        <w:pStyle w:val="aff8"/>
      </w:pPr>
      <w:proofErr w:type="spellStart"/>
      <w:r>
        <w:t>Визуал</w:t>
      </w:r>
      <w:proofErr w:type="spellEnd"/>
      <w:r>
        <w:t>: интерактив — выбор действия из нескольких вариантов, после выбора разбор, почему верный ответ верный.</w:t>
      </w:r>
    </w:p>
    <w:p w14:paraId="2C928521" w14:textId="77777777" w:rsidR="00805754" w:rsidRPr="00805754" w:rsidRDefault="00805754" w:rsidP="00805754">
      <w:pPr>
        <w:pStyle w:val="1"/>
        <w:rPr>
          <w:rFonts w:ascii="Times New Roman" w:eastAsia="Times New Roman" w:hAnsi="Times New Roman"/>
          <w:lang w:val="ru-RU"/>
        </w:rPr>
      </w:pPr>
      <w:r w:rsidRPr="00805754">
        <w:rPr>
          <w:lang w:val="ru-RU"/>
        </w:rPr>
        <w:t>Урок 4.3. Внедрение изменений: преодоление сопротивления</w:t>
      </w:r>
    </w:p>
    <w:p w14:paraId="0C09FE43" w14:textId="77777777" w:rsidR="00805754" w:rsidRPr="00805754" w:rsidRDefault="00805754" w:rsidP="00805754">
      <w:pPr>
        <w:pStyle w:val="21"/>
        <w:rPr>
          <w:lang w:val="ru-RU"/>
        </w:rPr>
      </w:pPr>
      <w:r w:rsidRPr="00805754">
        <w:rPr>
          <w:lang w:val="ru-RU"/>
        </w:rPr>
        <w:t>Слайд 1. Как на врага</w:t>
      </w:r>
    </w:p>
    <w:p w14:paraId="766BF773" w14:textId="77777777" w:rsidR="00805754" w:rsidRDefault="00805754" w:rsidP="00805754">
      <w:pPr>
        <w:pStyle w:val="aff8"/>
      </w:pPr>
      <w:r>
        <w:t>Денис: Алексей, ты обратил внимание, что рабочие любое изменение встречают в штыки? Хотя ты хочешь для них же лучше.</w:t>
      </w:r>
    </w:p>
    <w:p w14:paraId="2700EFF0" w14:textId="77777777" w:rsidR="00805754" w:rsidRDefault="00805754" w:rsidP="00805754">
      <w:pPr>
        <w:pStyle w:val="aff8"/>
      </w:pPr>
      <w:r>
        <w:t>Алексей</w:t>
      </w:r>
      <w:proofErr w:type="gramStart"/>
      <w:r>
        <w:t>: Да</w:t>
      </w:r>
      <w:proofErr w:type="gramEnd"/>
      <w:r>
        <w:t>, как ты узнал? Я предлагаю новое, а они набрасываются на меня, как на врага. Будто я это против них придумал.</w:t>
      </w:r>
    </w:p>
    <w:p w14:paraId="6A019916" w14:textId="77777777" w:rsidR="00805754" w:rsidRDefault="00805754" w:rsidP="00805754">
      <w:pPr>
        <w:pStyle w:val="aff8"/>
      </w:pPr>
      <w:proofErr w:type="spellStart"/>
      <w:r>
        <w:t>Визуал</w:t>
      </w:r>
      <w:proofErr w:type="spellEnd"/>
      <w:r>
        <w:t>: сцена, Денис и Алексей разговаривают.</w:t>
      </w:r>
    </w:p>
    <w:p w14:paraId="5A5AC518" w14:textId="77777777" w:rsidR="00805754" w:rsidRPr="00805754" w:rsidRDefault="00805754" w:rsidP="00805754">
      <w:pPr>
        <w:pStyle w:val="21"/>
        <w:rPr>
          <w:lang w:val="ru-RU"/>
        </w:rPr>
      </w:pPr>
      <w:r w:rsidRPr="00805754">
        <w:rPr>
          <w:lang w:val="ru-RU"/>
        </w:rPr>
        <w:t>Слайд 2. Почему новое встречают в штыки</w:t>
      </w:r>
    </w:p>
    <w:p w14:paraId="67481D55" w14:textId="77777777" w:rsidR="00805754" w:rsidRDefault="00805754" w:rsidP="00805754">
      <w:pPr>
        <w:pStyle w:val="aff8"/>
      </w:pPr>
      <w:r>
        <w:t>Человек оценивает изменение через возможную потерю. Потеря ощущается сильнее, чем равная по размеру выгода.</w:t>
      </w:r>
    </w:p>
    <w:p w14:paraId="549A2A22" w14:textId="77777777" w:rsidR="00805754" w:rsidRDefault="00805754" w:rsidP="00805754">
      <w:pPr>
        <w:pStyle w:val="aff8"/>
      </w:pPr>
      <w:r>
        <w:t xml:space="preserve">В 1979 году психологи Даниэль </w:t>
      </w:r>
      <w:proofErr w:type="spellStart"/>
      <w:r>
        <w:t>Канеман</w:t>
      </w:r>
      <w:proofErr w:type="spellEnd"/>
      <w:r>
        <w:t xml:space="preserve"> и Амос </w:t>
      </w:r>
      <w:proofErr w:type="spellStart"/>
      <w:r>
        <w:t>Тверски</w:t>
      </w:r>
      <w:proofErr w:type="spellEnd"/>
      <w:r>
        <w:t xml:space="preserve"> исследовали, как люди выбирают между возможной выгодой и возможной потерей. Потеря 1000 рублей расстраивает сильнее, чем находка 1000 рублей радует. Поэтому человек старается сохранить то, что уже имеет, даже когда изменение обещает большую выгоду.</w:t>
      </w:r>
    </w:p>
    <w:p w14:paraId="394F358A" w14:textId="77777777" w:rsidR="00805754" w:rsidRDefault="00805754" w:rsidP="00805754">
      <w:pPr>
        <w:pStyle w:val="aff8"/>
      </w:pPr>
      <w:r>
        <w:lastRenderedPageBreak/>
        <w:t>Так же происходит на работе. Рабочему предлагают новый порядок. Он сразу видит, что придётся переучиваться, ходить за инструментом в другое место или первое время работать медленнее. Будущую выгоду он пока не чувствует.</w:t>
      </w:r>
    </w:p>
    <w:p w14:paraId="2EC5CB25" w14:textId="77777777" w:rsidR="00805754" w:rsidRDefault="00805754" w:rsidP="00805754">
      <w:pPr>
        <w:pStyle w:val="aff8"/>
      </w:pPr>
      <w:r>
        <w:t>Эту потерю рабочий связывает с тем, кто принёс изменение, то есть с мастером. Отсюда и реакция «как на врага».</w:t>
      </w:r>
    </w:p>
    <w:p w14:paraId="750F2660" w14:textId="77777777" w:rsidR="00805754" w:rsidRPr="00805754" w:rsidRDefault="00805754" w:rsidP="00805754">
      <w:pPr>
        <w:pStyle w:val="21"/>
        <w:rPr>
          <w:lang w:val="ru-RU"/>
        </w:rPr>
      </w:pPr>
      <w:r w:rsidRPr="00805754">
        <w:rPr>
          <w:lang w:val="ru-RU"/>
        </w:rPr>
        <w:t>Слайд 3. Мастера тоже сопротивляются изменениям</w:t>
      </w:r>
    </w:p>
    <w:p w14:paraId="61402C35" w14:textId="77777777" w:rsidR="00805754" w:rsidRDefault="00805754" w:rsidP="00805754">
      <w:pPr>
        <w:pStyle w:val="aff8"/>
      </w:pPr>
      <w:r>
        <w:t>Денис: А ты за собой не замечал, как сопротивляешься замечаниям охраны труда? Тебе говорят, что так работать нельзя, а ты сразу: «А как ещё делать-то?! Ах, другую тележку взять? Ну и какую ещё тележку?» Я эту сцену много раз наблюдал. Специалист по ОТ уже привыкла, только глаза закатывает.</w:t>
      </w:r>
    </w:p>
    <w:p w14:paraId="75ECC67E" w14:textId="77777777" w:rsidR="00805754" w:rsidRDefault="00805754" w:rsidP="00805754">
      <w:pPr>
        <w:pStyle w:val="aff8"/>
      </w:pPr>
      <w:r>
        <w:t>Алексей</w:t>
      </w:r>
      <w:proofErr w:type="gramStart"/>
      <w:r>
        <w:t>: Точно</w:t>
      </w:r>
      <w:proofErr w:type="gramEnd"/>
      <w:r>
        <w:t>! Сначала бешусь ужасно. Кажется, что опять придумали лишнее и теперь работать станет неудобнее. Потом ворчу, бурчу, а потом как-то привыкаю и делаю как надо. Видимо, все люди устроены одинаково.</w:t>
      </w:r>
    </w:p>
    <w:p w14:paraId="1787B66E" w14:textId="77777777" w:rsidR="00805754" w:rsidRDefault="00805754" w:rsidP="00805754">
      <w:pPr>
        <w:pStyle w:val="aff8"/>
      </w:pPr>
      <w:proofErr w:type="spellStart"/>
      <w:r>
        <w:t>Визуал</w:t>
      </w:r>
      <w:proofErr w:type="spellEnd"/>
      <w:r>
        <w:t>: два бабла персонажей.</w:t>
      </w:r>
    </w:p>
    <w:p w14:paraId="4C6E47BE" w14:textId="77777777" w:rsidR="00805754" w:rsidRDefault="00805754" w:rsidP="00805754">
      <w:pPr>
        <w:pStyle w:val="21"/>
      </w:pPr>
      <w:r w:rsidRPr="00805754">
        <w:rPr>
          <w:lang w:val="ru-RU"/>
        </w:rPr>
        <w:t xml:space="preserve">Слайд 4. </w:t>
      </w:r>
      <w:proofErr w:type="spellStart"/>
      <w:r>
        <w:t>Четыре</w:t>
      </w:r>
      <w:proofErr w:type="spellEnd"/>
      <w:r>
        <w:t xml:space="preserve"> </w:t>
      </w:r>
      <w:proofErr w:type="spellStart"/>
      <w:r>
        <w:t>причины</w:t>
      </w:r>
      <w:proofErr w:type="spellEnd"/>
      <w:r>
        <w:t xml:space="preserve"> </w:t>
      </w:r>
      <w:proofErr w:type="spellStart"/>
      <w:r>
        <w:t>сопротивления</w:t>
      </w:r>
      <w:proofErr w:type="spellEnd"/>
    </w:p>
    <w:p w14:paraId="3DC31D30" w14:textId="77777777" w:rsidR="00805754" w:rsidRDefault="00805754" w:rsidP="00805754">
      <w:pPr>
        <w:pStyle w:val="aff8"/>
      </w:pPr>
      <w:r>
        <w:t>У сопротивления бывают разные причины. От причины зависит, что делать мастеру: объяснять смысл изменения, разбирать опасение потерь, давать время на привыкание или проверять довод рабочего.</w:t>
      </w:r>
    </w:p>
    <w:p w14:paraId="01439A20" w14:textId="77777777" w:rsidR="00805754" w:rsidRDefault="00805754" w:rsidP="00805754">
      <w:pPr>
        <w:pStyle w:val="aff8"/>
      </w:pPr>
      <w:r>
        <w:rPr>
          <w:rStyle w:val="af6"/>
        </w:rPr>
        <w:t>Опасение потерь.</w:t>
      </w:r>
      <w:r>
        <w:t xml:space="preserve"> Рабочий боится потерять в деньгах, удобстве или привычной выработке.</w:t>
      </w:r>
    </w:p>
    <w:p w14:paraId="197C6F61" w14:textId="77777777" w:rsidR="00805754" w:rsidRDefault="00805754" w:rsidP="00805754">
      <w:pPr>
        <w:pStyle w:val="aff8"/>
      </w:pPr>
      <w:r>
        <w:rPr>
          <w:rStyle w:val="af6"/>
        </w:rPr>
        <w:t>Непонимание цели.</w:t>
      </w:r>
      <w:r>
        <w:t xml:space="preserve"> Рабочий не видит, зачем менять то, что и так работает.</w:t>
      </w:r>
    </w:p>
    <w:p w14:paraId="55C9A718" w14:textId="77777777" w:rsidR="00805754" w:rsidRDefault="00805754" w:rsidP="00805754">
      <w:pPr>
        <w:pStyle w:val="aff8"/>
      </w:pPr>
      <w:r>
        <w:rPr>
          <w:rStyle w:val="af6"/>
        </w:rPr>
        <w:t>Несогласие по существу.</w:t>
      </w:r>
      <w:r>
        <w:t xml:space="preserve"> Рабочий считает новый порядок хуже старого и приводит конкретный довод.</w:t>
      </w:r>
    </w:p>
    <w:p w14:paraId="341C144E" w14:textId="77777777" w:rsidR="00805754" w:rsidRDefault="00805754" w:rsidP="00805754">
      <w:pPr>
        <w:pStyle w:val="aff8"/>
      </w:pPr>
      <w:r>
        <w:rPr>
          <w:rStyle w:val="af6"/>
        </w:rPr>
        <w:t>Непривычность способа.</w:t>
      </w:r>
      <w:r>
        <w:t xml:space="preserve"> Новое действие даётся тяжело просто потому, что к нему ещё не привыкли.</w:t>
      </w:r>
    </w:p>
    <w:p w14:paraId="3443C88E" w14:textId="77777777" w:rsidR="00805754" w:rsidRDefault="00805754" w:rsidP="00805754">
      <w:pPr>
        <w:pStyle w:val="aff8"/>
      </w:pPr>
      <w:proofErr w:type="spellStart"/>
      <w:r>
        <w:t>Визуал</w:t>
      </w:r>
      <w:proofErr w:type="spellEnd"/>
      <w:r>
        <w:t>: четыре карточки, в каждой причина и короткое пояснение.</w:t>
      </w:r>
    </w:p>
    <w:p w14:paraId="2771CFB9" w14:textId="77777777" w:rsidR="00805754" w:rsidRPr="00805754" w:rsidRDefault="00805754" w:rsidP="00805754">
      <w:pPr>
        <w:pStyle w:val="21"/>
        <w:rPr>
          <w:lang w:val="ru-RU"/>
        </w:rPr>
      </w:pPr>
      <w:r w:rsidRPr="00805754">
        <w:rPr>
          <w:lang w:val="ru-RU"/>
        </w:rPr>
        <w:t>Слайд 5. Сопротивление или недостаток самого изменения</w:t>
      </w:r>
    </w:p>
    <w:p w14:paraId="543AA168" w14:textId="77777777" w:rsidR="00805754" w:rsidRDefault="00805754" w:rsidP="00805754">
      <w:pPr>
        <w:pStyle w:val="aff8"/>
      </w:pPr>
      <w:r>
        <w:t>Прежде чем убеждать рабочих, нужно проверить, с чем именно мастер столкнулся.</w:t>
      </w:r>
    </w:p>
    <w:p w14:paraId="684EEB45" w14:textId="77777777" w:rsidR="00805754" w:rsidRDefault="00805754" w:rsidP="00805754">
      <w:pPr>
        <w:pStyle w:val="aff8"/>
      </w:pPr>
      <w:r>
        <w:t>В одном случае человек сопротивляется самому переходу к новому: боится потерь, не понимает смысла или пока не привык. Тогда задача мастера — помочь пройти этот переход.</w:t>
      </w:r>
    </w:p>
    <w:p w14:paraId="36A4A3C3" w14:textId="77777777" w:rsidR="00805754" w:rsidRDefault="00805754" w:rsidP="00805754">
      <w:pPr>
        <w:pStyle w:val="aff8"/>
      </w:pPr>
      <w:r>
        <w:lastRenderedPageBreak/>
        <w:t>В другом случае рабочий указывает на реальный недостаток нового порядка. Такой довод нужно проверить до того, как требовать выполнения.</w:t>
      </w:r>
    </w:p>
    <w:p w14:paraId="652B46AE" w14:textId="77777777" w:rsidR="00805754" w:rsidRDefault="00805754" w:rsidP="00805754">
      <w:pPr>
        <w:pStyle w:val="aff8"/>
      </w:pPr>
      <w:r>
        <w:t>Формат: два равноправных блока — «Трудно принять новое» и «В новом порядке есть недостаток».</w:t>
      </w:r>
    </w:p>
    <w:p w14:paraId="48436F0E" w14:textId="77777777" w:rsidR="00805754" w:rsidRPr="00805754" w:rsidRDefault="00805754" w:rsidP="00805754">
      <w:pPr>
        <w:pStyle w:val="21"/>
        <w:rPr>
          <w:lang w:val="ru-RU"/>
        </w:rPr>
      </w:pPr>
      <w:r w:rsidRPr="00805754">
        <w:rPr>
          <w:lang w:val="ru-RU"/>
        </w:rPr>
        <w:t>Слайд 6. Пример: рабочий оказался прав</w:t>
      </w:r>
    </w:p>
    <w:p w14:paraId="5E0850DD" w14:textId="77777777" w:rsidR="00805754" w:rsidRDefault="00805754" w:rsidP="00805754">
      <w:pPr>
        <w:pStyle w:val="aff8"/>
      </w:pPr>
      <w:r>
        <w:t>Мастер ввёл правило класть детали остывать на свободный стеллаж у ворот.</w:t>
      </w:r>
    </w:p>
    <w:p w14:paraId="001313E4" w14:textId="77777777" w:rsidR="00805754" w:rsidRDefault="00805754" w:rsidP="00805754">
      <w:pPr>
        <w:pStyle w:val="aff8"/>
      </w:pPr>
      <w:r>
        <w:t>Сварщик возразил: там сквозняк, поэтому шов на его деталях может потрескаться.</w:t>
      </w:r>
    </w:p>
    <w:p w14:paraId="76EED0FD" w14:textId="77777777" w:rsidR="00805754" w:rsidRDefault="00805754" w:rsidP="00805754">
      <w:pPr>
        <w:pStyle w:val="aff8"/>
      </w:pPr>
      <w:r>
        <w:t>Мастер проверил довод. Сварщик оказался прав, и место остывания перенесли от сквозняка.</w:t>
      </w:r>
    </w:p>
    <w:p w14:paraId="42D47ED6" w14:textId="77777777" w:rsidR="00805754" w:rsidRPr="00805754" w:rsidRDefault="00805754" w:rsidP="00805754">
      <w:pPr>
        <w:pStyle w:val="21"/>
        <w:rPr>
          <w:lang w:val="ru-RU"/>
        </w:rPr>
      </w:pPr>
      <w:r w:rsidRPr="00805754">
        <w:rPr>
          <w:lang w:val="ru-RU"/>
        </w:rPr>
        <w:t>Слайд 7. Непривычность и плата за переучивание</w:t>
      </w:r>
    </w:p>
    <w:p w14:paraId="6D12A1D8" w14:textId="77777777" w:rsidR="00805754" w:rsidRDefault="00805754" w:rsidP="00805754">
      <w:pPr>
        <w:pStyle w:val="aff8"/>
      </w:pPr>
      <w:r>
        <w:t>После нескольких повторений новый способ снова становится привычным. Но само переучивание требует усилий. Это можно назвать платой за переучивание.</w:t>
      </w:r>
    </w:p>
    <w:p w14:paraId="7ED7CDF5" w14:textId="77777777" w:rsidR="00805754" w:rsidRDefault="00805754" w:rsidP="00805754">
      <w:pPr>
        <w:pStyle w:val="aff8"/>
      </w:pPr>
      <w:r>
        <w:t>Размер этой платы зависит от того, насколько сильно меняется работа. Поправить привычное движение «стоит» недорого. Освоить новый способ работы целиком гораздо дороже: рабочий заново набирает скорость и чаще ошибается, пока учится.</w:t>
      </w:r>
    </w:p>
    <w:p w14:paraId="38051ED3" w14:textId="77777777" w:rsidR="00805754" w:rsidRDefault="00805754" w:rsidP="00805754">
      <w:pPr>
        <w:pStyle w:val="aff8"/>
      </w:pPr>
      <w:r>
        <w:t>Чем дороже переучивание, тем сильнее сопротивление. По мере освоения оно уменьшается.</w:t>
      </w:r>
    </w:p>
    <w:p w14:paraId="377C5101" w14:textId="77777777" w:rsidR="00805754" w:rsidRPr="00805754" w:rsidRDefault="00805754" w:rsidP="00805754">
      <w:pPr>
        <w:pStyle w:val="21"/>
        <w:rPr>
          <w:lang w:val="ru-RU"/>
        </w:rPr>
      </w:pPr>
      <w:r w:rsidRPr="00805754">
        <w:rPr>
          <w:lang w:val="ru-RU"/>
        </w:rPr>
        <w:t>Слайд 8. Провал при освоении — нормальная часть перехода</w:t>
      </w:r>
    </w:p>
    <w:p w14:paraId="373C70BA" w14:textId="77777777" w:rsidR="00805754" w:rsidRDefault="00805754" w:rsidP="00805754">
      <w:pPr>
        <w:pStyle w:val="aff8"/>
      </w:pPr>
      <w:r>
        <w:t>Пока рабочий осваивает новый способ, его результат может временно упасть. Он работает медленнее и ошибается чаще, чем на привычной операции.</w:t>
      </w:r>
    </w:p>
    <w:p w14:paraId="24BD4F7C" w14:textId="77777777" w:rsidR="00805754" w:rsidRDefault="00805754" w:rsidP="00805754">
      <w:pPr>
        <w:pStyle w:val="aff8"/>
      </w:pPr>
      <w:r>
        <w:t>Такой провал проходит, когда новый способ становится привычным.</w:t>
      </w:r>
    </w:p>
    <w:p w14:paraId="0D9F1F91" w14:textId="77777777" w:rsidR="00805754" w:rsidRDefault="00805754" w:rsidP="00805754">
      <w:pPr>
        <w:pStyle w:val="aff8"/>
      </w:pPr>
      <w:r>
        <w:t>Мастеру нужно учитывать этот период и не откатывать новое правило при первой просадке. Иначе рабочий получит подтверждение своим сомнениям: попробовали новый способ, результат ухудшился, значит, старый был лучше.</w:t>
      </w:r>
    </w:p>
    <w:p w14:paraId="2C8AB726" w14:textId="77777777" w:rsidR="00805754" w:rsidRDefault="00805754" w:rsidP="00805754">
      <w:pPr>
        <w:pStyle w:val="aff8"/>
      </w:pPr>
      <w:proofErr w:type="spellStart"/>
      <w:r>
        <w:t>Визуал</w:t>
      </w:r>
      <w:proofErr w:type="spellEnd"/>
      <w:r>
        <w:t>: график результата — снижение после ввода изменения, затем возврат и рост.</w:t>
      </w:r>
    </w:p>
    <w:p w14:paraId="60A0EC7E" w14:textId="77777777" w:rsidR="00805754" w:rsidRPr="00805754" w:rsidRDefault="00805754" w:rsidP="00805754">
      <w:pPr>
        <w:pStyle w:val="21"/>
        <w:rPr>
          <w:lang w:val="ru-RU"/>
        </w:rPr>
      </w:pPr>
      <w:r w:rsidRPr="00805754">
        <w:rPr>
          <w:lang w:val="ru-RU"/>
        </w:rPr>
        <w:t>Слайд 9. Опасение потерь: честность вместо обещаний</w:t>
      </w:r>
    </w:p>
    <w:p w14:paraId="189D86C0" w14:textId="77777777" w:rsidR="00805754" w:rsidRDefault="00805754" w:rsidP="00805754">
      <w:pPr>
        <w:pStyle w:val="aff8"/>
      </w:pPr>
      <w:r>
        <w:t>На сдельной оплате освоение нового способа может прямо бить по заработку: пока рабочий учится, он делает меньше и получает меньше.</w:t>
      </w:r>
    </w:p>
    <w:p w14:paraId="6E473995" w14:textId="77777777" w:rsidR="00805754" w:rsidRDefault="00805754" w:rsidP="00805754">
      <w:pPr>
        <w:pStyle w:val="aff8"/>
      </w:pPr>
      <w:r>
        <w:t>Такую потерю мастер обычно не может убрать полностью. Поэтому о ней лучше сказать честно: первое время выработка просядет, а после освоения нового способа вернётся к обычному уровню.</w:t>
      </w:r>
    </w:p>
    <w:p w14:paraId="3D78EE0F" w14:textId="77777777" w:rsidR="00805754" w:rsidRDefault="00805754" w:rsidP="00805754">
      <w:pPr>
        <w:pStyle w:val="aff8"/>
      </w:pPr>
      <w:r>
        <w:lastRenderedPageBreak/>
        <w:t>По возможности новый способ лучше осваивать при непиковой загрузке, когда временная просадка меньше скажется на заработке. Не следует наказывать рабочего за снижение результата, которое связано именно с периодом обучения.</w:t>
      </w:r>
    </w:p>
    <w:p w14:paraId="635182B3" w14:textId="77777777" w:rsidR="00805754" w:rsidRDefault="00805754" w:rsidP="00805754">
      <w:pPr>
        <w:pStyle w:val="aff8"/>
      </w:pPr>
      <w:r>
        <w:t>Обещать, что «всё пойдёт легко», нельзя. Рабочий сам видит потерю, и обман бьёт по доверию.</w:t>
      </w:r>
    </w:p>
    <w:p w14:paraId="490FF148" w14:textId="77777777" w:rsidR="00805754" w:rsidRPr="00805754" w:rsidRDefault="00805754" w:rsidP="00805754">
      <w:pPr>
        <w:pStyle w:val="21"/>
        <w:rPr>
          <w:lang w:val="ru-RU"/>
        </w:rPr>
      </w:pPr>
      <w:r w:rsidRPr="00805754">
        <w:rPr>
          <w:lang w:val="ru-RU"/>
        </w:rPr>
        <w:t>Слайд 10. Непонимание цели: объясните смысл и выгоду</w:t>
      </w:r>
    </w:p>
    <w:p w14:paraId="03A83259" w14:textId="77777777" w:rsidR="00805754" w:rsidRDefault="00805754" w:rsidP="00805754">
      <w:pPr>
        <w:pStyle w:val="aff8"/>
      </w:pPr>
      <w:r>
        <w:t>Изменение нужно объяснить до того, как рабочие начнут выполнять его по-новому.</w:t>
      </w:r>
    </w:p>
    <w:p w14:paraId="66A035FB" w14:textId="77777777" w:rsidR="00805754" w:rsidRDefault="00805754" w:rsidP="00805754">
      <w:pPr>
        <w:pStyle w:val="aff8"/>
      </w:pPr>
      <w:r>
        <w:t>В объяснении две части:</w:t>
      </w:r>
    </w:p>
    <w:p w14:paraId="2B43BA1F" w14:textId="77777777" w:rsidR="00805754" w:rsidRDefault="00805754" w:rsidP="00805754">
      <w:pPr>
        <w:pStyle w:val="aff8"/>
        <w:numPr>
          <w:ilvl w:val="0"/>
          <w:numId w:val="113"/>
        </w:numPr>
      </w:pPr>
      <w:r>
        <w:t>какую проблему решает изменение;</w:t>
      </w:r>
    </w:p>
    <w:p w14:paraId="60480C3B" w14:textId="77777777" w:rsidR="00805754" w:rsidRDefault="00805754" w:rsidP="00805754">
      <w:pPr>
        <w:pStyle w:val="aff8"/>
        <w:numPr>
          <w:ilvl w:val="0"/>
          <w:numId w:val="113"/>
        </w:numPr>
      </w:pPr>
      <w:r>
        <w:t>что получит от него сам рабочий.</w:t>
      </w:r>
    </w:p>
    <w:p w14:paraId="470A0C86" w14:textId="77777777" w:rsidR="00805754" w:rsidRDefault="00805754" w:rsidP="00805754">
      <w:pPr>
        <w:pStyle w:val="aff8"/>
      </w:pPr>
      <w:r>
        <w:t>«Станок перестанет простаивать, и ты не будешь терять в выработке из-за чужой задержки» понятнее рабочему, чем «завод поднимет выработку».</w:t>
      </w:r>
    </w:p>
    <w:p w14:paraId="678F4965" w14:textId="77777777" w:rsidR="00805754" w:rsidRDefault="00805754" w:rsidP="00805754">
      <w:pPr>
        <w:pStyle w:val="aff8"/>
      </w:pPr>
      <w:r>
        <w:t>Так рабочий понимает, зачем вообще нужно изменение.</w:t>
      </w:r>
    </w:p>
    <w:p w14:paraId="7EFF83ED" w14:textId="77777777" w:rsidR="00805754" w:rsidRPr="00805754" w:rsidRDefault="00805754" w:rsidP="00805754">
      <w:pPr>
        <w:pStyle w:val="21"/>
        <w:rPr>
          <w:lang w:val="ru-RU"/>
        </w:rPr>
      </w:pPr>
      <w:r w:rsidRPr="00805754">
        <w:rPr>
          <w:lang w:val="ru-RU"/>
        </w:rPr>
        <w:t>Слайд 11. Доверие нарабатывается заранее</w:t>
      </w:r>
    </w:p>
    <w:p w14:paraId="2B750BF1" w14:textId="77777777" w:rsidR="00805754" w:rsidRDefault="00805754" w:rsidP="00805754">
      <w:pPr>
        <w:pStyle w:val="aff8"/>
      </w:pPr>
      <w:r>
        <w:t>Рабочие принимают изменения спокойнее, если доверяют мастеру. Пока доверия нет, каждое новое требование легче воспринимается как решение за их счёт.</w:t>
      </w:r>
    </w:p>
    <w:p w14:paraId="4457E54E" w14:textId="77777777" w:rsidR="00805754" w:rsidRDefault="00805754" w:rsidP="00805754">
      <w:pPr>
        <w:pStyle w:val="aff8"/>
      </w:pPr>
      <w:r>
        <w:t>Доверие зависит от обычной ежедневной работы мастера: держит ли он слово, объясняет ли свои решения, учитывает ли реальные проблемы людей, не подставляет ли их.</w:t>
      </w:r>
    </w:p>
    <w:p w14:paraId="7B04C97C" w14:textId="77777777" w:rsidR="00805754" w:rsidRDefault="00805754" w:rsidP="00805754">
      <w:pPr>
        <w:pStyle w:val="aff8"/>
      </w:pPr>
      <w:r>
        <w:t>Если мастер уже показал себя надёжным, рабочие чаще готовы попробовать новый порядок, даже когда ещё не до конца уверены, что он даст результат.</w:t>
      </w:r>
    </w:p>
    <w:p w14:paraId="01B28653" w14:textId="77777777" w:rsidR="00805754" w:rsidRPr="00805754" w:rsidRDefault="00805754" w:rsidP="00805754">
      <w:pPr>
        <w:pStyle w:val="21"/>
        <w:rPr>
          <w:lang w:val="ru-RU"/>
        </w:rPr>
      </w:pPr>
      <w:r w:rsidRPr="00805754">
        <w:rPr>
          <w:lang w:val="ru-RU"/>
        </w:rPr>
        <w:t>Слайд 12. Вовлеките рабочих в разработку</w:t>
      </w:r>
    </w:p>
    <w:p w14:paraId="38D7BD66" w14:textId="77777777" w:rsidR="00805754" w:rsidRDefault="00805754" w:rsidP="00805754">
      <w:pPr>
        <w:pStyle w:val="aff8"/>
      </w:pPr>
      <w:r>
        <w:t>Сопротивление уменьшается, когда рабочие участвуют в разработке изменения.</w:t>
      </w:r>
    </w:p>
    <w:p w14:paraId="4789C215" w14:textId="77777777" w:rsidR="00805754" w:rsidRDefault="00805754" w:rsidP="00805754">
      <w:pPr>
        <w:pStyle w:val="aff8"/>
      </w:pPr>
      <w:r>
        <w:t>Рабочий лучше принимает порядок, в котором учтён его собственный опыт и предложения. Кроме того, именно рабочие могут заранее увидеть неудобство, которое мастер не заметил.</w:t>
      </w:r>
    </w:p>
    <w:p w14:paraId="0AE769D0" w14:textId="77777777" w:rsidR="00805754" w:rsidRDefault="00805754" w:rsidP="00805754">
      <w:pPr>
        <w:pStyle w:val="aff8"/>
      </w:pPr>
      <w:r>
        <w:t>Спросите, как лучше устроить новый порядок, проверьте предложения и используйте те, которые действительно улучшают решение.</w:t>
      </w:r>
    </w:p>
    <w:p w14:paraId="6AD2FD4B" w14:textId="77777777" w:rsidR="00805754" w:rsidRPr="00805754" w:rsidRDefault="00805754" w:rsidP="00805754">
      <w:pPr>
        <w:pStyle w:val="21"/>
        <w:rPr>
          <w:lang w:val="ru-RU"/>
        </w:rPr>
      </w:pPr>
      <w:r w:rsidRPr="00805754">
        <w:rPr>
          <w:lang w:val="ru-RU"/>
        </w:rPr>
        <w:t>Слайд 13. Проверяйте изменение на пилоте</w:t>
      </w:r>
    </w:p>
    <w:p w14:paraId="3B4C10F2" w14:textId="77777777" w:rsidR="00805754" w:rsidRDefault="00805754" w:rsidP="00805754">
      <w:pPr>
        <w:pStyle w:val="aff8"/>
      </w:pPr>
      <w:r>
        <w:t>Новое правило не стоит сразу делать обязательным для всего участка. Сначала проверьте его на пилоте минимум на трёх работниках.</w:t>
      </w:r>
    </w:p>
    <w:p w14:paraId="7032E090" w14:textId="77777777" w:rsidR="00805754" w:rsidRDefault="00805754" w:rsidP="00805754">
      <w:pPr>
        <w:pStyle w:val="aff8"/>
      </w:pPr>
      <w:r>
        <w:lastRenderedPageBreak/>
        <w:t>Результат одного человека может зависеть от его опыта, скорости или случайной ошибки. Если новый способ проверили несколько работников и результат повторился, уже лучше видно, связан он с самим способом или с особенностями одного человека.</w:t>
      </w:r>
    </w:p>
    <w:p w14:paraId="6ADDED8B" w14:textId="77777777" w:rsidR="00805754" w:rsidRDefault="00805754" w:rsidP="00805754">
      <w:pPr>
        <w:pStyle w:val="aff8"/>
      </w:pPr>
      <w:r>
        <w:t>По возможности включите в пилот работников с разным опытом.</w:t>
      </w:r>
    </w:p>
    <w:p w14:paraId="5EEEE9CD" w14:textId="77777777" w:rsidR="00805754" w:rsidRDefault="00805754" w:rsidP="00805754">
      <w:pPr>
        <w:pStyle w:val="aff8"/>
      </w:pPr>
      <w:r>
        <w:t>Если пилот прошёл нормально, правило можно распространять дальше. Если у всех возникла одна и та же проблема, сначала доработайте решение.</w:t>
      </w:r>
    </w:p>
    <w:p w14:paraId="0E8C4481" w14:textId="77777777" w:rsidR="00805754" w:rsidRPr="00805754" w:rsidRDefault="00805754" w:rsidP="00805754">
      <w:pPr>
        <w:pStyle w:val="21"/>
        <w:rPr>
          <w:lang w:val="ru-RU"/>
        </w:rPr>
      </w:pPr>
      <w:r w:rsidRPr="00805754">
        <w:rPr>
          <w:lang w:val="ru-RU"/>
        </w:rPr>
        <w:t>Слайд 14. Опритесь на тех, кто готов попробовать</w:t>
      </w:r>
    </w:p>
    <w:p w14:paraId="362CB2F9" w14:textId="77777777" w:rsidR="00805754" w:rsidRDefault="00805754" w:rsidP="00805754">
      <w:pPr>
        <w:pStyle w:val="aff8"/>
      </w:pPr>
      <w:r>
        <w:t>Не обязательно сначала убеждать самых недовольных. Проще начать с работников, которые готовы попробовать новый способ.</w:t>
      </w:r>
    </w:p>
    <w:p w14:paraId="6BDAD771" w14:textId="77777777" w:rsidR="00805754" w:rsidRDefault="00805754" w:rsidP="00805754">
      <w:pPr>
        <w:pStyle w:val="aff8"/>
      </w:pPr>
      <w:r>
        <w:t>Дайте им пройти период освоения и помогите разобраться с возникающими трудностями. Когда у них начинает получаться, остальные видят результат на своём участке.</w:t>
      </w:r>
    </w:p>
    <w:p w14:paraId="4587F3D9" w14:textId="77777777" w:rsidR="00805754" w:rsidRDefault="00805754" w:rsidP="00805754">
      <w:pPr>
        <w:pStyle w:val="aff8"/>
      </w:pPr>
      <w:r>
        <w:t>Такой пример обычно убедительнее долгих объяснений мастера.</w:t>
      </w:r>
    </w:p>
    <w:p w14:paraId="0BA2B7F5" w14:textId="77777777" w:rsidR="00805754" w:rsidRPr="00805754" w:rsidRDefault="00805754" w:rsidP="00805754">
      <w:pPr>
        <w:pStyle w:val="21"/>
        <w:rPr>
          <w:lang w:val="ru-RU"/>
        </w:rPr>
      </w:pPr>
      <w:r w:rsidRPr="00805754">
        <w:rPr>
          <w:lang w:val="ru-RU"/>
        </w:rPr>
        <w:t>Слайд 15. Если добровольцев нет и все против</w:t>
      </w:r>
    </w:p>
    <w:p w14:paraId="7C77E999" w14:textId="77777777" w:rsidR="00805754" w:rsidRDefault="00805754" w:rsidP="00805754">
      <w:pPr>
        <w:pStyle w:val="aff8"/>
      </w:pPr>
      <w:r>
        <w:t>Иногда попробовать новое не готов никто. Если мастер сам предложил изменение и может его доработать или отложить, сначала нужно разобраться в причине общего сопротивления.</w:t>
      </w:r>
    </w:p>
    <w:p w14:paraId="1F498A3F" w14:textId="77777777" w:rsidR="00805754" w:rsidRDefault="00805754" w:rsidP="00805754">
      <w:pPr>
        <w:pStyle w:val="aff8"/>
      </w:pPr>
      <w:r>
        <w:t>Чаще всего за общим отказом стоит одно из трёх:</w:t>
      </w:r>
    </w:p>
    <w:p w14:paraId="63494982" w14:textId="77777777" w:rsidR="00805754" w:rsidRDefault="00805754" w:rsidP="00805754">
      <w:pPr>
        <w:pStyle w:val="aff8"/>
        <w:numPr>
          <w:ilvl w:val="0"/>
          <w:numId w:val="114"/>
        </w:numPr>
      </w:pPr>
      <w:r>
        <w:t>смысл изменения не дошёл — объясните, какую проблему оно решает;</w:t>
      </w:r>
    </w:p>
    <w:p w14:paraId="0D95EA07" w14:textId="77777777" w:rsidR="00805754" w:rsidRDefault="00805754" w:rsidP="00805754">
      <w:pPr>
        <w:pStyle w:val="aff8"/>
        <w:numPr>
          <w:ilvl w:val="0"/>
          <w:numId w:val="114"/>
        </w:numPr>
      </w:pPr>
      <w:r>
        <w:t>рабочие боятся потерь — разберите, что именно они могут потерять и как уменьшить эту потерю;</w:t>
      </w:r>
    </w:p>
    <w:p w14:paraId="4B3FD44D" w14:textId="77777777" w:rsidR="00805754" w:rsidRDefault="00805754" w:rsidP="00805754">
      <w:pPr>
        <w:pStyle w:val="aff8"/>
        <w:numPr>
          <w:ilvl w:val="0"/>
          <w:numId w:val="114"/>
        </w:numPr>
      </w:pPr>
      <w:r>
        <w:t>рабочие указывают на недостаток нового порядка — проверьте их доводы и при необходимости доработайте решение.</w:t>
      </w:r>
    </w:p>
    <w:p w14:paraId="6AC06BEE" w14:textId="77777777" w:rsidR="00805754" w:rsidRDefault="00805754" w:rsidP="00805754">
      <w:pPr>
        <w:pStyle w:val="aff8"/>
      </w:pPr>
      <w:r>
        <w:t>Не стоит вводить изменение для всех, пока причина общего сопротивления не понятна.</w:t>
      </w:r>
    </w:p>
    <w:p w14:paraId="72F9811E" w14:textId="77777777" w:rsidR="00805754" w:rsidRDefault="00805754" w:rsidP="00805754">
      <w:pPr>
        <w:pStyle w:val="aff8"/>
      </w:pPr>
      <w:proofErr w:type="spellStart"/>
      <w:r>
        <w:t>Визуал</w:t>
      </w:r>
      <w:proofErr w:type="spellEnd"/>
      <w:r>
        <w:t>: три ветки отказа и действие мастера по каждой.</w:t>
      </w:r>
    </w:p>
    <w:p w14:paraId="68DB5F2C" w14:textId="77777777" w:rsidR="00805754" w:rsidRPr="00805754" w:rsidRDefault="00805754" w:rsidP="00805754">
      <w:pPr>
        <w:pStyle w:val="21"/>
        <w:rPr>
          <w:lang w:val="ru-RU"/>
        </w:rPr>
      </w:pPr>
      <w:r w:rsidRPr="00805754">
        <w:rPr>
          <w:lang w:val="ru-RU"/>
        </w:rPr>
        <w:t>Слайд 16. Когда изменение всё равно нужно внедрить</w:t>
      </w:r>
    </w:p>
    <w:p w14:paraId="42DEFDD1" w14:textId="77777777" w:rsidR="00805754" w:rsidRDefault="00805754" w:rsidP="00805754">
      <w:pPr>
        <w:pStyle w:val="aff8"/>
      </w:pPr>
      <w:r>
        <w:t>Иногда мастер не может отказаться от изменения или отложить его. Например, изменились требования безопасности, технология или поступило обязательное распоряжение.</w:t>
      </w:r>
    </w:p>
    <w:p w14:paraId="7FBC04CD" w14:textId="77777777" w:rsidR="00805754" w:rsidRDefault="00805754" w:rsidP="00805754">
      <w:pPr>
        <w:pStyle w:val="aff8"/>
      </w:pPr>
      <w:r>
        <w:t>Сопротивление рабочих в таком случае не отменяет новый порядок. Нужно разобраться, что именно вызывает трудности, объяснить причину изменения, помочь людям освоить новый способ и контролировать выполнение.</w:t>
      </w:r>
    </w:p>
    <w:p w14:paraId="6B11306B" w14:textId="77777777" w:rsidR="00805754" w:rsidRDefault="00805754" w:rsidP="00805754">
      <w:pPr>
        <w:pStyle w:val="aff8"/>
      </w:pPr>
      <w:r>
        <w:rPr>
          <w:rStyle w:val="af6"/>
        </w:rPr>
        <w:t>Пример: новое требование безопасности</w:t>
      </w:r>
    </w:p>
    <w:p w14:paraId="0D7B7422" w14:textId="77777777" w:rsidR="00805754" w:rsidRDefault="00805754" w:rsidP="00805754">
      <w:pPr>
        <w:pStyle w:val="aff8"/>
      </w:pPr>
      <w:r>
        <w:lastRenderedPageBreak/>
        <w:t>На участке ввели обязательное использование защитного приспособления. Рабочие возражали, потому что с ним операция сначала занимала больше времени.</w:t>
      </w:r>
    </w:p>
    <w:p w14:paraId="5422E82F" w14:textId="77777777" w:rsidR="00805754" w:rsidRDefault="00805754" w:rsidP="00805754">
      <w:pPr>
        <w:pStyle w:val="aff8"/>
      </w:pPr>
      <w:r>
        <w:t>Мастер не мог отменить требование. Он показал новый порядок работы, дал людям время освоиться и проверял соблюдение требования.</w:t>
      </w:r>
    </w:p>
    <w:p w14:paraId="5A3236E1" w14:textId="77777777" w:rsidR="00805754" w:rsidRPr="00805754" w:rsidRDefault="00805754" w:rsidP="00805754">
      <w:pPr>
        <w:pStyle w:val="21"/>
        <w:rPr>
          <w:lang w:val="ru-RU"/>
        </w:rPr>
      </w:pPr>
      <w:r w:rsidRPr="00805754">
        <w:rPr>
          <w:lang w:val="ru-RU"/>
        </w:rPr>
        <w:t>Слайд 17. По одному изменению за раз</w:t>
      </w:r>
    </w:p>
    <w:p w14:paraId="53702D7A" w14:textId="77777777" w:rsidR="00805754" w:rsidRDefault="00805754" w:rsidP="00805754">
      <w:pPr>
        <w:pStyle w:val="aff8"/>
      </w:pPr>
      <w:r>
        <w:t>Каждое изменение требует времени и сил на переучивание. Если одновременно менять несколько привычных способов работы, нагрузка на людей растёт, и сопротивление усиливается.</w:t>
      </w:r>
    </w:p>
    <w:p w14:paraId="118D9610" w14:textId="77777777" w:rsidR="00805754" w:rsidRDefault="00805754" w:rsidP="00805754">
      <w:pPr>
        <w:pStyle w:val="aff8"/>
      </w:pPr>
      <w:r>
        <w:t>Поэтому изменения лучше вводить по одному. Следующее стоит начинать, когда предыдущее уже освоено и стало обычной работой.</w:t>
      </w:r>
    </w:p>
    <w:p w14:paraId="7FC29723" w14:textId="77777777" w:rsidR="00805754" w:rsidRDefault="00805754" w:rsidP="00805754">
      <w:pPr>
        <w:pStyle w:val="aff8"/>
      </w:pPr>
      <w:r>
        <w:t>Разовую плату за переучивание рабочие переносят легче, чем постоянный поток изменений.</w:t>
      </w:r>
    </w:p>
    <w:p w14:paraId="672D03D0" w14:textId="77777777" w:rsidR="00805754" w:rsidRPr="00805754" w:rsidRDefault="00805754" w:rsidP="00805754">
      <w:pPr>
        <w:pStyle w:val="21"/>
        <w:rPr>
          <w:lang w:val="ru-RU"/>
        </w:rPr>
      </w:pPr>
      <w:r w:rsidRPr="00805754">
        <w:rPr>
          <w:lang w:val="ru-RU"/>
        </w:rPr>
        <w:t>Слайд 18. Стоит ли вводить правило</w:t>
      </w:r>
    </w:p>
    <w:p w14:paraId="44F82432" w14:textId="77777777" w:rsidR="00805754" w:rsidRDefault="00805754" w:rsidP="00805754">
      <w:pPr>
        <w:pStyle w:val="aff8"/>
      </w:pPr>
      <w:r>
        <w:rPr>
          <w:rStyle w:val="af6"/>
        </w:rPr>
        <w:t>Выгода</w:t>
      </w:r>
    </w:p>
    <w:p w14:paraId="7E915FA3" w14:textId="77777777" w:rsidR="00805754" w:rsidRDefault="00805754" w:rsidP="00805754">
      <w:pPr>
        <w:pStyle w:val="aff8"/>
      </w:pPr>
      <w:r>
        <w:t>То, что участок получит от изменения: меньше простоев, брака или потерь времени.</w:t>
      </w:r>
    </w:p>
    <w:p w14:paraId="2A0EE960" w14:textId="77777777" w:rsidR="00805754" w:rsidRDefault="00805754" w:rsidP="00805754">
      <w:pPr>
        <w:pStyle w:val="aff8"/>
      </w:pPr>
      <w:r>
        <w:rPr>
          <w:rStyle w:val="af6"/>
        </w:rPr>
        <w:t>Плата за переучивание</w:t>
      </w:r>
    </w:p>
    <w:p w14:paraId="191BD6C7" w14:textId="77777777" w:rsidR="00805754" w:rsidRDefault="00805754" w:rsidP="00805754">
      <w:pPr>
        <w:pStyle w:val="aff8"/>
      </w:pPr>
      <w:r>
        <w:t>Усилия людей и временное снижение результата, пока они осваивают новый способ.</w:t>
      </w:r>
    </w:p>
    <w:p w14:paraId="5C0B4E08" w14:textId="77777777" w:rsidR="00805754" w:rsidRDefault="00805754" w:rsidP="00805754">
      <w:pPr>
        <w:pStyle w:val="aff8"/>
      </w:pPr>
      <w:r>
        <w:t>Перед вводом нужно сравнить выгоду и плату за переучивание.</w:t>
      </w:r>
    </w:p>
    <w:p w14:paraId="38BD7C85" w14:textId="77777777" w:rsidR="00805754" w:rsidRDefault="00805754" w:rsidP="00805754">
      <w:pPr>
        <w:pStyle w:val="aff8"/>
      </w:pPr>
      <w:r>
        <w:t>Если выгода явно перевешивает плату, изменение имеет смысл. Если выигрыш небольшой, а переучивание дорогое, привычный порядок лучше не менять.</w:t>
      </w:r>
    </w:p>
    <w:p w14:paraId="585EDE92" w14:textId="77777777" w:rsidR="00805754" w:rsidRDefault="00805754" w:rsidP="00805754">
      <w:pPr>
        <w:pStyle w:val="aff8"/>
      </w:pPr>
      <w:r>
        <w:t>Формат: сверху две однородные плашки «Выгода» и «Плата за переучивание», под ними основной текст.</w:t>
      </w:r>
    </w:p>
    <w:p w14:paraId="4A8D623A" w14:textId="77777777" w:rsidR="00805754" w:rsidRPr="00805754" w:rsidRDefault="00805754" w:rsidP="00805754">
      <w:pPr>
        <w:pStyle w:val="21"/>
        <w:rPr>
          <w:lang w:val="ru-RU"/>
        </w:rPr>
      </w:pPr>
      <w:r w:rsidRPr="00805754">
        <w:rPr>
          <w:lang w:val="ru-RU"/>
        </w:rPr>
        <w:t>Слайд 19. Упражнение: определите причину сопротивления</w:t>
      </w:r>
    </w:p>
    <w:p w14:paraId="2CFE2715" w14:textId="77777777" w:rsidR="00805754" w:rsidRDefault="00805754" w:rsidP="00805754">
      <w:pPr>
        <w:pStyle w:val="aff8"/>
      </w:pPr>
      <w:r>
        <w:t>Перед Вами четыре ситуации. В каждой рабочий сопротивляется новому правилу. Определите причину и подберите реакцию мастера.</w:t>
      </w:r>
    </w:p>
    <w:p w14:paraId="2D2E2C91" w14:textId="77777777" w:rsidR="00805754" w:rsidRDefault="00805754" w:rsidP="00805754">
      <w:pPr>
        <w:pStyle w:val="aff8"/>
      </w:pPr>
      <w:r>
        <w:rPr>
          <w:rStyle w:val="af6"/>
        </w:rPr>
        <w:t>Ситуация 1</w:t>
      </w:r>
    </w:p>
    <w:p w14:paraId="5F708BA5" w14:textId="77777777" w:rsidR="00805754" w:rsidRDefault="00805754" w:rsidP="00805754">
      <w:pPr>
        <w:pStyle w:val="aff8"/>
      </w:pPr>
      <w:r>
        <w:t>Сборщик на сдельной оплате отказывается переходить на новый порядок сборки:</w:t>
      </w:r>
    </w:p>
    <w:p w14:paraId="7BAA1207" w14:textId="77777777" w:rsidR="00805754" w:rsidRDefault="00805754" w:rsidP="00805754">
      <w:pPr>
        <w:pStyle w:val="aff8"/>
      </w:pPr>
      <w:r>
        <w:t>«Пока приноровлюсь, месяц буду копейки получать».</w:t>
      </w:r>
    </w:p>
    <w:p w14:paraId="4682959F" w14:textId="77777777" w:rsidR="00805754" w:rsidRDefault="00805754" w:rsidP="00805754">
      <w:pPr>
        <w:pStyle w:val="aff8"/>
      </w:pPr>
      <w:r>
        <w:rPr>
          <w:rStyle w:val="af6"/>
        </w:rPr>
        <w:t>Ситуация 2</w:t>
      </w:r>
    </w:p>
    <w:p w14:paraId="1AB2D100" w14:textId="77777777" w:rsidR="00805754" w:rsidRDefault="00805754" w:rsidP="00805754">
      <w:pPr>
        <w:pStyle w:val="aff8"/>
      </w:pPr>
      <w:r>
        <w:lastRenderedPageBreak/>
        <w:t>Маляр не понимает, зачем измерять расход краски:</w:t>
      </w:r>
    </w:p>
    <w:p w14:paraId="5908B77A" w14:textId="77777777" w:rsidR="00805754" w:rsidRDefault="00805754" w:rsidP="00805754">
      <w:pPr>
        <w:pStyle w:val="aff8"/>
      </w:pPr>
      <w:r>
        <w:t>«Я и так лью сколько нужно, кому это надо».</w:t>
      </w:r>
    </w:p>
    <w:p w14:paraId="3E73B24A" w14:textId="77777777" w:rsidR="00805754" w:rsidRDefault="00805754" w:rsidP="00805754">
      <w:pPr>
        <w:pStyle w:val="aff8"/>
      </w:pPr>
      <w:r>
        <w:rPr>
          <w:rStyle w:val="af6"/>
        </w:rPr>
        <w:t>Ситуация 3</w:t>
      </w:r>
    </w:p>
    <w:p w14:paraId="778B9B18" w14:textId="77777777" w:rsidR="00805754" w:rsidRDefault="00805754" w:rsidP="00805754">
      <w:pPr>
        <w:pStyle w:val="aff8"/>
      </w:pPr>
      <w:r>
        <w:t>Сварщик возражает против нового места для остывания деталей:</w:t>
      </w:r>
    </w:p>
    <w:p w14:paraId="41C9DC3C" w14:textId="77777777" w:rsidR="00805754" w:rsidRDefault="00805754" w:rsidP="00805754">
      <w:pPr>
        <w:pStyle w:val="aff8"/>
      </w:pPr>
      <w:r>
        <w:t>«Там сквозняк от ворот, шов у меня потрескается».</w:t>
      </w:r>
    </w:p>
    <w:p w14:paraId="7812AEA7" w14:textId="77777777" w:rsidR="00805754" w:rsidRDefault="00805754" w:rsidP="00805754">
      <w:pPr>
        <w:pStyle w:val="aff8"/>
      </w:pPr>
      <w:r>
        <w:rPr>
          <w:rStyle w:val="af6"/>
        </w:rPr>
        <w:t>Ситуация 4</w:t>
      </w:r>
    </w:p>
    <w:p w14:paraId="7FC33A18" w14:textId="77777777" w:rsidR="00805754" w:rsidRDefault="00805754" w:rsidP="00805754">
      <w:pPr>
        <w:pStyle w:val="aff8"/>
      </w:pPr>
      <w:r>
        <w:t>Комплектовщик путается в новой раскладке и злится:</w:t>
      </w:r>
    </w:p>
    <w:p w14:paraId="7F98AD9D" w14:textId="77777777" w:rsidR="00805754" w:rsidRDefault="00805754" w:rsidP="00805754">
      <w:pPr>
        <w:pStyle w:val="aff8"/>
      </w:pPr>
      <w:r>
        <w:t>«На старой всё находил с закрытыми глазами, а тут ищу по десять минут».</w:t>
      </w:r>
    </w:p>
    <w:p w14:paraId="1F496CD4" w14:textId="77777777" w:rsidR="00805754" w:rsidRDefault="00805754" w:rsidP="00805754">
      <w:pPr>
        <w:pStyle w:val="aff8"/>
      </w:pPr>
      <w:r>
        <w:t>Формат: сортировка по четырём причинам, после выбора — подсказка с реакцией мастера.</w:t>
      </w:r>
    </w:p>
    <w:p w14:paraId="5EE0C02E" w14:textId="77777777" w:rsidR="00805754" w:rsidRPr="00805754" w:rsidRDefault="00805754" w:rsidP="00805754">
      <w:pPr>
        <w:pStyle w:val="21"/>
        <w:rPr>
          <w:lang w:val="ru-RU"/>
        </w:rPr>
      </w:pPr>
      <w:r w:rsidRPr="00805754">
        <w:rPr>
          <w:lang w:val="ru-RU"/>
        </w:rPr>
        <w:t>Слайд 20. Упражнение: вводить правило или нет</w:t>
      </w:r>
    </w:p>
    <w:p w14:paraId="6F398345" w14:textId="77777777" w:rsidR="00805754" w:rsidRDefault="00805754" w:rsidP="00805754">
      <w:pPr>
        <w:pStyle w:val="aff8"/>
      </w:pPr>
      <w:r>
        <w:t>В каждом случае оцените выгоду и плату за переучивание. Решите, что делать: вводить изменение, доработать его или отказаться.</w:t>
      </w:r>
    </w:p>
    <w:p w14:paraId="0C6DD0C0" w14:textId="77777777" w:rsidR="00805754" w:rsidRDefault="00805754" w:rsidP="00805754">
      <w:pPr>
        <w:pStyle w:val="aff8"/>
      </w:pPr>
      <w:r>
        <w:rPr>
          <w:rStyle w:val="af6"/>
        </w:rPr>
        <w:t>Случай 1</w:t>
      </w:r>
    </w:p>
    <w:p w14:paraId="6BEE11C4" w14:textId="77777777" w:rsidR="00805754" w:rsidRDefault="00805754" w:rsidP="00805754">
      <w:pPr>
        <w:pStyle w:val="aff8"/>
      </w:pPr>
      <w:r>
        <w:t>На упаковке предлагают новый способ укладки, который экономит две минуты на коробку. Способ сложный, бригада осваивает его две недели с провалом в выработке.</w:t>
      </w:r>
    </w:p>
    <w:p w14:paraId="272C7900" w14:textId="77777777" w:rsidR="00805754" w:rsidRDefault="00805754" w:rsidP="00805754">
      <w:pPr>
        <w:pStyle w:val="aff8"/>
      </w:pPr>
      <w:r>
        <w:rPr>
          <w:rStyle w:val="af6"/>
        </w:rPr>
        <w:t>Случай 2</w:t>
      </w:r>
    </w:p>
    <w:p w14:paraId="702AC4F2" w14:textId="77777777" w:rsidR="00805754" w:rsidRDefault="00805754" w:rsidP="00805754">
      <w:pPr>
        <w:pStyle w:val="aff8"/>
      </w:pPr>
      <w:r>
        <w:t>На пайке предлагают заказывать флюс по остатку, а не после того, как он закончился. Переучивание — одно новое действие кладовщика, зато исчезнут простои из-за нехватки флюса.</w:t>
      </w:r>
    </w:p>
    <w:p w14:paraId="33D270D9" w14:textId="77777777" w:rsidR="00805754" w:rsidRDefault="00805754" w:rsidP="00805754">
      <w:pPr>
        <w:pStyle w:val="aff8"/>
      </w:pPr>
      <w:r>
        <w:rPr>
          <w:rStyle w:val="af6"/>
        </w:rPr>
        <w:t>Случай 3</w:t>
      </w:r>
    </w:p>
    <w:p w14:paraId="2B401544" w14:textId="77777777" w:rsidR="00805754" w:rsidRDefault="00805754" w:rsidP="00805754">
      <w:pPr>
        <w:pStyle w:val="aff8"/>
      </w:pPr>
      <w:r>
        <w:t>На ЧПУ новый порядок смены инструмента убирает частые сбои размера, но в нынешнем виде заставляет оператора идти через весь участок за каждым инструментом.</w:t>
      </w:r>
    </w:p>
    <w:p w14:paraId="547CA2C6" w14:textId="77777777" w:rsidR="00805754" w:rsidRDefault="00805754" w:rsidP="00805754">
      <w:pPr>
        <w:pStyle w:val="aff8"/>
      </w:pPr>
      <w:r>
        <w:t>Формат: для каждого случая выбор из трёх вариантов — «вводить», «доработать», «отказаться», после выбора разбор.</w:t>
      </w:r>
    </w:p>
    <w:p w14:paraId="4C7D744C" w14:textId="77777777" w:rsidR="00805754" w:rsidRPr="00805754" w:rsidRDefault="00805754" w:rsidP="00805754">
      <w:pPr>
        <w:pStyle w:val="21"/>
        <w:rPr>
          <w:lang w:val="ru-RU"/>
        </w:rPr>
      </w:pPr>
      <w:r w:rsidRPr="00805754">
        <w:rPr>
          <w:lang w:val="ru-RU"/>
        </w:rPr>
        <w:t xml:space="preserve">Слайд 21. </w:t>
      </w:r>
      <w:proofErr w:type="spellStart"/>
      <w:r w:rsidRPr="00805754">
        <w:rPr>
          <w:lang w:val="ru-RU"/>
        </w:rPr>
        <w:t>Кейсовое</w:t>
      </w:r>
      <w:proofErr w:type="spellEnd"/>
      <w:r w:rsidRPr="00805754">
        <w:rPr>
          <w:lang w:val="ru-RU"/>
        </w:rPr>
        <w:t xml:space="preserve"> задание</w:t>
      </w:r>
    </w:p>
    <w:p w14:paraId="03E376CF" w14:textId="77777777" w:rsidR="00805754" w:rsidRDefault="00805754" w:rsidP="00805754">
      <w:pPr>
        <w:pStyle w:val="aff8"/>
      </w:pPr>
      <w:r>
        <w:t>Мастер участка сборки ввёл новый порядок операций. Он убирает лишние перекладки и в перспективе повышает выработку.</w:t>
      </w:r>
    </w:p>
    <w:p w14:paraId="48518597" w14:textId="77777777" w:rsidR="00805754" w:rsidRDefault="00805754" w:rsidP="00805754">
      <w:pPr>
        <w:pStyle w:val="aff8"/>
      </w:pPr>
      <w:r>
        <w:lastRenderedPageBreak/>
        <w:t>Через неделю трое сборщиков вернулись к старому способу. За время освоения нового порядка их выработка снизилась, на сдельной оплате они потеряли в заработке и заявили мастеру, что новый порядок только мешает.</w:t>
      </w:r>
    </w:p>
    <w:p w14:paraId="7A7EDA01" w14:textId="77777777" w:rsidR="00805754" w:rsidRDefault="00805754" w:rsidP="00805754">
      <w:pPr>
        <w:pStyle w:val="aff8"/>
      </w:pPr>
      <w:r>
        <w:t>Определите:</w:t>
      </w:r>
    </w:p>
    <w:p w14:paraId="6F7E44A2" w14:textId="77777777" w:rsidR="00805754" w:rsidRDefault="00805754" w:rsidP="00805754">
      <w:pPr>
        <w:pStyle w:val="aff8"/>
        <w:numPr>
          <w:ilvl w:val="0"/>
          <w:numId w:val="115"/>
        </w:numPr>
      </w:pPr>
      <w:r>
        <w:t>В чём причина сопротивления?</w:t>
      </w:r>
    </w:p>
    <w:p w14:paraId="5A1BE6D2" w14:textId="77777777" w:rsidR="00805754" w:rsidRDefault="00805754" w:rsidP="00805754">
      <w:pPr>
        <w:pStyle w:val="aff8"/>
        <w:numPr>
          <w:ilvl w:val="0"/>
          <w:numId w:val="115"/>
        </w:numPr>
      </w:pPr>
      <w:r>
        <w:t>Что мастеру стоило сделать до ввода изменения?</w:t>
      </w:r>
    </w:p>
    <w:p w14:paraId="7B72FCBF" w14:textId="77777777" w:rsidR="00805754" w:rsidRDefault="00805754" w:rsidP="00805754">
      <w:pPr>
        <w:pStyle w:val="aff8"/>
        <w:numPr>
          <w:ilvl w:val="0"/>
          <w:numId w:val="115"/>
        </w:numPr>
      </w:pPr>
      <w:r>
        <w:t>Что ему нужно сделать сейчас?</w:t>
      </w:r>
    </w:p>
    <w:p w14:paraId="05573243" w14:textId="77777777" w:rsidR="00805754" w:rsidRDefault="00805754" w:rsidP="00805754">
      <w:pPr>
        <w:pStyle w:val="aff8"/>
      </w:pPr>
      <w:proofErr w:type="spellStart"/>
      <w:r>
        <w:t>Визуал</w:t>
      </w:r>
      <w:proofErr w:type="spellEnd"/>
      <w:r>
        <w:t>: интерактив — пошаговый разбор кейса, на каждом шаге вопрос с вариантами ответа.</w:t>
      </w:r>
    </w:p>
    <w:p w14:paraId="2E60F509" w14:textId="77777777" w:rsidR="004B3821" w:rsidRPr="004B3821" w:rsidRDefault="004B3821" w:rsidP="004B3821">
      <w:pPr>
        <w:pStyle w:val="1"/>
        <w:rPr>
          <w:rFonts w:ascii="Times New Roman" w:eastAsia="Times New Roman" w:hAnsi="Times New Roman"/>
          <w:lang w:val="ru-RU"/>
        </w:rPr>
      </w:pPr>
      <w:r w:rsidRPr="004B3821">
        <w:rPr>
          <w:lang w:val="ru-RU"/>
        </w:rPr>
        <w:t>Урок 4.4. Приоритеты и управление своими задачами</w:t>
      </w:r>
    </w:p>
    <w:p w14:paraId="58A51FF4" w14:textId="77777777" w:rsidR="004B3821" w:rsidRPr="004B3821" w:rsidRDefault="004B3821" w:rsidP="004B3821">
      <w:pPr>
        <w:pStyle w:val="21"/>
        <w:rPr>
          <w:lang w:val="ru-RU"/>
        </w:rPr>
      </w:pPr>
      <w:r w:rsidRPr="004B3821">
        <w:rPr>
          <w:lang w:val="ru-RU"/>
        </w:rPr>
        <w:t>Слайд 1. Где было дело</w:t>
      </w:r>
    </w:p>
    <w:p w14:paraId="51C7AAA2" w14:textId="77777777" w:rsidR="004B3821" w:rsidRDefault="004B3821" w:rsidP="004B3821">
      <w:pPr>
        <w:pStyle w:val="aff8"/>
      </w:pPr>
      <w:r>
        <w:rPr>
          <w:rStyle w:val="af6"/>
        </w:rPr>
        <w:t>Алексей</w:t>
      </w:r>
      <w:proofErr w:type="gramStart"/>
      <w:r>
        <w:rPr>
          <w:rStyle w:val="af6"/>
        </w:rPr>
        <w:t>:</w:t>
      </w:r>
      <w:r>
        <w:t xml:space="preserve"> Утром</w:t>
      </w:r>
      <w:proofErr w:type="gramEnd"/>
      <w:r>
        <w:t xml:space="preserve"> договорился с кладовщиком заменить просроченный огнетушитель. Потом отвлёкся на брак у сварщика и вспомнил про огнетушитель только к концу смены, когда мимо прошёл специалист по охране труда. Забыл. А ведь утром точно помнил.</w:t>
      </w:r>
    </w:p>
    <w:p w14:paraId="73E9DE44" w14:textId="77777777" w:rsidR="004B3821" w:rsidRDefault="004B3821" w:rsidP="004B3821">
      <w:pPr>
        <w:pStyle w:val="aff8"/>
      </w:pPr>
      <w:r>
        <w:rPr>
          <w:rStyle w:val="af6"/>
        </w:rPr>
        <w:t>Денис:</w:t>
      </w:r>
      <w:r>
        <w:t xml:space="preserve"> Дело не записал. Поэтому и потерялось.</w:t>
      </w:r>
    </w:p>
    <w:p w14:paraId="6E00D99A"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сцена, Алексей разводит руками.</w:t>
      </w:r>
    </w:p>
    <w:p w14:paraId="31A8CF60" w14:textId="77777777" w:rsidR="004B3821" w:rsidRPr="004B3821" w:rsidRDefault="004B3821" w:rsidP="004B3821">
      <w:pPr>
        <w:pStyle w:val="21"/>
        <w:rPr>
          <w:lang w:val="ru-RU"/>
        </w:rPr>
      </w:pPr>
      <w:r w:rsidRPr="004B3821">
        <w:rPr>
          <w:lang w:val="ru-RU"/>
        </w:rPr>
        <w:t>Слайд 2. Половина дня держится на инструментах, а не на памяти</w:t>
      </w:r>
    </w:p>
    <w:p w14:paraId="3428550A" w14:textId="77777777" w:rsidR="004B3821" w:rsidRDefault="004B3821" w:rsidP="004B3821">
      <w:pPr>
        <w:pStyle w:val="aff8"/>
      </w:pPr>
      <w:r>
        <w:rPr>
          <w:rStyle w:val="af6"/>
        </w:rPr>
        <w:t>Денис</w:t>
      </w:r>
      <w:proofErr w:type="gramStart"/>
      <w:r>
        <w:rPr>
          <w:rStyle w:val="af6"/>
        </w:rPr>
        <w:t>:</w:t>
      </w:r>
      <w:r>
        <w:t xml:space="preserve"> Помнишь</w:t>
      </w:r>
      <w:proofErr w:type="gramEnd"/>
      <w:r>
        <w:t>, я говорил, что на текущую работу должно уходить не больше половины дня, остальное — на развитие участка. Это возможно только при одном условии. Мастер не должен держать все свои дела в голове.</w:t>
      </w:r>
    </w:p>
    <w:p w14:paraId="0A533F32" w14:textId="77777777" w:rsidR="004B3821" w:rsidRDefault="004B3821" w:rsidP="004B3821">
      <w:pPr>
        <w:pStyle w:val="aff8"/>
      </w:pPr>
      <w:r>
        <w:t>Три инструмента делают это возможным.</w:t>
      </w:r>
    </w:p>
    <w:p w14:paraId="36AC1D7B" w14:textId="77777777" w:rsidR="004B3821" w:rsidRDefault="004B3821" w:rsidP="004B3821">
      <w:pPr>
        <w:pStyle w:val="aff8"/>
      </w:pPr>
      <w:proofErr w:type="spellStart"/>
      <w:r>
        <w:rPr>
          <w:rStyle w:val="af6"/>
        </w:rPr>
        <w:t>Чеклист</w:t>
      </w:r>
      <w:proofErr w:type="spellEnd"/>
      <w:r>
        <w:t xml:space="preserve"> помогает не пропустить то, что повторяется каждый день.</w:t>
      </w:r>
      <w:r>
        <w:br/>
      </w:r>
      <w:r>
        <w:rPr>
          <w:rStyle w:val="af6"/>
        </w:rPr>
        <w:t>Список дел</w:t>
      </w:r>
      <w:r>
        <w:t xml:space="preserve"> собирает задачи, которые появляются по ходу дня.</w:t>
      </w:r>
      <w:r>
        <w:br/>
      </w:r>
      <w:r>
        <w:rPr>
          <w:rStyle w:val="af6"/>
        </w:rPr>
        <w:t>Приоритет по последствиям</w:t>
      </w:r>
      <w:r>
        <w:t xml:space="preserve"> помогает выбрать, что делать первым, когда времени на всё не хватает.</w:t>
      </w:r>
    </w:p>
    <w:p w14:paraId="03F3D9FE"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xml:space="preserve">: три блока в ряд — </w:t>
      </w:r>
      <w:proofErr w:type="spellStart"/>
      <w:r>
        <w:rPr>
          <w:rStyle w:val="af7"/>
          <w:rFonts w:eastAsiaTheme="majorEastAsia"/>
        </w:rPr>
        <w:t>чеклист</w:t>
      </w:r>
      <w:proofErr w:type="spellEnd"/>
      <w:r>
        <w:rPr>
          <w:rStyle w:val="af7"/>
          <w:rFonts w:eastAsiaTheme="majorEastAsia"/>
        </w:rPr>
        <w:t>, список, приоритет, под ними подпись «время на развитие».</w:t>
      </w:r>
    </w:p>
    <w:p w14:paraId="3CFEA4BD" w14:textId="77777777" w:rsidR="004B3821" w:rsidRPr="004B3821" w:rsidRDefault="004B3821" w:rsidP="004B3821">
      <w:pPr>
        <w:pStyle w:val="21"/>
        <w:rPr>
          <w:lang w:val="ru-RU"/>
        </w:rPr>
      </w:pPr>
      <w:r w:rsidRPr="004B3821">
        <w:rPr>
          <w:lang w:val="ru-RU"/>
        </w:rPr>
        <w:t xml:space="preserve">Слайд 3. Базовый </w:t>
      </w:r>
      <w:proofErr w:type="spellStart"/>
      <w:r w:rsidRPr="004B3821">
        <w:rPr>
          <w:lang w:val="ru-RU"/>
        </w:rPr>
        <w:t>чеклист</w:t>
      </w:r>
      <w:proofErr w:type="spellEnd"/>
    </w:p>
    <w:p w14:paraId="1002BABC" w14:textId="77777777" w:rsidR="004B3821" w:rsidRDefault="004B3821" w:rsidP="004B3821">
      <w:pPr>
        <w:pStyle w:val="aff8"/>
      </w:pPr>
      <w:r>
        <w:t xml:space="preserve">Базовый </w:t>
      </w:r>
      <w:proofErr w:type="spellStart"/>
      <w:r>
        <w:t>чеклист</w:t>
      </w:r>
      <w:proofErr w:type="spellEnd"/>
      <w:r>
        <w:t xml:space="preserve"> — это список дел, которые повторяются с одной и той же периодичностью и о которых нельзя надолго забывать: табель рабочего времени, списания материалов, проверка инструмента у слесарей, наличие расходников, сверка остатков на складе.</w:t>
      </w:r>
    </w:p>
    <w:p w14:paraId="53C26A21" w14:textId="77777777" w:rsidR="004B3821" w:rsidRPr="004B3821" w:rsidRDefault="004B3821" w:rsidP="004B3821">
      <w:pPr>
        <w:pStyle w:val="21"/>
        <w:rPr>
          <w:lang w:val="ru-RU"/>
        </w:rPr>
      </w:pPr>
      <w:r w:rsidRPr="004B3821">
        <w:rPr>
          <w:lang w:val="ru-RU"/>
        </w:rPr>
        <w:lastRenderedPageBreak/>
        <w:t xml:space="preserve">Слайд 4. Что бывает, если </w:t>
      </w:r>
      <w:proofErr w:type="spellStart"/>
      <w:r w:rsidRPr="004B3821">
        <w:rPr>
          <w:lang w:val="ru-RU"/>
        </w:rPr>
        <w:t>чеклиста</w:t>
      </w:r>
      <w:proofErr w:type="spellEnd"/>
      <w:r w:rsidRPr="004B3821">
        <w:rPr>
          <w:lang w:val="ru-RU"/>
        </w:rPr>
        <w:t xml:space="preserve"> нет</w:t>
      </w:r>
    </w:p>
    <w:p w14:paraId="646E57CA" w14:textId="77777777" w:rsidR="004B3821" w:rsidRDefault="004B3821" w:rsidP="004B3821">
      <w:pPr>
        <w:pStyle w:val="aff8"/>
      </w:pPr>
      <w:r>
        <w:t>Такие дела легко отложить на потом, а потом они накапливаются. Табель не заполнялся неделю. Списания зависли за месяц.</w:t>
      </w:r>
    </w:p>
    <w:p w14:paraId="782ADE7C" w14:textId="77777777" w:rsidR="004B3821" w:rsidRPr="004B3821" w:rsidRDefault="004B3821" w:rsidP="004B3821">
      <w:pPr>
        <w:pStyle w:val="21"/>
        <w:rPr>
          <w:lang w:val="ru-RU"/>
        </w:rPr>
      </w:pPr>
      <w:r w:rsidRPr="004B3821">
        <w:rPr>
          <w:lang w:val="ru-RU"/>
        </w:rPr>
        <w:t xml:space="preserve">Слайд 5. Как устроен </w:t>
      </w:r>
      <w:proofErr w:type="spellStart"/>
      <w:r w:rsidRPr="004B3821">
        <w:rPr>
          <w:lang w:val="ru-RU"/>
        </w:rPr>
        <w:t>чеклист</w:t>
      </w:r>
      <w:proofErr w:type="spellEnd"/>
    </w:p>
    <w:p w14:paraId="1FA62FCA" w14:textId="77777777" w:rsidR="004B3821" w:rsidRDefault="004B3821" w:rsidP="004B3821">
      <w:pPr>
        <w:pStyle w:val="aff8"/>
      </w:pPr>
      <w:r>
        <w:t xml:space="preserve">Рабочая форма </w:t>
      </w:r>
      <w:proofErr w:type="spellStart"/>
      <w:r>
        <w:t>чеклиста</w:t>
      </w:r>
      <w:proofErr w:type="spellEnd"/>
      <w:r>
        <w:t xml:space="preserve"> — распечатанный лист на планшете с зажимом, который мастер носит с собой по участку. Отмечайте пункт галочкой сразу после выполнения, а не в конце смены по памяти.</w:t>
      </w:r>
    </w:p>
    <w:p w14:paraId="45840BDC" w14:textId="77777777" w:rsidR="004B3821" w:rsidRDefault="004B3821" w:rsidP="004B3821">
      <w:pPr>
        <w:pStyle w:val="aff8"/>
      </w:pPr>
      <w:proofErr w:type="spellStart"/>
      <w:r>
        <w:t>Лайфхак</w:t>
      </w:r>
      <w:proofErr w:type="spellEnd"/>
      <w:r>
        <w:t xml:space="preserve">: отмечать или вычеркивать пункты </w:t>
      </w:r>
      <w:proofErr w:type="spellStart"/>
      <w:r>
        <w:t>чеклиста</w:t>
      </w:r>
      <w:proofErr w:type="spellEnd"/>
      <w:r>
        <w:t xml:space="preserve"> — очень приятное занятие. Мозг вознаграждает любое мелкое выполненное дело порцией дофамина, гормона удовольствия. Есть даже специальная техника: </w:t>
      </w:r>
      <w:proofErr w:type="spellStart"/>
      <w:r>
        <w:t>дофаминовый</w:t>
      </w:r>
      <w:proofErr w:type="spellEnd"/>
      <w:r>
        <w:t xml:space="preserve"> блокнот, список мелких дел для вычеркивания.</w:t>
      </w:r>
    </w:p>
    <w:p w14:paraId="75C7C897" w14:textId="77777777" w:rsidR="004B3821" w:rsidRPr="004B3821" w:rsidRDefault="004B3821" w:rsidP="004B3821">
      <w:pPr>
        <w:pStyle w:val="21"/>
        <w:rPr>
          <w:lang w:val="ru-RU"/>
        </w:rPr>
      </w:pPr>
      <w:r w:rsidRPr="004B3821">
        <w:rPr>
          <w:lang w:val="ru-RU"/>
        </w:rPr>
        <w:t xml:space="preserve">Слайд 6. Ситуативный </w:t>
      </w:r>
      <w:proofErr w:type="spellStart"/>
      <w:r w:rsidRPr="004B3821">
        <w:rPr>
          <w:lang w:val="ru-RU"/>
        </w:rPr>
        <w:t>чеклист</w:t>
      </w:r>
      <w:proofErr w:type="spellEnd"/>
    </w:p>
    <w:p w14:paraId="0C67489D" w14:textId="77777777" w:rsidR="004B3821" w:rsidRDefault="004B3821" w:rsidP="004B3821">
      <w:pPr>
        <w:pStyle w:val="aff8"/>
      </w:pPr>
      <w:r>
        <w:t xml:space="preserve">Ситуативный </w:t>
      </w:r>
      <w:proofErr w:type="spellStart"/>
      <w:r>
        <w:t>чеклист</w:t>
      </w:r>
      <w:proofErr w:type="spellEnd"/>
      <w:r>
        <w:t xml:space="preserve"> появляется не по расписанию, а когда участку требуется особое внимание прямо сейчас. Как только особая ситуация закончилась, </w:t>
      </w:r>
      <w:proofErr w:type="spellStart"/>
      <w:r>
        <w:t>чеклист</w:t>
      </w:r>
      <w:proofErr w:type="spellEnd"/>
      <w:r>
        <w:t xml:space="preserve"> снимают. Если ничего такого не происходит, ситуативного </w:t>
      </w:r>
      <w:proofErr w:type="spellStart"/>
      <w:r>
        <w:t>чеклиста</w:t>
      </w:r>
      <w:proofErr w:type="spellEnd"/>
      <w:r>
        <w:t xml:space="preserve"> нет, работает только базовый.</w:t>
      </w:r>
    </w:p>
    <w:p w14:paraId="715956F8" w14:textId="77777777" w:rsidR="004B3821" w:rsidRDefault="004B3821" w:rsidP="004B3821">
      <w:pPr>
        <w:pStyle w:val="aff8"/>
      </w:pPr>
      <w:r>
        <w:t xml:space="preserve">Например, если на участке появились новички, возьмите </w:t>
      </w:r>
      <w:proofErr w:type="spellStart"/>
      <w:r>
        <w:t>чеклист</w:t>
      </w:r>
      <w:proofErr w:type="spellEnd"/>
      <w:r>
        <w:t xml:space="preserve"> адаптации: провести вводный инструктаж, закрепить наставника, проверить первые самостоятельные операции.</w:t>
      </w:r>
    </w:p>
    <w:p w14:paraId="0B6A612E" w14:textId="77777777" w:rsidR="004B3821" w:rsidRDefault="004B3821" w:rsidP="004B3821">
      <w:pPr>
        <w:pStyle w:val="aff8"/>
      </w:pPr>
      <w:r>
        <w:t xml:space="preserve">Особенно важен </w:t>
      </w:r>
      <w:proofErr w:type="spellStart"/>
      <w:r>
        <w:t>чеклист</w:t>
      </w:r>
      <w:proofErr w:type="spellEnd"/>
      <w:r>
        <w:t xml:space="preserve"> в высокий сезон. Он помогает не забыть в запаре обязательные дела: проверить безопасность, проконтролировать качество, провести планёрку и передать смене важную информацию.</w:t>
      </w:r>
    </w:p>
    <w:p w14:paraId="0B1EE992" w14:textId="77777777" w:rsidR="004B3821" w:rsidRPr="004B3821" w:rsidRDefault="004B3821" w:rsidP="004B3821">
      <w:pPr>
        <w:pStyle w:val="21"/>
        <w:rPr>
          <w:lang w:val="ru-RU"/>
        </w:rPr>
      </w:pPr>
      <w:r w:rsidRPr="004B3821">
        <w:rPr>
          <w:lang w:val="ru-RU"/>
        </w:rPr>
        <w:t xml:space="preserve">Слайд 7. Упражнение: собери </w:t>
      </w:r>
      <w:proofErr w:type="spellStart"/>
      <w:r w:rsidRPr="004B3821">
        <w:rPr>
          <w:lang w:val="ru-RU"/>
        </w:rPr>
        <w:t>чеклист</w:t>
      </w:r>
      <w:proofErr w:type="spellEnd"/>
      <w:r w:rsidRPr="004B3821">
        <w:rPr>
          <w:lang w:val="ru-RU"/>
        </w:rPr>
        <w:t xml:space="preserve"> под ситуацию</w:t>
      </w:r>
    </w:p>
    <w:p w14:paraId="3BF340EF" w14:textId="77777777" w:rsidR="004B3821" w:rsidRDefault="004B3821" w:rsidP="004B3821">
      <w:pPr>
        <w:pStyle w:val="aff8"/>
      </w:pPr>
      <w:r>
        <w:t xml:space="preserve">Перед Вами три ситуации. Для каждой выберите три пункта, которые стоит внести в ситуативный </w:t>
      </w:r>
      <w:proofErr w:type="spellStart"/>
      <w:r>
        <w:t>чеклист</w:t>
      </w:r>
      <w:proofErr w:type="spellEnd"/>
      <w:r>
        <w:t>.</w:t>
      </w:r>
    </w:p>
    <w:p w14:paraId="7E0EE1D1" w14:textId="77777777" w:rsidR="004B3821" w:rsidRDefault="004B3821" w:rsidP="004B3821">
      <w:pPr>
        <w:pStyle w:val="aff8"/>
      </w:pPr>
      <w:r>
        <w:t>Мастер вырубного участка принял в бригаду двух новичков после испытательного срока.</w:t>
      </w:r>
    </w:p>
    <w:p w14:paraId="1BFA1CB1" w14:textId="77777777" w:rsidR="004B3821" w:rsidRDefault="004B3821" w:rsidP="004B3821">
      <w:pPr>
        <w:pStyle w:val="aff8"/>
      </w:pPr>
      <w:r>
        <w:t>Мастер сборки вводит новое правило: сборщик проверяет комплектность крепежа до начала операции, а не после брака.</w:t>
      </w:r>
    </w:p>
    <w:p w14:paraId="652B7F40" w14:textId="77777777" w:rsidR="004B3821" w:rsidRDefault="004B3821" w:rsidP="004B3821">
      <w:pPr>
        <w:pStyle w:val="aff8"/>
      </w:pPr>
      <w:r>
        <w:t>На участке упаковки начался сезон отгрузок перед Новым годом, заказов вдвое больше обычного.</w:t>
      </w:r>
    </w:p>
    <w:p w14:paraId="50BDA8FE" w14:textId="77777777" w:rsidR="004B3821" w:rsidRDefault="004B3821" w:rsidP="004B3821">
      <w:pPr>
        <w:pStyle w:val="aff8"/>
      </w:pPr>
      <w:r>
        <w:rPr>
          <w:rStyle w:val="af7"/>
          <w:rFonts w:eastAsiaTheme="majorEastAsia"/>
        </w:rPr>
        <w:t>Формат: для каждой ситуации выбор трёх пунктов из шести предложенных, после выбора — разбор, почему эти подходят лучше остальных.</w:t>
      </w:r>
    </w:p>
    <w:p w14:paraId="170903F3" w14:textId="77777777" w:rsidR="004B3821" w:rsidRPr="004B3821" w:rsidRDefault="004B3821" w:rsidP="004B3821">
      <w:pPr>
        <w:pStyle w:val="21"/>
        <w:rPr>
          <w:lang w:val="ru-RU"/>
        </w:rPr>
      </w:pPr>
      <w:r w:rsidRPr="004B3821">
        <w:rPr>
          <w:lang w:val="ru-RU"/>
        </w:rPr>
        <w:lastRenderedPageBreak/>
        <w:t xml:space="preserve">Слайд 8. То, что не входит в </w:t>
      </w:r>
      <w:proofErr w:type="spellStart"/>
      <w:r w:rsidRPr="004B3821">
        <w:rPr>
          <w:lang w:val="ru-RU"/>
        </w:rPr>
        <w:t>чеклист</w:t>
      </w:r>
      <w:proofErr w:type="spellEnd"/>
    </w:p>
    <w:p w14:paraId="4FE9356D" w14:textId="77777777" w:rsidR="004B3821" w:rsidRDefault="004B3821" w:rsidP="004B3821">
      <w:pPr>
        <w:pStyle w:val="aff8"/>
      </w:pPr>
      <w:r>
        <w:t xml:space="preserve">За смену появляются дела, которых в </w:t>
      </w:r>
      <w:proofErr w:type="spellStart"/>
      <w:r>
        <w:t>чеклисте</w:t>
      </w:r>
      <w:proofErr w:type="spellEnd"/>
      <w:r>
        <w:t xml:space="preserve"> нет: разовая просьба, чужая проблема, мелкая неполадка. У каждого такого дела в момент появления есть несколько путей.</w:t>
      </w:r>
    </w:p>
    <w:p w14:paraId="40B3809F" w14:textId="77777777" w:rsidR="004B3821" w:rsidRDefault="004B3821" w:rsidP="004B3821">
      <w:pPr>
        <w:pStyle w:val="aff8"/>
      </w:pPr>
      <w:r>
        <w:rPr>
          <w:rStyle w:val="af6"/>
        </w:rPr>
        <w:t>Сделать сразу</w:t>
      </w:r>
    </w:p>
    <w:p w14:paraId="415A2E6D" w14:textId="77777777" w:rsidR="004B3821" w:rsidRDefault="004B3821" w:rsidP="004B3821">
      <w:pPr>
        <w:pStyle w:val="aff8"/>
      </w:pPr>
      <w:r>
        <w:rPr>
          <w:rStyle w:val="af6"/>
        </w:rPr>
        <w:t>Убрать причину</w:t>
      </w:r>
    </w:p>
    <w:p w14:paraId="3BB3DD32" w14:textId="77777777" w:rsidR="004B3821" w:rsidRDefault="004B3821" w:rsidP="004B3821">
      <w:pPr>
        <w:pStyle w:val="aff8"/>
      </w:pPr>
      <w:r>
        <w:rPr>
          <w:rStyle w:val="af6"/>
        </w:rPr>
        <w:t>Передать</w:t>
      </w:r>
    </w:p>
    <w:p w14:paraId="7E399995" w14:textId="77777777" w:rsidR="004B3821" w:rsidRDefault="004B3821" w:rsidP="004B3821">
      <w:pPr>
        <w:pStyle w:val="aff8"/>
      </w:pPr>
      <w:r>
        <w:rPr>
          <w:rStyle w:val="af6"/>
        </w:rPr>
        <w:t>Записать</w:t>
      </w:r>
    </w:p>
    <w:p w14:paraId="02C5E1D8"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схема с четырьмя стрелками от одной точки — «сделать сразу», «убрать причину», «передать», «записать».</w:t>
      </w:r>
    </w:p>
    <w:p w14:paraId="7C75C08E" w14:textId="77777777" w:rsidR="004B3821" w:rsidRPr="004B3821" w:rsidRDefault="004B3821" w:rsidP="004B3821">
      <w:pPr>
        <w:pStyle w:val="21"/>
        <w:rPr>
          <w:lang w:val="ru-RU"/>
        </w:rPr>
      </w:pPr>
      <w:r w:rsidRPr="004B3821">
        <w:rPr>
          <w:lang w:val="ru-RU"/>
        </w:rPr>
        <w:t>Слайд 9. Не тяни кота</w:t>
      </w:r>
    </w:p>
    <w:p w14:paraId="4C69046B" w14:textId="77777777" w:rsidR="004B3821" w:rsidRDefault="004B3821" w:rsidP="004B3821">
      <w:pPr>
        <w:pStyle w:val="aff8"/>
      </w:pPr>
      <w:r>
        <w:t>Если дело занимает меньше двух минут, сделайте его сразу. Записать короткое дело в список часто дольше, чем выполнить.</w:t>
      </w:r>
    </w:p>
    <w:p w14:paraId="73DB5EF3" w14:textId="77777777" w:rsidR="004B3821" w:rsidRDefault="004B3821" w:rsidP="004B3821">
      <w:pPr>
        <w:pStyle w:val="aff8"/>
      </w:pPr>
      <w:r>
        <w:t>Принцип называется НТКЗЯ, «не тяни кота за… хвост».</w:t>
      </w:r>
    </w:p>
    <w:p w14:paraId="41D68790" w14:textId="77777777" w:rsidR="004B3821" w:rsidRDefault="004B3821" w:rsidP="004B3821">
      <w:pPr>
        <w:pStyle w:val="aff8"/>
      </w:pPr>
      <w:r>
        <w:t>Пример: рабочий попросил открыть шкаф с расходниками. Открыть шкаф — двадцать секунд. Записывать это в список дольше, чем выполнить просьбу.</w:t>
      </w:r>
    </w:p>
    <w:p w14:paraId="5E1B7FBE"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без иллюстрации, текстовый слайд.</w:t>
      </w:r>
    </w:p>
    <w:p w14:paraId="60009375" w14:textId="77777777" w:rsidR="004B3821" w:rsidRPr="004B3821" w:rsidRDefault="004B3821" w:rsidP="004B3821">
      <w:pPr>
        <w:pStyle w:val="21"/>
        <w:rPr>
          <w:lang w:val="ru-RU"/>
        </w:rPr>
      </w:pPr>
      <w:r w:rsidRPr="004B3821">
        <w:rPr>
          <w:lang w:val="ru-RU"/>
        </w:rPr>
        <w:t>Слайд 10. Если дело повторяется</w:t>
      </w:r>
    </w:p>
    <w:p w14:paraId="1125DDE0" w14:textId="77777777" w:rsidR="004B3821" w:rsidRDefault="004B3821" w:rsidP="004B3821">
      <w:pPr>
        <w:pStyle w:val="aff8"/>
      </w:pPr>
      <w:r>
        <w:t>Сначала нужно понять, почему дело возвращается. Повторяющееся дело не стоит каждый день заново записывать в личный список.</w:t>
      </w:r>
    </w:p>
    <w:p w14:paraId="74BDA334" w14:textId="77777777" w:rsidR="004B3821" w:rsidRDefault="004B3821" w:rsidP="004B3821">
      <w:pPr>
        <w:pStyle w:val="aff8"/>
      </w:pPr>
      <w:r>
        <w:t xml:space="preserve">Если это обязательное регулярное действие, добавьте его в </w:t>
      </w:r>
      <w:proofErr w:type="spellStart"/>
      <w:r>
        <w:t>чеклист</w:t>
      </w:r>
      <w:proofErr w:type="spellEnd"/>
      <w:r>
        <w:t>.</w:t>
      </w:r>
      <w:r>
        <w:br/>
        <w:t>Например: в начале смены проверять наличие расходников.</w:t>
      </w:r>
    </w:p>
    <w:p w14:paraId="2A2AF103" w14:textId="77777777" w:rsidR="004B3821" w:rsidRDefault="004B3821" w:rsidP="004B3821">
      <w:pPr>
        <w:pStyle w:val="aff8"/>
      </w:pPr>
      <w:r>
        <w:t>Если дело повторяется из-за одного и того же сбоя, установите правило или устраните причину.</w:t>
      </w:r>
      <w:r>
        <w:br/>
        <w:t>Например: рабочие каждый день просят открыть шкаф. Значит, нужно определить, у кого хранится ключ и когда шкаф должен быть открыт, чтобы мастера больше не дёргали.</w:t>
      </w:r>
    </w:p>
    <w:p w14:paraId="4C6CC1F4" w14:textId="77777777" w:rsidR="004B3821" w:rsidRPr="004B3821" w:rsidRDefault="004B3821" w:rsidP="004B3821">
      <w:pPr>
        <w:pStyle w:val="21"/>
        <w:rPr>
          <w:lang w:val="ru-RU"/>
        </w:rPr>
      </w:pPr>
      <w:r w:rsidRPr="004B3821">
        <w:rPr>
          <w:lang w:val="ru-RU"/>
        </w:rPr>
        <w:t>Слайд 11. Если решить должен другой</w:t>
      </w:r>
    </w:p>
    <w:p w14:paraId="03597A85" w14:textId="77777777" w:rsidR="004B3821" w:rsidRDefault="004B3821" w:rsidP="004B3821">
      <w:pPr>
        <w:pStyle w:val="aff8"/>
      </w:pPr>
      <w:r>
        <w:t>Иногда дело может решить только другой сотрудник или подразделение. Например: сломан погрузчик, не хватает деталей из заготовительного цеха или в чертеже нашли ошибку.</w:t>
      </w:r>
    </w:p>
    <w:p w14:paraId="1ABE01BB" w14:textId="77777777" w:rsidR="004B3821" w:rsidRDefault="004B3821" w:rsidP="004B3821">
      <w:pPr>
        <w:pStyle w:val="aff8"/>
      </w:pPr>
      <w:r>
        <w:t>В этом случае мастеру нужно передать вопрос и оставить его на контроле:</w:t>
      </w:r>
    </w:p>
    <w:p w14:paraId="06552C5E" w14:textId="77777777" w:rsidR="004B3821" w:rsidRDefault="004B3821" w:rsidP="004B3821">
      <w:pPr>
        <w:pStyle w:val="aff8"/>
        <w:numPr>
          <w:ilvl w:val="0"/>
          <w:numId w:val="116"/>
        </w:numPr>
      </w:pPr>
      <w:r>
        <w:lastRenderedPageBreak/>
        <w:t>сообщить, что произошло и как это мешает работе;</w:t>
      </w:r>
    </w:p>
    <w:p w14:paraId="0C93C5ED" w14:textId="77777777" w:rsidR="004B3821" w:rsidRDefault="004B3821" w:rsidP="004B3821">
      <w:pPr>
        <w:pStyle w:val="aff8"/>
        <w:numPr>
          <w:ilvl w:val="0"/>
          <w:numId w:val="116"/>
        </w:numPr>
      </w:pPr>
      <w:r>
        <w:t>договориться о сроке;</w:t>
      </w:r>
    </w:p>
    <w:p w14:paraId="1C1CDC48" w14:textId="77777777" w:rsidR="004B3821" w:rsidRDefault="004B3821" w:rsidP="004B3821">
      <w:pPr>
        <w:pStyle w:val="aff8"/>
        <w:numPr>
          <w:ilvl w:val="0"/>
          <w:numId w:val="116"/>
        </w:numPr>
      </w:pPr>
      <w:r>
        <w:t>записать вопрос в список;</w:t>
      </w:r>
    </w:p>
    <w:p w14:paraId="1A3B7F10" w14:textId="77777777" w:rsidR="004B3821" w:rsidRDefault="004B3821" w:rsidP="004B3821">
      <w:pPr>
        <w:pStyle w:val="aff8"/>
        <w:numPr>
          <w:ilvl w:val="0"/>
          <w:numId w:val="116"/>
        </w:numPr>
      </w:pPr>
      <w:r>
        <w:t>проверить, что решение выполнено.</w:t>
      </w:r>
    </w:p>
    <w:p w14:paraId="77865888" w14:textId="77777777" w:rsidR="004B3821" w:rsidRPr="004B3821" w:rsidRDefault="004B3821" w:rsidP="004B3821">
      <w:pPr>
        <w:pStyle w:val="21"/>
        <w:rPr>
          <w:lang w:val="ru-RU"/>
        </w:rPr>
      </w:pPr>
      <w:r w:rsidRPr="004B3821">
        <w:rPr>
          <w:lang w:val="ru-RU"/>
        </w:rPr>
        <w:t>Слайд 12. То, что осталось — в список</w:t>
      </w:r>
    </w:p>
    <w:p w14:paraId="77FF63CC" w14:textId="51EF31A9" w:rsidR="004B3821" w:rsidRDefault="004B3821" w:rsidP="004B3821">
      <w:pPr>
        <w:pStyle w:val="aff8"/>
      </w:pPr>
      <w:r>
        <w:t xml:space="preserve">Если дело не решается за две минуты, не повторяется и </w:t>
      </w:r>
      <w:r>
        <w:t>сделать его должны вы, то зане</w:t>
      </w:r>
      <w:r>
        <w:t>сите его в личный список. Сюда же записывайте вопросы, которые передали другим и оставили на контроле.</w:t>
      </w:r>
    </w:p>
    <w:p w14:paraId="1BA475D5" w14:textId="77777777" w:rsidR="004B3821" w:rsidRDefault="004B3821" w:rsidP="004B3821">
      <w:pPr>
        <w:pStyle w:val="aff8"/>
      </w:pPr>
      <w:r>
        <w:t xml:space="preserve">Записывайте дело сразу, как только оно появилось. Удобнее всего — на том же листе, что и </w:t>
      </w:r>
      <w:proofErr w:type="spellStart"/>
      <w:r>
        <w:t>чеклист</w:t>
      </w:r>
      <w:proofErr w:type="spellEnd"/>
      <w:r>
        <w:t>.</w:t>
      </w:r>
    </w:p>
    <w:p w14:paraId="0F493570" w14:textId="77777777" w:rsidR="004B3821" w:rsidRDefault="004B3821" w:rsidP="004B3821">
      <w:pPr>
        <w:pStyle w:val="aff8"/>
      </w:pPr>
      <w:r>
        <w:t>Пункт в списке — конкретное действие с понятным концом: «заменить огнетушитель», а не «разобраться с охраной труда».</w:t>
      </w:r>
    </w:p>
    <w:p w14:paraId="0693C0FD" w14:textId="77777777" w:rsidR="004B3821" w:rsidRDefault="004B3821" w:rsidP="004B3821">
      <w:pPr>
        <w:pStyle w:val="aff8"/>
      </w:pPr>
      <w:r>
        <w:t>Если дело не закрыто до конца смены, перенесите на завтрашний лист.</w:t>
      </w:r>
    </w:p>
    <w:p w14:paraId="6D5F5F55" w14:textId="77777777" w:rsidR="004B3821" w:rsidRDefault="004B3821" w:rsidP="004B3821">
      <w:pPr>
        <w:pStyle w:val="aff8"/>
      </w:pPr>
      <w:r>
        <w:t>Листы можно хранить: по ним можно воссоздать события, если в этом появится необходимость.</w:t>
      </w:r>
    </w:p>
    <w:p w14:paraId="7ED92D45"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пример списка — три-четыре пункта, рядом дата и статус.</w:t>
      </w:r>
    </w:p>
    <w:p w14:paraId="6CAAB7C2" w14:textId="77777777" w:rsidR="004B3821" w:rsidRPr="004B3821" w:rsidRDefault="004B3821" w:rsidP="004B3821">
      <w:pPr>
        <w:pStyle w:val="21"/>
        <w:rPr>
          <w:lang w:val="ru-RU"/>
        </w:rPr>
      </w:pPr>
      <w:r w:rsidRPr="004B3821">
        <w:rPr>
          <w:lang w:val="ru-RU"/>
        </w:rPr>
        <w:t>Слайд 13. Упражнение: разложи дела по путям</w:t>
      </w:r>
    </w:p>
    <w:p w14:paraId="6C588BE1" w14:textId="77777777" w:rsidR="004B3821" w:rsidRDefault="004B3821" w:rsidP="004B3821">
      <w:pPr>
        <w:pStyle w:val="aff8"/>
      </w:pPr>
      <w:r>
        <w:t>Перед Вами четыре дела, которые появились у мастера за смену. Определите для каждого путь:</w:t>
      </w:r>
    </w:p>
    <w:p w14:paraId="1BFB2110" w14:textId="77777777" w:rsidR="004B3821" w:rsidRDefault="004B3821" w:rsidP="004B3821">
      <w:pPr>
        <w:pStyle w:val="aff8"/>
      </w:pPr>
      <w:r>
        <w:rPr>
          <w:rStyle w:val="af6"/>
        </w:rPr>
        <w:t>Сделать сразу</w:t>
      </w:r>
      <w:r>
        <w:br/>
      </w:r>
      <w:r>
        <w:rPr>
          <w:rStyle w:val="af6"/>
        </w:rPr>
        <w:t>Убрать причину</w:t>
      </w:r>
      <w:r>
        <w:br/>
      </w:r>
      <w:r>
        <w:rPr>
          <w:rStyle w:val="af6"/>
        </w:rPr>
        <w:t>Передать</w:t>
      </w:r>
      <w:r>
        <w:br/>
      </w:r>
      <w:r>
        <w:rPr>
          <w:rStyle w:val="af6"/>
        </w:rPr>
        <w:t>Записать</w:t>
      </w:r>
    </w:p>
    <w:p w14:paraId="0C303310" w14:textId="77777777" w:rsidR="004B3821" w:rsidRDefault="004B3821" w:rsidP="004B3821">
      <w:pPr>
        <w:pStyle w:val="aff8"/>
      </w:pPr>
      <w:r>
        <w:t>Рабочий попросил принести исправный штангенциркуль взамен сломанного.</w:t>
      </w:r>
    </w:p>
    <w:p w14:paraId="3023B4E5" w14:textId="77777777" w:rsidR="004B3821" w:rsidRDefault="004B3821" w:rsidP="004B3821">
      <w:pPr>
        <w:pStyle w:val="aff8"/>
      </w:pPr>
      <w:r>
        <w:t>Второй раз за неделю упаковка забирает партию с опозданием больше часа.</w:t>
      </w:r>
    </w:p>
    <w:p w14:paraId="64DF84FD" w14:textId="77777777" w:rsidR="004B3821" w:rsidRDefault="004B3821" w:rsidP="004B3821">
      <w:pPr>
        <w:pStyle w:val="aff8"/>
      </w:pPr>
      <w:r>
        <w:t>Кладовщик соседнего участка не выдаёт крепёж без служебной записки, хотя раньше выдавал так.</w:t>
      </w:r>
    </w:p>
    <w:p w14:paraId="6DFDC8E8" w14:textId="77777777" w:rsidR="004B3821" w:rsidRDefault="004B3821" w:rsidP="004B3821">
      <w:pPr>
        <w:pStyle w:val="aff8"/>
      </w:pPr>
      <w:r>
        <w:t>Начальник производства просит подготовить справку по расходу материала к среде.</w:t>
      </w:r>
    </w:p>
    <w:p w14:paraId="3C1154CF" w14:textId="77777777" w:rsidR="004B3821" w:rsidRDefault="004B3821" w:rsidP="004B3821">
      <w:pPr>
        <w:pStyle w:val="aff8"/>
      </w:pPr>
      <w:r>
        <w:rPr>
          <w:rStyle w:val="af7"/>
          <w:rFonts w:eastAsiaTheme="majorEastAsia"/>
        </w:rPr>
        <w:t>Формат: сортировка по четырём путям, после выбора — короткое объяснение.</w:t>
      </w:r>
    </w:p>
    <w:p w14:paraId="7FEF4BA8" w14:textId="77777777" w:rsidR="004B3821" w:rsidRPr="004B3821" w:rsidRDefault="004B3821" w:rsidP="004B3821">
      <w:pPr>
        <w:pStyle w:val="21"/>
        <w:rPr>
          <w:lang w:val="ru-RU"/>
        </w:rPr>
      </w:pPr>
      <w:r w:rsidRPr="004B3821">
        <w:rPr>
          <w:lang w:val="ru-RU"/>
        </w:rPr>
        <w:lastRenderedPageBreak/>
        <w:t>Слайд 14. Приоритет по последствию</w:t>
      </w:r>
    </w:p>
    <w:p w14:paraId="1A3670A8" w14:textId="77777777" w:rsidR="004B3821" w:rsidRDefault="004B3821" w:rsidP="004B3821">
      <w:pPr>
        <w:pStyle w:val="aff8"/>
      </w:pPr>
      <w:r>
        <w:t xml:space="preserve">Список и </w:t>
      </w:r>
      <w:proofErr w:type="spellStart"/>
      <w:r>
        <w:t>чеклист</w:t>
      </w:r>
      <w:proofErr w:type="spellEnd"/>
      <w:r>
        <w:t xml:space="preserve"> организуют дела. Когда времени меньше, чем задач, нужен третий инструмент — приоритет.</w:t>
      </w:r>
    </w:p>
    <w:p w14:paraId="358CA3FD" w14:textId="77777777" w:rsidR="004B3821" w:rsidRDefault="004B3821" w:rsidP="004B3821">
      <w:pPr>
        <w:pStyle w:val="aff8"/>
      </w:pPr>
      <w:r>
        <w:t>Критерий приоритета: что случится, если отложить задачу до завтра?</w:t>
      </w:r>
    </w:p>
    <w:p w14:paraId="6F7BFB45" w14:textId="77777777" w:rsidR="004B3821" w:rsidRDefault="004B3821" w:rsidP="004B3821">
      <w:pPr>
        <w:pStyle w:val="aff8"/>
      </w:pPr>
      <w:r>
        <w:t>Высокий приоритет получают задачи, из-за которых может остановиться участок или сорваться срок, который нельзя перенести. Остальные задачи могут подождать, если перенос не повлияет на работу сегодня и завтра.</w:t>
      </w:r>
    </w:p>
    <w:p w14:paraId="02638885" w14:textId="77777777" w:rsidR="004B3821" w:rsidRPr="004B3821" w:rsidRDefault="004B3821" w:rsidP="004B3821">
      <w:pPr>
        <w:pStyle w:val="21"/>
        <w:rPr>
          <w:lang w:val="ru-RU"/>
        </w:rPr>
      </w:pPr>
      <w:r w:rsidRPr="004B3821">
        <w:rPr>
          <w:lang w:val="ru-RU"/>
        </w:rPr>
        <w:t>Слайд 15. Как выбрать среди похожего приоритета</w:t>
      </w:r>
    </w:p>
    <w:p w14:paraId="3F7912EF" w14:textId="77777777" w:rsidR="004B3821" w:rsidRDefault="004B3821" w:rsidP="004B3821">
      <w:pPr>
        <w:pStyle w:val="aff8"/>
      </w:pPr>
      <w:r>
        <w:t>Легко выбрать, если дела явно различаются по срочности. А как выбрать между двумя срочными или двумя несрочными?</w:t>
      </w:r>
    </w:p>
    <w:p w14:paraId="22D832A5" w14:textId="77777777" w:rsidR="004B3821" w:rsidRDefault="004B3821" w:rsidP="004B3821">
      <w:pPr>
        <w:pStyle w:val="aff8"/>
      </w:pPr>
      <w:r>
        <w:rPr>
          <w:rStyle w:val="af7"/>
          <w:rFonts w:eastAsiaTheme="majorEastAsia"/>
        </w:rPr>
        <w:t>Формат: интерактив «Вкладки».</w:t>
      </w:r>
    </w:p>
    <w:p w14:paraId="5B1BA9EC" w14:textId="77777777" w:rsidR="004B3821" w:rsidRPr="004B3821" w:rsidRDefault="004B3821" w:rsidP="004B3821">
      <w:pPr>
        <w:pStyle w:val="31"/>
        <w:rPr>
          <w:lang w:val="ru-RU"/>
        </w:rPr>
      </w:pPr>
      <w:r w:rsidRPr="004B3821">
        <w:rPr>
          <w:lang w:val="ru-RU"/>
        </w:rPr>
        <w:t>Вкладка 1</w:t>
      </w:r>
    </w:p>
    <w:p w14:paraId="4F52B599" w14:textId="77777777" w:rsidR="004B3821" w:rsidRDefault="004B3821" w:rsidP="004B3821">
      <w:pPr>
        <w:pStyle w:val="aff8"/>
      </w:pPr>
      <w:r>
        <w:t>У мастера было два дела: подать заявку на крепёж, которого хватало только до обеда, и разобраться с ошибкой в чертеже, из-за которой рабочие не могли продолжить сборку.</w:t>
      </w:r>
    </w:p>
    <w:p w14:paraId="330D99E1" w14:textId="77777777" w:rsidR="004B3821" w:rsidRDefault="004B3821" w:rsidP="004B3821">
      <w:pPr>
        <w:pStyle w:val="aff8"/>
      </w:pPr>
      <w:r>
        <w:t>Крепёж должен был закончиться через несколько часов, но заявку ещё успевали обработать до обеда. Ошибка в чертеже уже остановила работу. Поэтому сначала мастер передал вопрос по чертежу, затем оформил заявку на крепёж.</w:t>
      </w:r>
    </w:p>
    <w:p w14:paraId="2BD52AC6" w14:textId="77777777" w:rsidR="004B3821" w:rsidRPr="004B3821" w:rsidRDefault="004B3821" w:rsidP="004B3821">
      <w:pPr>
        <w:pStyle w:val="31"/>
        <w:rPr>
          <w:lang w:val="ru-RU"/>
        </w:rPr>
      </w:pPr>
      <w:r w:rsidRPr="004B3821">
        <w:rPr>
          <w:lang w:val="ru-RU"/>
        </w:rPr>
        <w:t>Вкладка 2</w:t>
      </w:r>
    </w:p>
    <w:p w14:paraId="2BD6C632" w14:textId="77777777" w:rsidR="004B3821" w:rsidRDefault="004B3821" w:rsidP="004B3821">
      <w:pPr>
        <w:pStyle w:val="aff8"/>
      </w:pPr>
      <w:r>
        <w:t>У мастера было два дела на сегодня: заявка на новый крепёж и разговор с рабочим, который просил перевод на другой участок.</w:t>
      </w:r>
    </w:p>
    <w:p w14:paraId="697E44F4" w14:textId="77777777" w:rsidR="004B3821" w:rsidRDefault="004B3821" w:rsidP="004B3821">
      <w:pPr>
        <w:pStyle w:val="aff8"/>
      </w:pPr>
      <w:r>
        <w:t>Крепежа хватало до конца недели, поэтому заявку можно было сдвинуть на завтра. Рабочий уже ждал ответа, и ещё один перенос продолжал затягивать разговор. Если тянуть дальше, он мог решить уйти сам, не дожидаясь ответа. Поэтому первым мастер поговорил с рабочим.</w:t>
      </w:r>
    </w:p>
    <w:p w14:paraId="2C2827D9" w14:textId="77777777" w:rsidR="004B3821" w:rsidRPr="004B3821" w:rsidRDefault="004B3821" w:rsidP="004B3821">
      <w:pPr>
        <w:pStyle w:val="21"/>
        <w:rPr>
          <w:lang w:val="ru-RU"/>
        </w:rPr>
      </w:pPr>
      <w:r w:rsidRPr="004B3821">
        <w:rPr>
          <w:lang w:val="ru-RU"/>
        </w:rPr>
        <w:t>Слайд 16. Упражнение: расставь приоритет</w:t>
      </w:r>
    </w:p>
    <w:p w14:paraId="1B8D7631" w14:textId="77777777" w:rsidR="004B3821" w:rsidRDefault="004B3821" w:rsidP="004B3821">
      <w:pPr>
        <w:pStyle w:val="aff8"/>
      </w:pPr>
      <w:r>
        <w:t>Перед Вами три задачи мастера на сегодня. Расставьте их по порядку: что случится, если задачу не сделать сегодня.</w:t>
      </w:r>
    </w:p>
    <w:p w14:paraId="1CFBFEC9" w14:textId="77777777" w:rsidR="004B3821" w:rsidRDefault="004B3821" w:rsidP="004B3821">
      <w:pPr>
        <w:pStyle w:val="aff8"/>
      </w:pPr>
      <w:r>
        <w:t>Заказать баллон с азотом, текущего хватит на два дня.</w:t>
      </w:r>
    </w:p>
    <w:p w14:paraId="0A6A155A" w14:textId="77777777" w:rsidR="004B3821" w:rsidRDefault="004B3821" w:rsidP="004B3821">
      <w:pPr>
        <w:pStyle w:val="aff8"/>
      </w:pPr>
      <w:r>
        <w:t>Ответить рабочему, который два дня назад предложил идею по сокращению переналадки.</w:t>
      </w:r>
    </w:p>
    <w:p w14:paraId="22C1D73E" w14:textId="77777777" w:rsidR="004B3821" w:rsidRDefault="004B3821" w:rsidP="004B3821">
      <w:pPr>
        <w:pStyle w:val="aff8"/>
      </w:pPr>
      <w:r>
        <w:t>Проверить, почему на упаковке второй день подряд не хватает стрейч-плёнки.</w:t>
      </w:r>
    </w:p>
    <w:p w14:paraId="016B2C2F" w14:textId="77777777" w:rsidR="004B3821" w:rsidRDefault="004B3821" w:rsidP="004B3821">
      <w:pPr>
        <w:pStyle w:val="aff8"/>
      </w:pPr>
      <w:r>
        <w:rPr>
          <w:rStyle w:val="af7"/>
          <w:rFonts w:eastAsiaTheme="majorEastAsia"/>
        </w:rPr>
        <w:lastRenderedPageBreak/>
        <w:t>Формат: расставить по порядку, после расстановки — разбор, что случится при задержке каждой задачи.</w:t>
      </w:r>
    </w:p>
    <w:p w14:paraId="078AC591" w14:textId="77777777" w:rsidR="004B3821" w:rsidRPr="004B3821" w:rsidRDefault="004B3821" w:rsidP="004B3821">
      <w:pPr>
        <w:pStyle w:val="21"/>
        <w:rPr>
          <w:lang w:val="ru-RU"/>
        </w:rPr>
      </w:pPr>
      <w:r w:rsidRPr="004B3821">
        <w:rPr>
          <w:lang w:val="ru-RU"/>
        </w:rPr>
        <w:t>Слайд 17. Когда влетает «пожар»</w:t>
      </w:r>
    </w:p>
    <w:p w14:paraId="71CA11E2" w14:textId="77777777" w:rsidR="004B3821" w:rsidRDefault="004B3821" w:rsidP="004B3821">
      <w:pPr>
        <w:pStyle w:val="aff8"/>
      </w:pPr>
      <w:r>
        <w:t xml:space="preserve">Часто все </w:t>
      </w:r>
      <w:proofErr w:type="spellStart"/>
      <w:r>
        <w:t>чеклисты</w:t>
      </w:r>
      <w:proofErr w:type="spellEnd"/>
      <w:r>
        <w:t xml:space="preserve"> и списки идут побоку, когда случается что-то чрезвычайное. На производстве это часто называют «пожар». В этом случае сначала займитесь самим «пожаром», а потом заново расставьте приоритеты в списке на день.</w:t>
      </w:r>
    </w:p>
    <w:p w14:paraId="701CF802" w14:textId="77777777" w:rsidR="004B3821" w:rsidRDefault="004B3821" w:rsidP="004B3821">
      <w:pPr>
        <w:pStyle w:val="aff8"/>
      </w:pPr>
      <w:r>
        <w:rPr>
          <w:rStyle w:val="af6"/>
        </w:rPr>
        <w:t>Сделать сегодня несмотря на пожар</w:t>
      </w:r>
      <w:r>
        <w:br/>
        <w:t>Безопасность и задачи, перенос которых создаст новую срочную проблему завтра.</w:t>
      </w:r>
      <w:r>
        <w:br/>
        <w:t>Например: убрать опасный проход, проверить работу после ремонта станка, заказать крепёж, который закончится к началу следующей смены.</w:t>
      </w:r>
    </w:p>
    <w:p w14:paraId="22635259" w14:textId="77777777" w:rsidR="004B3821" w:rsidRDefault="004B3821" w:rsidP="004B3821">
      <w:pPr>
        <w:pStyle w:val="aff8"/>
      </w:pPr>
      <w:r>
        <w:rPr>
          <w:rStyle w:val="af6"/>
        </w:rPr>
        <w:t>Сдвинуть на более позднее время</w:t>
      </w:r>
      <w:r>
        <w:br/>
        <w:t>Задачи, которые нужно выполнить сегодня, но они не привязаны к конкретному часу.</w:t>
      </w:r>
      <w:r>
        <w:br/>
        <w:t>Например: провести разговор с рабочим, проверить табель, уточнить статус заявки.</w:t>
      </w:r>
    </w:p>
    <w:p w14:paraId="575AF048" w14:textId="77777777" w:rsidR="004B3821" w:rsidRDefault="004B3821" w:rsidP="004B3821">
      <w:pPr>
        <w:pStyle w:val="aff8"/>
      </w:pPr>
      <w:r>
        <w:rPr>
          <w:rStyle w:val="af6"/>
        </w:rPr>
        <w:t>Перенести на другой день</w:t>
      </w:r>
      <w:r>
        <w:br/>
        <w:t>Задачи, которые можно отложить без последствий для работы.</w:t>
      </w:r>
      <w:r>
        <w:br/>
        <w:t>Например: обновить список инструмента, разобрать старые записи, подготовить предложение по перестановке рабочих мест.</w:t>
      </w:r>
    </w:p>
    <w:p w14:paraId="56C0CCBA" w14:textId="77777777" w:rsidR="004B3821" w:rsidRPr="004B3821" w:rsidRDefault="004B3821" w:rsidP="004B3821">
      <w:pPr>
        <w:pStyle w:val="21"/>
        <w:rPr>
          <w:lang w:val="ru-RU"/>
        </w:rPr>
      </w:pPr>
      <w:r w:rsidRPr="004B3821">
        <w:rPr>
          <w:lang w:val="ru-RU"/>
        </w:rPr>
        <w:t>Слайд 18. Пример: гибка встала посреди смены</w:t>
      </w:r>
    </w:p>
    <w:p w14:paraId="3D7ADBDB" w14:textId="77777777" w:rsidR="004B3821" w:rsidRDefault="004B3821" w:rsidP="004B3821">
      <w:pPr>
        <w:pStyle w:val="aff8"/>
      </w:pPr>
      <w:r>
        <w:rPr>
          <w:rStyle w:val="af6"/>
        </w:rPr>
        <w:t>Рабочий:</w:t>
      </w:r>
      <w:r>
        <w:t xml:space="preserve"> Гибочный станок встал, гидравлика потекла.</w:t>
      </w:r>
    </w:p>
    <w:p w14:paraId="2D5123B2" w14:textId="77777777" w:rsidR="004B3821" w:rsidRDefault="004B3821" w:rsidP="004B3821">
      <w:pPr>
        <w:pStyle w:val="aff8"/>
      </w:pPr>
      <w:r>
        <w:rPr>
          <w:rStyle w:val="af6"/>
        </w:rPr>
        <w:t>Денис:</w:t>
      </w:r>
      <w:r>
        <w:t xml:space="preserve"> Хорошо. Сейчас иду к станку и вызываю ремонтников. Заявку на резину отправлю сегодня: если не отправлю, завтра встанем снова. Табель сдвину на вечер, а разговор с новичком — на завтра.</w:t>
      </w:r>
    </w:p>
    <w:p w14:paraId="1CD333EA"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сцена, Денис у станка.</w:t>
      </w:r>
    </w:p>
    <w:p w14:paraId="6D7B6016" w14:textId="77777777" w:rsidR="004B3821" w:rsidRPr="004B3821" w:rsidRDefault="004B3821" w:rsidP="004B3821">
      <w:pPr>
        <w:pStyle w:val="21"/>
        <w:rPr>
          <w:lang w:val="ru-RU"/>
        </w:rPr>
      </w:pPr>
      <w:r w:rsidRPr="004B3821">
        <w:rPr>
          <w:lang w:val="ru-RU"/>
        </w:rPr>
        <w:t xml:space="preserve">Слайд 19. </w:t>
      </w:r>
      <w:proofErr w:type="spellStart"/>
      <w:r w:rsidRPr="004B3821">
        <w:rPr>
          <w:lang w:val="ru-RU"/>
        </w:rPr>
        <w:t>Кейсовые</w:t>
      </w:r>
      <w:proofErr w:type="spellEnd"/>
      <w:r w:rsidRPr="004B3821">
        <w:rPr>
          <w:lang w:val="ru-RU"/>
        </w:rPr>
        <w:t xml:space="preserve"> вопросы</w:t>
      </w:r>
    </w:p>
    <w:p w14:paraId="31222228" w14:textId="77777777" w:rsidR="004B3821" w:rsidRDefault="004B3821" w:rsidP="004B3821">
      <w:pPr>
        <w:pStyle w:val="aff8"/>
      </w:pPr>
      <w:r>
        <w:t>Мастер участка пайки утром получил три задачи: заказать флюс, который закончится через три дня, ответить кладовщику по поводу пересчёта остатков и разобраться, почему второй день подряд один из паяльщиков не укладывается в норму. В середине дня встал вытяжной вентилятор на участке, работать без вытяжки нельзя.</w:t>
      </w:r>
    </w:p>
    <w:p w14:paraId="05851D3F" w14:textId="77777777" w:rsidR="004B3821" w:rsidRDefault="004B3821" w:rsidP="004B3821">
      <w:pPr>
        <w:pStyle w:val="aff8"/>
      </w:pPr>
      <w:r>
        <w:t>Задание: определите, что мастеру стоит сделать в первую очередь после поломки вентилятора, и куда на этот день сдвигаются остальные три задачи.</w:t>
      </w:r>
    </w:p>
    <w:p w14:paraId="5EBF9CA7" w14:textId="77777777" w:rsidR="004B3821" w:rsidRDefault="004B3821" w:rsidP="004B3821">
      <w:pPr>
        <w:pStyle w:val="aff8"/>
      </w:pPr>
      <w:proofErr w:type="spellStart"/>
      <w:r>
        <w:rPr>
          <w:rStyle w:val="af7"/>
          <w:rFonts w:eastAsiaTheme="majorEastAsia"/>
        </w:rPr>
        <w:t>Визуал</w:t>
      </w:r>
      <w:proofErr w:type="spellEnd"/>
      <w:r>
        <w:rPr>
          <w:rStyle w:val="af7"/>
          <w:rFonts w:eastAsiaTheme="majorEastAsia"/>
        </w:rPr>
        <w:t>: интерактив — пошаговый разбор кейса, на каждом шаге вопрос с вариантами ответа.</w:t>
      </w:r>
    </w:p>
    <w:p w14:paraId="77E9974B" w14:textId="77777777" w:rsidR="004B3821" w:rsidRDefault="004B3821" w:rsidP="004B3821">
      <w:r>
        <w:pict w14:anchorId="3DB39B7E">
          <v:rect id="_x0000_i1025" style="width:0;height:1.5pt" o:hralign="center" o:hrstd="t" o:hr="t" fillcolor="#a0a0a0" stroked="f"/>
        </w:pict>
      </w:r>
    </w:p>
    <w:p w14:paraId="575E1646" w14:textId="77777777" w:rsidR="004B3821" w:rsidRPr="004B3821" w:rsidRDefault="004B3821" w:rsidP="004B3821">
      <w:pPr>
        <w:pStyle w:val="21"/>
        <w:rPr>
          <w:lang w:val="ru-RU"/>
        </w:rPr>
      </w:pPr>
      <w:r w:rsidRPr="004B3821">
        <w:rPr>
          <w:lang w:val="ru-RU"/>
        </w:rPr>
        <w:lastRenderedPageBreak/>
        <w:t>Приложение: список дел в телефоне</w:t>
      </w:r>
    </w:p>
    <w:p w14:paraId="4F896959" w14:textId="77777777" w:rsidR="004B3821" w:rsidRDefault="004B3821" w:rsidP="004B3821">
      <w:pPr>
        <w:pStyle w:val="aff8"/>
      </w:pPr>
      <w:r>
        <w:t xml:space="preserve">Для тех, кому неудобна бумага, список можно вести в заметках телефона. Пункт можно добавить голосом: на </w:t>
      </w:r>
      <w:proofErr w:type="spellStart"/>
      <w:r>
        <w:t>Android</w:t>
      </w:r>
      <w:proofErr w:type="spellEnd"/>
      <w:r>
        <w:t xml:space="preserve"> — через микрофон на клавиатуре </w:t>
      </w:r>
      <w:proofErr w:type="spellStart"/>
      <w:r>
        <w:t>Gboard</w:t>
      </w:r>
      <w:proofErr w:type="spellEnd"/>
      <w:r>
        <w:t xml:space="preserve"> или Яндекс Клавиатуре, на iPhone — через микрофон на клавиатуре в приложении «Заметки». Речь сразу превращается в текст.</w:t>
      </w:r>
    </w:p>
    <w:p w14:paraId="659B6714" w14:textId="77777777" w:rsidR="004B3821" w:rsidRDefault="004B3821" w:rsidP="004B3821">
      <w:pPr>
        <w:pStyle w:val="aff8"/>
      </w:pPr>
      <w:r>
        <w:t>Ограничение: в шумном цеху распознавание работает хуже. Короткую фразу в два-три слова лучше произносить не рядом с работающим станком.</w:t>
      </w:r>
    </w:p>
    <w:p w14:paraId="41B6B887" w14:textId="77777777" w:rsidR="00406255" w:rsidRPr="00406255" w:rsidRDefault="00406255" w:rsidP="00406255">
      <w:pPr>
        <w:pStyle w:val="1"/>
        <w:rPr>
          <w:rFonts w:ascii="Times New Roman" w:eastAsia="Times New Roman" w:hAnsi="Times New Roman"/>
          <w:lang w:val="ru-RU"/>
        </w:rPr>
      </w:pPr>
      <w:r w:rsidRPr="00406255">
        <w:rPr>
          <w:lang w:val="ru-RU"/>
        </w:rPr>
        <w:t>Урок 4.5. Как сбалансировать загрузку участка</w:t>
      </w:r>
    </w:p>
    <w:p w14:paraId="19D1F607" w14:textId="77777777" w:rsidR="00406255" w:rsidRPr="00406255" w:rsidRDefault="00406255" w:rsidP="00406255">
      <w:pPr>
        <w:pStyle w:val="21"/>
        <w:rPr>
          <w:lang w:val="ru-RU"/>
        </w:rPr>
      </w:pPr>
      <w:r w:rsidRPr="00406255">
        <w:rPr>
          <w:lang w:val="ru-RU"/>
        </w:rPr>
        <w:t>Слайд 1. Четыре ситуации с загрузкой</w:t>
      </w:r>
    </w:p>
    <w:p w14:paraId="26D81BFF" w14:textId="77777777" w:rsidR="00406255" w:rsidRDefault="00406255" w:rsidP="00406255">
      <w:pPr>
        <w:pStyle w:val="aff8"/>
      </w:pPr>
      <w:r>
        <w:t>Чтобы выбрать решение, мастеру нужно ответить на два вопроса:</w:t>
      </w:r>
    </w:p>
    <w:p w14:paraId="4BB6DAFB" w14:textId="77777777" w:rsidR="00406255" w:rsidRDefault="00406255" w:rsidP="00406255">
      <w:pPr>
        <w:pStyle w:val="aff8"/>
      </w:pPr>
      <w:r>
        <w:rPr>
          <w:rStyle w:val="af6"/>
        </w:rPr>
        <w:t>Когда стало известно о нехватке?</w:t>
      </w:r>
      <w:r>
        <w:br/>
        <w:t>Заранее или в последний момент.</w:t>
      </w:r>
    </w:p>
    <w:p w14:paraId="40FBA4C1" w14:textId="77777777" w:rsidR="00406255" w:rsidRDefault="00406255" w:rsidP="00406255">
      <w:pPr>
        <w:pStyle w:val="aff8"/>
      </w:pPr>
      <w:r>
        <w:rPr>
          <w:rStyle w:val="af6"/>
        </w:rPr>
        <w:t>Чего не хватает?</w:t>
      </w:r>
      <w:r>
        <w:br/>
        <w:t>Людей или работы.</w:t>
      </w:r>
    </w:p>
    <w:p w14:paraId="10EC443A" w14:textId="77777777" w:rsidR="00406255" w:rsidRDefault="00406255" w:rsidP="00406255">
      <w:pPr>
        <w:pStyle w:val="aff8"/>
      </w:pPr>
      <w:r>
        <w:t>Получаются четыре ситуации: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485"/>
        <w:gridCol w:w="3843"/>
      </w:tblGrid>
      <w:tr w:rsidR="00406255" w14:paraId="1FC6F1E5" w14:textId="77777777" w:rsidTr="00406255">
        <w:trPr>
          <w:tblHeader/>
          <w:tblCellSpacing w:w="15" w:type="dxa"/>
        </w:trPr>
        <w:tc>
          <w:tcPr>
            <w:tcW w:w="0" w:type="auto"/>
            <w:vAlign w:val="center"/>
            <w:hideMark/>
          </w:tcPr>
          <w:p w14:paraId="53021CD1" w14:textId="77777777" w:rsidR="00406255" w:rsidRDefault="00406255"/>
        </w:tc>
        <w:tc>
          <w:tcPr>
            <w:tcW w:w="0" w:type="auto"/>
            <w:vAlign w:val="center"/>
            <w:hideMark/>
          </w:tcPr>
          <w:p w14:paraId="13185D2A" w14:textId="77777777" w:rsidR="00406255" w:rsidRDefault="00406255">
            <w:pPr>
              <w:jc w:val="center"/>
              <w:rPr>
                <w:b/>
                <w:bCs/>
                <w:sz w:val="24"/>
                <w:szCs w:val="24"/>
              </w:rPr>
            </w:pPr>
            <w:proofErr w:type="spellStart"/>
            <w:r>
              <w:rPr>
                <w:b/>
                <w:bCs/>
              </w:rPr>
              <w:t>Не</w:t>
            </w:r>
            <w:proofErr w:type="spellEnd"/>
            <w:r>
              <w:rPr>
                <w:b/>
                <w:bCs/>
              </w:rPr>
              <w:t xml:space="preserve"> </w:t>
            </w:r>
            <w:proofErr w:type="spellStart"/>
            <w:r>
              <w:rPr>
                <w:b/>
                <w:bCs/>
              </w:rPr>
              <w:t>хватает</w:t>
            </w:r>
            <w:proofErr w:type="spellEnd"/>
            <w:r>
              <w:rPr>
                <w:b/>
                <w:bCs/>
              </w:rPr>
              <w:t xml:space="preserve"> </w:t>
            </w:r>
            <w:proofErr w:type="spellStart"/>
            <w:r>
              <w:rPr>
                <w:b/>
                <w:bCs/>
              </w:rPr>
              <w:t>людей</w:t>
            </w:r>
            <w:proofErr w:type="spellEnd"/>
          </w:p>
        </w:tc>
        <w:tc>
          <w:tcPr>
            <w:tcW w:w="0" w:type="auto"/>
            <w:vAlign w:val="center"/>
            <w:hideMark/>
          </w:tcPr>
          <w:p w14:paraId="28BAC291" w14:textId="77777777" w:rsidR="00406255" w:rsidRDefault="00406255">
            <w:pPr>
              <w:jc w:val="center"/>
              <w:rPr>
                <w:b/>
                <w:bCs/>
              </w:rPr>
            </w:pPr>
            <w:proofErr w:type="spellStart"/>
            <w:r>
              <w:rPr>
                <w:b/>
                <w:bCs/>
              </w:rPr>
              <w:t>Не</w:t>
            </w:r>
            <w:proofErr w:type="spellEnd"/>
            <w:r>
              <w:rPr>
                <w:b/>
                <w:bCs/>
              </w:rPr>
              <w:t xml:space="preserve"> </w:t>
            </w:r>
            <w:proofErr w:type="spellStart"/>
            <w:r>
              <w:rPr>
                <w:b/>
                <w:bCs/>
              </w:rPr>
              <w:t>хватает</w:t>
            </w:r>
            <w:proofErr w:type="spellEnd"/>
            <w:r>
              <w:rPr>
                <w:b/>
                <w:bCs/>
              </w:rPr>
              <w:t xml:space="preserve"> </w:t>
            </w:r>
            <w:proofErr w:type="spellStart"/>
            <w:r>
              <w:rPr>
                <w:b/>
                <w:bCs/>
              </w:rPr>
              <w:t>работы</w:t>
            </w:r>
            <w:proofErr w:type="spellEnd"/>
          </w:p>
        </w:tc>
      </w:tr>
      <w:tr w:rsidR="00406255" w14:paraId="372CE582" w14:textId="77777777" w:rsidTr="00406255">
        <w:trPr>
          <w:tblCellSpacing w:w="15" w:type="dxa"/>
        </w:trPr>
        <w:tc>
          <w:tcPr>
            <w:tcW w:w="0" w:type="auto"/>
            <w:vAlign w:val="center"/>
            <w:hideMark/>
          </w:tcPr>
          <w:p w14:paraId="2E3AA107" w14:textId="77777777" w:rsidR="00406255" w:rsidRDefault="00406255">
            <w:proofErr w:type="spellStart"/>
            <w:r>
              <w:rPr>
                <w:rStyle w:val="af6"/>
              </w:rPr>
              <w:t>Известно</w:t>
            </w:r>
            <w:proofErr w:type="spellEnd"/>
            <w:r>
              <w:rPr>
                <w:rStyle w:val="af6"/>
              </w:rPr>
              <w:t xml:space="preserve"> </w:t>
            </w:r>
            <w:proofErr w:type="spellStart"/>
            <w:r>
              <w:rPr>
                <w:rStyle w:val="af6"/>
              </w:rPr>
              <w:t>заранее</w:t>
            </w:r>
            <w:proofErr w:type="spellEnd"/>
          </w:p>
        </w:tc>
        <w:tc>
          <w:tcPr>
            <w:tcW w:w="0" w:type="auto"/>
            <w:vAlign w:val="center"/>
            <w:hideMark/>
          </w:tcPr>
          <w:p w14:paraId="1A406449" w14:textId="77777777" w:rsidR="00406255" w:rsidRDefault="00406255">
            <w:proofErr w:type="spellStart"/>
            <w:r>
              <w:t>Высокий</w:t>
            </w:r>
            <w:proofErr w:type="spellEnd"/>
            <w:r>
              <w:t xml:space="preserve"> </w:t>
            </w:r>
            <w:proofErr w:type="spellStart"/>
            <w:r>
              <w:t>сезон</w:t>
            </w:r>
            <w:proofErr w:type="spellEnd"/>
          </w:p>
        </w:tc>
        <w:tc>
          <w:tcPr>
            <w:tcW w:w="0" w:type="auto"/>
            <w:vAlign w:val="center"/>
            <w:hideMark/>
          </w:tcPr>
          <w:p w14:paraId="3353F6B9" w14:textId="77777777" w:rsidR="00406255" w:rsidRDefault="00406255">
            <w:proofErr w:type="spellStart"/>
            <w:r>
              <w:t>Межсезонье</w:t>
            </w:r>
            <w:proofErr w:type="spellEnd"/>
          </w:p>
        </w:tc>
      </w:tr>
      <w:tr w:rsidR="00406255" w14:paraId="0BBF5EAC" w14:textId="77777777" w:rsidTr="00406255">
        <w:trPr>
          <w:tblCellSpacing w:w="15" w:type="dxa"/>
        </w:trPr>
        <w:tc>
          <w:tcPr>
            <w:tcW w:w="0" w:type="auto"/>
            <w:vAlign w:val="center"/>
            <w:hideMark/>
          </w:tcPr>
          <w:p w14:paraId="506D7EF2" w14:textId="77777777" w:rsidR="00406255" w:rsidRDefault="00406255">
            <w:proofErr w:type="spellStart"/>
            <w:r>
              <w:rPr>
                <w:rStyle w:val="af6"/>
              </w:rPr>
              <w:t>Случилось</w:t>
            </w:r>
            <w:proofErr w:type="spellEnd"/>
            <w:r>
              <w:rPr>
                <w:rStyle w:val="af6"/>
              </w:rPr>
              <w:t xml:space="preserve"> </w:t>
            </w:r>
            <w:proofErr w:type="spellStart"/>
            <w:r>
              <w:rPr>
                <w:rStyle w:val="af6"/>
              </w:rPr>
              <w:t>внезапно</w:t>
            </w:r>
            <w:proofErr w:type="spellEnd"/>
          </w:p>
        </w:tc>
        <w:tc>
          <w:tcPr>
            <w:tcW w:w="0" w:type="auto"/>
            <w:vAlign w:val="center"/>
            <w:hideMark/>
          </w:tcPr>
          <w:p w14:paraId="13ABF823" w14:textId="77777777" w:rsidR="00406255" w:rsidRPr="00406255" w:rsidRDefault="00406255">
            <w:pPr>
              <w:rPr>
                <w:lang w:val="ru-RU"/>
              </w:rPr>
            </w:pPr>
            <w:r w:rsidRPr="00406255">
              <w:rPr>
                <w:lang w:val="ru-RU"/>
              </w:rPr>
              <w:t>Болезнь, срочный заказ, переделка брака</w:t>
            </w:r>
          </w:p>
        </w:tc>
        <w:tc>
          <w:tcPr>
            <w:tcW w:w="0" w:type="auto"/>
            <w:vAlign w:val="center"/>
            <w:hideMark/>
          </w:tcPr>
          <w:p w14:paraId="475B119C" w14:textId="77777777" w:rsidR="00406255" w:rsidRDefault="00406255">
            <w:proofErr w:type="spellStart"/>
            <w:r>
              <w:t>Задержка</w:t>
            </w:r>
            <w:proofErr w:type="spellEnd"/>
            <w:r>
              <w:t xml:space="preserve"> </w:t>
            </w:r>
            <w:proofErr w:type="spellStart"/>
            <w:r>
              <w:t>поставки</w:t>
            </w:r>
            <w:proofErr w:type="spellEnd"/>
            <w:r>
              <w:t xml:space="preserve">, </w:t>
            </w:r>
            <w:proofErr w:type="spellStart"/>
            <w:r>
              <w:t>остановка</w:t>
            </w:r>
            <w:proofErr w:type="spellEnd"/>
            <w:r>
              <w:t xml:space="preserve"> </w:t>
            </w:r>
            <w:proofErr w:type="spellStart"/>
            <w:r>
              <w:t>оборудования</w:t>
            </w:r>
            <w:proofErr w:type="spellEnd"/>
          </w:p>
        </w:tc>
      </w:tr>
    </w:tbl>
    <w:p w14:paraId="479FAD86"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таблица 2 × 2 с примерами в ячейках.</w:t>
      </w:r>
    </w:p>
    <w:p w14:paraId="53D0BAA1" w14:textId="77777777" w:rsidR="00406255" w:rsidRPr="00406255" w:rsidRDefault="00406255" w:rsidP="00406255">
      <w:pPr>
        <w:pStyle w:val="21"/>
        <w:rPr>
          <w:lang w:val="ru-RU"/>
        </w:rPr>
      </w:pPr>
      <w:r w:rsidRPr="00406255">
        <w:rPr>
          <w:lang w:val="ru-RU"/>
        </w:rPr>
        <w:t>Слайд 2. К известной нехватке можно подготовиться</w:t>
      </w:r>
    </w:p>
    <w:p w14:paraId="0994A13C" w14:textId="77777777" w:rsidR="00406255" w:rsidRDefault="00406255" w:rsidP="00406255">
      <w:pPr>
        <w:pStyle w:val="aff8"/>
      </w:pPr>
      <w:r>
        <w:t>Если мастер заранее знает, где не хватит людей, материалов или инструмента, часть проблемы можно закрыть до роста загрузки.</w:t>
      </w:r>
    </w:p>
    <w:p w14:paraId="25FA401C" w14:textId="77777777" w:rsidR="00406255" w:rsidRDefault="00406255" w:rsidP="00406255">
      <w:pPr>
        <w:pStyle w:val="aff8"/>
      </w:pPr>
      <w:r>
        <w:t>Для этого нужны:</w:t>
      </w:r>
    </w:p>
    <w:p w14:paraId="0C7A2653" w14:textId="77777777" w:rsidR="00406255" w:rsidRDefault="00406255" w:rsidP="00406255">
      <w:pPr>
        <w:pStyle w:val="aff8"/>
        <w:numPr>
          <w:ilvl w:val="0"/>
          <w:numId w:val="117"/>
        </w:numPr>
      </w:pPr>
      <w:r>
        <w:t>матрица навыков;</w:t>
      </w:r>
    </w:p>
    <w:p w14:paraId="451D01D0" w14:textId="77777777" w:rsidR="00406255" w:rsidRDefault="00406255" w:rsidP="00406255">
      <w:pPr>
        <w:pStyle w:val="aff8"/>
        <w:numPr>
          <w:ilvl w:val="0"/>
          <w:numId w:val="117"/>
        </w:numPr>
      </w:pPr>
      <w:r>
        <w:t>запасные исполнители;</w:t>
      </w:r>
    </w:p>
    <w:p w14:paraId="04DB633B" w14:textId="77777777" w:rsidR="00406255" w:rsidRDefault="00406255" w:rsidP="00406255">
      <w:pPr>
        <w:pStyle w:val="aff8"/>
        <w:numPr>
          <w:ilvl w:val="0"/>
          <w:numId w:val="117"/>
        </w:numPr>
      </w:pPr>
      <w:r>
        <w:t>поддержание вторых навыков;</w:t>
      </w:r>
    </w:p>
    <w:p w14:paraId="6F7A79AA" w14:textId="77777777" w:rsidR="00406255" w:rsidRDefault="00406255" w:rsidP="00406255">
      <w:pPr>
        <w:pStyle w:val="aff8"/>
        <w:numPr>
          <w:ilvl w:val="0"/>
          <w:numId w:val="117"/>
        </w:numPr>
      </w:pPr>
      <w:r>
        <w:t>рассчитанный запас материалов.</w:t>
      </w:r>
    </w:p>
    <w:p w14:paraId="489A678B"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четыре карточки с названиями инструментов.</w:t>
      </w:r>
    </w:p>
    <w:p w14:paraId="668311D7" w14:textId="77777777" w:rsidR="00406255" w:rsidRPr="00406255" w:rsidRDefault="00406255" w:rsidP="00406255">
      <w:pPr>
        <w:pStyle w:val="21"/>
        <w:rPr>
          <w:lang w:val="ru-RU"/>
        </w:rPr>
      </w:pPr>
      <w:r w:rsidRPr="00406255">
        <w:rPr>
          <w:lang w:val="ru-RU"/>
        </w:rPr>
        <w:lastRenderedPageBreak/>
        <w:t>Слайд 3. Запас материалов рассчитывают заранее</w:t>
      </w:r>
    </w:p>
    <w:p w14:paraId="4D5056D9" w14:textId="77777777" w:rsidR="00406255" w:rsidRDefault="00406255" w:rsidP="00406255">
      <w:pPr>
        <w:pStyle w:val="aff8"/>
      </w:pPr>
      <w:r>
        <w:t>Для расходных материалов устанавливают порог: количество, при котором мастер подаёт заявку, не дожидаясь полного окончания запаса.</w:t>
      </w:r>
    </w:p>
    <w:p w14:paraId="1E209255" w14:textId="77777777" w:rsidR="00406255" w:rsidRDefault="00406255" w:rsidP="00406255">
      <w:pPr>
        <w:pStyle w:val="aff8"/>
      </w:pPr>
      <w:r>
        <w:t>При росте объёма заказов порог нужно пересчитать.</w:t>
      </w:r>
    </w:p>
    <w:p w14:paraId="629A9600" w14:textId="77777777" w:rsidR="00406255" w:rsidRDefault="00406255" w:rsidP="00406255">
      <w:pPr>
        <w:pStyle w:val="aff8"/>
      </w:pPr>
      <w:r>
        <w:t>Например, раньше участок запускал 10 машин, затем объём вырос до 20. Расход азота на пайку тоже увеличился. Если подавать заявку при прежнем остатке, баллоны закончатся посреди смены.</w:t>
      </w:r>
    </w:p>
    <w:p w14:paraId="5F797702"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шкала запаса с отметкой «подать заявку».</w:t>
      </w:r>
    </w:p>
    <w:p w14:paraId="51D76EFA" w14:textId="77777777" w:rsidR="00406255" w:rsidRPr="00406255" w:rsidRDefault="00406255" w:rsidP="00406255">
      <w:pPr>
        <w:pStyle w:val="21"/>
        <w:rPr>
          <w:lang w:val="ru-RU"/>
        </w:rPr>
      </w:pPr>
      <w:r w:rsidRPr="00406255">
        <w:rPr>
          <w:lang w:val="ru-RU"/>
        </w:rPr>
        <w:t>Слайд 4. Матрица навыков показывает будущую нехватку</w:t>
      </w:r>
    </w:p>
    <w:p w14:paraId="50C95233" w14:textId="77777777" w:rsidR="00406255" w:rsidRDefault="00406255" w:rsidP="00406255">
      <w:pPr>
        <w:pStyle w:val="aff8"/>
      </w:pPr>
      <w:r>
        <w:t>Матрица навыков — это таблица, которая показывает, кто какие операции умеет выполнять. Если операцию самостоятельно выполняет только один человек, участок зависит от него. Мастер видит это до отпуска, болезни или увольнения и успевает подготовить замену.</w:t>
      </w:r>
    </w:p>
    <w:p w14:paraId="56633F26" w14:textId="77777777" w:rsidR="00406255" w:rsidRDefault="00406255" w:rsidP="00406255">
      <w:pPr>
        <w:pStyle w:val="aff8"/>
      </w:pPr>
      <w:r>
        <w:t>Например, если на участке пайки только один рабочий умеет паять определённый тип соединения, мастер видит это по матрице и заранее обучает второго человека.</w:t>
      </w:r>
    </w:p>
    <w:p w14:paraId="387A7FBA"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фрагмент матрицы навыков с выделенным столбцом, где только один самостоятельный исполнитель.</w:t>
      </w:r>
    </w:p>
    <w:p w14:paraId="4E82E420" w14:textId="77777777" w:rsidR="00406255" w:rsidRPr="00406255" w:rsidRDefault="00406255" w:rsidP="00406255">
      <w:pPr>
        <w:pStyle w:val="21"/>
        <w:rPr>
          <w:lang w:val="ru-RU"/>
        </w:rPr>
      </w:pPr>
      <w:r w:rsidRPr="00406255">
        <w:rPr>
          <w:lang w:val="ru-RU"/>
        </w:rPr>
        <w:t>Слайд 5. Как читать матрицу навыков</w:t>
      </w:r>
    </w:p>
    <w:p w14:paraId="0E768C80" w14:textId="77777777" w:rsidR="00406255" w:rsidRDefault="00406255" w:rsidP="00406255">
      <w:pPr>
        <w:pStyle w:val="aff8"/>
      </w:pPr>
      <w:r>
        <w:t>Строки — рабочие.</w:t>
      </w:r>
      <w:r>
        <w:br/>
        <w:t>Столбцы — операции.</w:t>
      </w:r>
    </w:p>
    <w:p w14:paraId="74F8BB0D" w14:textId="77777777" w:rsidR="00406255" w:rsidRDefault="00406255" w:rsidP="00406255">
      <w:pPr>
        <w:pStyle w:val="aff8"/>
      </w:pPr>
      <w:r>
        <w:t>В ячейках — уровень навыка:</w:t>
      </w:r>
    </w:p>
    <w:p w14:paraId="052CD68A" w14:textId="77777777" w:rsidR="00406255" w:rsidRDefault="00406255" w:rsidP="00406255">
      <w:pPr>
        <w:pStyle w:val="aff8"/>
        <w:numPr>
          <w:ilvl w:val="0"/>
          <w:numId w:val="118"/>
        </w:numPr>
      </w:pPr>
      <w:r>
        <w:t>работает самостоятельно;</w:t>
      </w:r>
    </w:p>
    <w:p w14:paraId="242F2681" w14:textId="77777777" w:rsidR="00406255" w:rsidRDefault="00406255" w:rsidP="00406255">
      <w:pPr>
        <w:pStyle w:val="aff8"/>
        <w:numPr>
          <w:ilvl w:val="0"/>
          <w:numId w:val="118"/>
        </w:numPr>
      </w:pPr>
      <w:r>
        <w:t>работает под контролем;</w:t>
      </w:r>
    </w:p>
    <w:p w14:paraId="3FE4E972" w14:textId="77777777" w:rsidR="00406255" w:rsidRDefault="00406255" w:rsidP="00406255">
      <w:pPr>
        <w:pStyle w:val="aff8"/>
        <w:numPr>
          <w:ilvl w:val="0"/>
          <w:numId w:val="118"/>
        </w:numPr>
      </w:pPr>
      <w:r>
        <w:t>не умеет.</w:t>
      </w:r>
    </w:p>
    <w:p w14:paraId="4BDC984C"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фрагмент матрицы навыков с обозначениями уровней.</w:t>
      </w:r>
    </w:p>
    <w:p w14:paraId="68CB8C4D" w14:textId="77777777" w:rsidR="00406255" w:rsidRPr="00406255" w:rsidRDefault="00406255" w:rsidP="00406255">
      <w:pPr>
        <w:pStyle w:val="21"/>
        <w:rPr>
          <w:lang w:val="ru-RU"/>
        </w:rPr>
      </w:pPr>
      <w:r w:rsidRPr="00406255">
        <w:rPr>
          <w:lang w:val="ru-RU"/>
        </w:rPr>
        <w:t>Слайд 6. У каждой операции должен быть запасной исполнитель</w:t>
      </w:r>
    </w:p>
    <w:p w14:paraId="63D24701" w14:textId="77777777" w:rsidR="00406255" w:rsidRDefault="00406255" w:rsidP="00406255">
      <w:pPr>
        <w:pStyle w:val="aff8"/>
      </w:pPr>
      <w:r>
        <w:t>Обучать каждого рабочего всем операциям долго и дорого. Достаточно подготовить для каждой операции второго исполнителя. Если один человек выбывает, другой временно закрывает его операцию.</w:t>
      </w:r>
    </w:p>
    <w:p w14:paraId="14FAD3D2" w14:textId="77777777" w:rsidR="00406255" w:rsidRDefault="00406255" w:rsidP="00406255">
      <w:pPr>
        <w:pStyle w:val="aff8"/>
      </w:pPr>
      <w:r>
        <w:t>Пары можно замкнуть в цепочку:</w:t>
      </w:r>
    </w:p>
    <w:p w14:paraId="759CECB0" w14:textId="77777777" w:rsidR="00406255" w:rsidRDefault="00406255" w:rsidP="00406255">
      <w:pPr>
        <w:pStyle w:val="aff8"/>
      </w:pPr>
      <w:r>
        <w:lastRenderedPageBreak/>
        <w:t>Иван подстраховывает Петра.</w:t>
      </w:r>
      <w:r>
        <w:br/>
        <w:t>Пётр подстраховывает Сергея.</w:t>
      </w:r>
      <w:r>
        <w:br/>
        <w:t>Сергей подстраховывает Дениса.</w:t>
      </w:r>
      <w:r>
        <w:br/>
        <w:t>Денис подстраховывает Ивана.</w:t>
      </w:r>
    </w:p>
    <w:p w14:paraId="20310E21"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круговая схема из четырёх работников и операций.</w:t>
      </w:r>
    </w:p>
    <w:p w14:paraId="14F7DAF0" w14:textId="77777777" w:rsidR="00406255" w:rsidRPr="00406255" w:rsidRDefault="00406255" w:rsidP="00406255">
      <w:pPr>
        <w:pStyle w:val="21"/>
        <w:rPr>
          <w:lang w:val="ru-RU"/>
        </w:rPr>
      </w:pPr>
      <w:r w:rsidRPr="00406255">
        <w:rPr>
          <w:lang w:val="ru-RU"/>
        </w:rPr>
        <w:t>Слайд 7. Второй навык нужно поддерживать</w:t>
      </w:r>
    </w:p>
    <w:p w14:paraId="0396DF97" w14:textId="77777777" w:rsidR="00406255" w:rsidRDefault="00406255" w:rsidP="00406255">
      <w:pPr>
        <w:pStyle w:val="aff8"/>
      </w:pPr>
      <w:r>
        <w:t>Если человек долго не выполнял вторую операцию, в нужный момент ему придётся заново вспоминать порядок работы и настройки оборудования.</w:t>
      </w:r>
    </w:p>
    <w:p w14:paraId="4E0C5263" w14:textId="77777777" w:rsidR="00406255" w:rsidRDefault="00406255" w:rsidP="00406255">
      <w:pPr>
        <w:pStyle w:val="aff8"/>
      </w:pPr>
      <w:r>
        <w:t>Поэтому время от времени ставьте запасного исполнителя на вторую операцию.</w:t>
      </w:r>
    </w:p>
    <w:p w14:paraId="49C17216" w14:textId="77777777" w:rsidR="00406255" w:rsidRDefault="00406255" w:rsidP="00406255">
      <w:pPr>
        <w:pStyle w:val="aff8"/>
      </w:pPr>
      <w:r>
        <w:t>Например, на заготовительном участке опытный оператор периодически работает на втором станке. При подмене ему достаточно нескольких минут, чтобы включиться в работу. После долгого перерыва на восстановление навыка уйдёт больше времени.</w:t>
      </w:r>
    </w:p>
    <w:p w14:paraId="1D4292D5"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схема «обучили → периодически повторяет → готов подменить».</w:t>
      </w:r>
    </w:p>
    <w:p w14:paraId="1E07AAE1" w14:textId="77777777" w:rsidR="00406255" w:rsidRPr="00406255" w:rsidRDefault="00406255" w:rsidP="00406255">
      <w:pPr>
        <w:pStyle w:val="21"/>
        <w:rPr>
          <w:lang w:val="ru-RU"/>
        </w:rPr>
      </w:pPr>
      <w:r w:rsidRPr="00406255">
        <w:rPr>
          <w:lang w:val="ru-RU"/>
        </w:rPr>
        <w:t>Слайд 8. Короткое отсутствие: включить подмену</w:t>
      </w:r>
    </w:p>
    <w:p w14:paraId="273347BE" w14:textId="77777777" w:rsidR="00406255" w:rsidRDefault="00406255" w:rsidP="00406255">
      <w:pPr>
        <w:pStyle w:val="aff8"/>
      </w:pPr>
      <w:r>
        <w:t>Если человека не будет несколько часов или одну смену, его операцию временно закрывает рабочий со вторым навыком. Один человек не сможет полноценно выполнять две операции одновременно.</w:t>
      </w:r>
    </w:p>
    <w:p w14:paraId="7553FADE" w14:textId="77777777" w:rsidR="00406255" w:rsidRDefault="00406255" w:rsidP="00406255">
      <w:pPr>
        <w:pStyle w:val="aff8"/>
      </w:pPr>
      <w:r>
        <w:t>На это время собственную операцию подменяющего нужно:</w:t>
      </w:r>
    </w:p>
    <w:p w14:paraId="31CC155A" w14:textId="77777777" w:rsidR="00406255" w:rsidRDefault="00406255" w:rsidP="00406255">
      <w:pPr>
        <w:pStyle w:val="aff8"/>
        <w:numPr>
          <w:ilvl w:val="0"/>
          <w:numId w:val="119"/>
        </w:numPr>
      </w:pPr>
      <w:r>
        <w:t>передать другому человеку;</w:t>
      </w:r>
    </w:p>
    <w:p w14:paraId="7D5BFD86" w14:textId="77777777" w:rsidR="00406255" w:rsidRDefault="00406255" w:rsidP="00406255">
      <w:pPr>
        <w:pStyle w:val="aff8"/>
        <w:numPr>
          <w:ilvl w:val="0"/>
          <w:numId w:val="119"/>
        </w:numPr>
      </w:pPr>
      <w:r>
        <w:t>сократить объём работы на своей операции;</w:t>
      </w:r>
    </w:p>
    <w:p w14:paraId="4D1A0A18" w14:textId="77777777" w:rsidR="00406255" w:rsidRDefault="00406255" w:rsidP="00406255">
      <w:pPr>
        <w:pStyle w:val="aff8"/>
        <w:numPr>
          <w:ilvl w:val="0"/>
          <w:numId w:val="119"/>
        </w:numPr>
      </w:pPr>
      <w:r>
        <w:t>отложить, если она менее срочная.</w:t>
      </w:r>
    </w:p>
    <w:p w14:paraId="7B0223D7"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две операции и временное перемещение запасного исполнителя.</w:t>
      </w:r>
    </w:p>
    <w:p w14:paraId="1C25E93E" w14:textId="77777777" w:rsidR="00406255" w:rsidRPr="00406255" w:rsidRDefault="00406255" w:rsidP="00406255">
      <w:pPr>
        <w:pStyle w:val="21"/>
        <w:rPr>
          <w:lang w:val="ru-RU"/>
        </w:rPr>
      </w:pPr>
      <w:r w:rsidRPr="00406255">
        <w:rPr>
          <w:lang w:val="ru-RU"/>
        </w:rPr>
        <w:t>Слайд 9. Длительное отсутствие: распределить работу заново</w:t>
      </w:r>
    </w:p>
    <w:p w14:paraId="7571A5FE" w14:textId="77777777" w:rsidR="00406255" w:rsidRDefault="00406255" w:rsidP="00406255">
      <w:pPr>
        <w:pStyle w:val="aff8"/>
      </w:pPr>
      <w:r>
        <w:t>Если человек ушёл в отпуск или на долгий больничный, одной подмены недостаточно.</w:t>
      </w:r>
    </w:p>
    <w:p w14:paraId="23FA0380" w14:textId="77777777" w:rsidR="00406255" w:rsidRDefault="00406255" w:rsidP="00406255">
      <w:pPr>
        <w:pStyle w:val="aff8"/>
      </w:pPr>
      <w:r>
        <w:t>Распределите его операции между оставшимися рабочими с подходящими навыками. Участок может временно снизить темп или изменить порядок выполнения заказов.</w:t>
      </w:r>
    </w:p>
    <w:p w14:paraId="496513A6" w14:textId="77777777" w:rsidR="00406255" w:rsidRDefault="00406255" w:rsidP="00406255">
      <w:pPr>
        <w:pStyle w:val="aff8"/>
      </w:pPr>
      <w:r>
        <w:t>Если навыков или людей внутри участка не хватает, мастер просит помощи снаружи.</w:t>
      </w:r>
    </w:p>
    <w:p w14:paraId="45AFB274"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операция отсутствующего делится между несколькими исполнителями.</w:t>
      </w:r>
    </w:p>
    <w:p w14:paraId="005DDC3E" w14:textId="77777777" w:rsidR="00406255" w:rsidRPr="00406255" w:rsidRDefault="00406255" w:rsidP="00406255">
      <w:pPr>
        <w:pStyle w:val="21"/>
        <w:rPr>
          <w:lang w:val="ru-RU"/>
        </w:rPr>
      </w:pPr>
      <w:r w:rsidRPr="00406255">
        <w:rPr>
          <w:lang w:val="ru-RU"/>
        </w:rPr>
        <w:lastRenderedPageBreak/>
        <w:t>Слайд 10. Если своих сил не хватает</w:t>
      </w:r>
    </w:p>
    <w:p w14:paraId="2BD6F0AB" w14:textId="77777777" w:rsidR="00406255" w:rsidRDefault="00406255" w:rsidP="00406255">
      <w:pPr>
        <w:pStyle w:val="aff8"/>
      </w:pPr>
      <w:r>
        <w:t>Решения подключают по мере роста проблемы. Если нужно подключать помощь завода или подрядчика, сообщите начальнику производства.</w:t>
      </w:r>
    </w:p>
    <w:p w14:paraId="6FDBA829" w14:textId="77777777" w:rsidR="00406255" w:rsidRDefault="00406255" w:rsidP="00406255">
      <w:pPr>
        <w:pStyle w:val="31"/>
      </w:pPr>
      <w:proofErr w:type="spellStart"/>
      <w:r>
        <w:t>Внутри</w:t>
      </w:r>
      <w:proofErr w:type="spellEnd"/>
      <w:r>
        <w:t xml:space="preserve"> </w:t>
      </w:r>
      <w:proofErr w:type="spellStart"/>
      <w:r>
        <w:t>участка</w:t>
      </w:r>
      <w:proofErr w:type="spellEnd"/>
    </w:p>
    <w:p w14:paraId="58CF2587" w14:textId="77777777" w:rsidR="00406255" w:rsidRDefault="00406255" w:rsidP="00406255">
      <w:pPr>
        <w:pStyle w:val="aff8"/>
        <w:numPr>
          <w:ilvl w:val="0"/>
          <w:numId w:val="120"/>
        </w:numPr>
      </w:pPr>
      <w:r>
        <w:t>переставить людей между операциями;</w:t>
      </w:r>
    </w:p>
    <w:p w14:paraId="1DDF96F8" w14:textId="77777777" w:rsidR="00406255" w:rsidRDefault="00406255" w:rsidP="00406255">
      <w:pPr>
        <w:pStyle w:val="aff8"/>
        <w:numPr>
          <w:ilvl w:val="0"/>
          <w:numId w:val="120"/>
        </w:numPr>
      </w:pPr>
      <w:r>
        <w:t>подключить запасных исполнителей;</w:t>
      </w:r>
    </w:p>
    <w:p w14:paraId="25AF634A" w14:textId="77777777" w:rsidR="00406255" w:rsidRDefault="00406255" w:rsidP="00406255">
      <w:pPr>
        <w:pStyle w:val="aff8"/>
        <w:numPr>
          <w:ilvl w:val="0"/>
          <w:numId w:val="120"/>
        </w:numPr>
      </w:pPr>
      <w:r>
        <w:t>изменить порядок заказов;</w:t>
      </w:r>
    </w:p>
    <w:p w14:paraId="5480D464" w14:textId="77777777" w:rsidR="00406255" w:rsidRDefault="00406255" w:rsidP="00406255">
      <w:pPr>
        <w:pStyle w:val="aff8"/>
        <w:numPr>
          <w:ilvl w:val="0"/>
          <w:numId w:val="120"/>
        </w:numPr>
      </w:pPr>
      <w:r>
        <w:t>при необходимости согласовать сверхурочную работу.</w:t>
      </w:r>
    </w:p>
    <w:p w14:paraId="6D60D73E" w14:textId="77777777" w:rsidR="00406255" w:rsidRDefault="00406255" w:rsidP="00406255">
      <w:pPr>
        <w:pStyle w:val="31"/>
      </w:pPr>
      <w:proofErr w:type="spellStart"/>
      <w:r>
        <w:t>Помощь</w:t>
      </w:r>
      <w:proofErr w:type="spellEnd"/>
      <w:r>
        <w:t xml:space="preserve"> </w:t>
      </w:r>
      <w:proofErr w:type="spellStart"/>
      <w:r>
        <w:t>завода</w:t>
      </w:r>
      <w:proofErr w:type="spellEnd"/>
    </w:p>
    <w:p w14:paraId="372E5A56" w14:textId="77777777" w:rsidR="00406255" w:rsidRDefault="00406255" w:rsidP="00406255">
      <w:pPr>
        <w:pStyle w:val="aff8"/>
        <w:numPr>
          <w:ilvl w:val="0"/>
          <w:numId w:val="121"/>
        </w:numPr>
      </w:pPr>
      <w:r>
        <w:t>попросить людей у соседнего мастера;</w:t>
      </w:r>
    </w:p>
    <w:p w14:paraId="084C75FA" w14:textId="77777777" w:rsidR="00406255" w:rsidRDefault="00406255" w:rsidP="00406255">
      <w:pPr>
        <w:pStyle w:val="aff8"/>
        <w:numPr>
          <w:ilvl w:val="0"/>
          <w:numId w:val="121"/>
        </w:numPr>
      </w:pPr>
      <w:r>
        <w:t>договориться о срочной переделке детали;</w:t>
      </w:r>
    </w:p>
    <w:p w14:paraId="7856BE66" w14:textId="77777777" w:rsidR="00406255" w:rsidRDefault="00406255" w:rsidP="00406255">
      <w:pPr>
        <w:pStyle w:val="aff8"/>
        <w:numPr>
          <w:ilvl w:val="0"/>
          <w:numId w:val="121"/>
        </w:numPr>
      </w:pPr>
      <w:r>
        <w:t>временно взять инструмент или оборудование с другого участка.</w:t>
      </w:r>
    </w:p>
    <w:p w14:paraId="32D3534E" w14:textId="77777777" w:rsidR="00406255" w:rsidRDefault="00406255" w:rsidP="00406255">
      <w:pPr>
        <w:pStyle w:val="31"/>
      </w:pPr>
      <w:proofErr w:type="spellStart"/>
      <w:r>
        <w:t>Помощь</w:t>
      </w:r>
      <w:proofErr w:type="spellEnd"/>
      <w:r>
        <w:t xml:space="preserve"> </w:t>
      </w:r>
      <w:proofErr w:type="spellStart"/>
      <w:r>
        <w:t>компании</w:t>
      </w:r>
      <w:proofErr w:type="spellEnd"/>
      <w:r>
        <w:t xml:space="preserve"> </w:t>
      </w:r>
      <w:proofErr w:type="spellStart"/>
      <w:r>
        <w:t>или</w:t>
      </w:r>
      <w:proofErr w:type="spellEnd"/>
      <w:r>
        <w:t xml:space="preserve"> </w:t>
      </w:r>
      <w:proofErr w:type="spellStart"/>
      <w:r>
        <w:t>подрядчика</w:t>
      </w:r>
      <w:proofErr w:type="spellEnd"/>
    </w:p>
    <w:p w14:paraId="702FA1BD" w14:textId="77777777" w:rsidR="00406255" w:rsidRDefault="00406255" w:rsidP="00406255">
      <w:pPr>
        <w:pStyle w:val="aff8"/>
        <w:numPr>
          <w:ilvl w:val="0"/>
          <w:numId w:val="122"/>
        </w:numPr>
      </w:pPr>
      <w:r>
        <w:t>передать часть заказа другому заводу;</w:t>
      </w:r>
    </w:p>
    <w:p w14:paraId="6E5CB7A8" w14:textId="77777777" w:rsidR="00406255" w:rsidRDefault="00406255" w:rsidP="00406255">
      <w:pPr>
        <w:pStyle w:val="aff8"/>
        <w:numPr>
          <w:ilvl w:val="0"/>
          <w:numId w:val="122"/>
        </w:numPr>
      </w:pPr>
      <w:r>
        <w:t>арендовать оборудование;</w:t>
      </w:r>
    </w:p>
    <w:p w14:paraId="75FEACBA" w14:textId="77777777" w:rsidR="00406255" w:rsidRDefault="00406255" w:rsidP="00406255">
      <w:pPr>
        <w:pStyle w:val="aff8"/>
        <w:numPr>
          <w:ilvl w:val="0"/>
          <w:numId w:val="122"/>
        </w:numPr>
      </w:pPr>
      <w:r>
        <w:t>заказать изготовление деталей на стороне.</w:t>
      </w:r>
    </w:p>
    <w:p w14:paraId="46354FC9"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три ступени.</w:t>
      </w:r>
    </w:p>
    <w:p w14:paraId="0642A15F" w14:textId="77777777" w:rsidR="00406255" w:rsidRPr="00406255" w:rsidRDefault="00406255" w:rsidP="00406255">
      <w:pPr>
        <w:pStyle w:val="21"/>
        <w:rPr>
          <w:lang w:val="ru-RU"/>
        </w:rPr>
      </w:pPr>
      <w:r w:rsidRPr="00406255">
        <w:rPr>
          <w:lang w:val="ru-RU"/>
        </w:rPr>
        <w:t>Слайд 11. Когда не хватает работы</w:t>
      </w:r>
    </w:p>
    <w:p w14:paraId="45357AB3" w14:textId="77777777" w:rsidR="00406255" w:rsidRDefault="00406255" w:rsidP="00406255">
      <w:pPr>
        <w:pStyle w:val="aff8"/>
      </w:pPr>
      <w:r>
        <w:t>При простое задача меняется. Нужно выбрать полезную работу, которая не создаст лишний задел и подготовит участок к следующей загрузке.</w:t>
      </w:r>
    </w:p>
    <w:p w14:paraId="2FB0FFEB" w14:textId="77777777" w:rsidR="00406255" w:rsidRDefault="00406255" w:rsidP="00406255">
      <w:pPr>
        <w:pStyle w:val="aff8"/>
      </w:pPr>
      <w:r>
        <w:t>Возможные решения:</w:t>
      </w:r>
    </w:p>
    <w:p w14:paraId="34569A83" w14:textId="77777777" w:rsidR="00406255" w:rsidRDefault="00406255" w:rsidP="00406255">
      <w:pPr>
        <w:pStyle w:val="aff8"/>
        <w:numPr>
          <w:ilvl w:val="0"/>
          <w:numId w:val="123"/>
        </w:numPr>
      </w:pPr>
      <w:r>
        <w:t>переключить людей на обеспеченный заказ;</w:t>
      </w:r>
    </w:p>
    <w:p w14:paraId="797259A5" w14:textId="77777777" w:rsidR="00406255" w:rsidRDefault="00406255" w:rsidP="00406255">
      <w:pPr>
        <w:pStyle w:val="aff8"/>
        <w:numPr>
          <w:ilvl w:val="0"/>
          <w:numId w:val="123"/>
        </w:numPr>
      </w:pPr>
      <w:r>
        <w:t>обучить второй операции;</w:t>
      </w:r>
    </w:p>
    <w:p w14:paraId="32E608C7" w14:textId="77777777" w:rsidR="00406255" w:rsidRDefault="00406255" w:rsidP="00406255">
      <w:pPr>
        <w:pStyle w:val="aff8"/>
        <w:numPr>
          <w:ilvl w:val="0"/>
          <w:numId w:val="123"/>
        </w:numPr>
      </w:pPr>
      <w:r>
        <w:t>провести обслуживание;</w:t>
      </w:r>
    </w:p>
    <w:p w14:paraId="3DEB7B42" w14:textId="77777777" w:rsidR="00406255" w:rsidRDefault="00406255" w:rsidP="00406255">
      <w:pPr>
        <w:pStyle w:val="aff8"/>
        <w:numPr>
          <w:ilvl w:val="0"/>
          <w:numId w:val="123"/>
        </w:numPr>
      </w:pPr>
      <w:r>
        <w:t>привести в порядок рабочие места;</w:t>
      </w:r>
    </w:p>
    <w:p w14:paraId="0DE458F7" w14:textId="77777777" w:rsidR="00406255" w:rsidRDefault="00406255" w:rsidP="00406255">
      <w:pPr>
        <w:pStyle w:val="aff8"/>
        <w:numPr>
          <w:ilvl w:val="0"/>
          <w:numId w:val="123"/>
        </w:numPr>
      </w:pPr>
      <w:r>
        <w:t>подготовить оснастку и материалы;</w:t>
      </w:r>
    </w:p>
    <w:p w14:paraId="0C35A1DF" w14:textId="77777777" w:rsidR="00406255" w:rsidRDefault="00406255" w:rsidP="00406255">
      <w:pPr>
        <w:pStyle w:val="aff8"/>
        <w:numPr>
          <w:ilvl w:val="0"/>
          <w:numId w:val="123"/>
        </w:numPr>
      </w:pPr>
      <w:r>
        <w:t>заняться улучшениями, которые откладывали.</w:t>
      </w:r>
    </w:p>
    <w:p w14:paraId="008FACF3"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шесть карточек.</w:t>
      </w:r>
    </w:p>
    <w:p w14:paraId="22EA9DF3" w14:textId="77777777" w:rsidR="00406255" w:rsidRPr="00406255" w:rsidRDefault="00406255" w:rsidP="00406255">
      <w:pPr>
        <w:pStyle w:val="21"/>
        <w:rPr>
          <w:lang w:val="ru-RU"/>
        </w:rPr>
      </w:pPr>
      <w:r w:rsidRPr="00406255">
        <w:rPr>
          <w:lang w:val="ru-RU"/>
        </w:rPr>
        <w:t>Слайд 12. Не увеличивайте задел перед остановленной операцией</w:t>
      </w:r>
    </w:p>
    <w:p w14:paraId="1DBA4B8C" w14:textId="77777777" w:rsidR="00406255" w:rsidRDefault="00406255" w:rsidP="00406255">
      <w:pPr>
        <w:pStyle w:val="aff8"/>
      </w:pPr>
      <w:r>
        <w:t>Если одна операция остановилась, не нужно загружать людей работой, результат которой всё равно упрётся в эту остановку.</w:t>
      </w:r>
    </w:p>
    <w:p w14:paraId="0EF0F7CA" w14:textId="77777777" w:rsidR="00406255" w:rsidRDefault="00406255" w:rsidP="00406255">
      <w:pPr>
        <w:pStyle w:val="aff8"/>
      </w:pPr>
      <w:r>
        <w:lastRenderedPageBreak/>
        <w:t>Например, если на гибочном станке произошла поломка, оператор вырубного станка может продолжать вырубать детали, но они будут только накапливаться перед гибкой. Участок не выпустит больше готовых изделий.</w:t>
      </w:r>
    </w:p>
    <w:p w14:paraId="4D5ECBDF" w14:textId="77777777" w:rsidR="00406255" w:rsidRDefault="00406255" w:rsidP="00406255">
      <w:pPr>
        <w:pStyle w:val="aff8"/>
      </w:pPr>
      <w:r>
        <w:t>На время ремонта оператора лучше переключить на обеспеченный заказ, обучение, обслуживание оборудования или подготовку материалов.</w:t>
      </w:r>
    </w:p>
    <w:p w14:paraId="48C01725"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два пути — «лишний задел» и «полезная работа».</w:t>
      </w:r>
    </w:p>
    <w:p w14:paraId="0C44C29B" w14:textId="77777777" w:rsidR="00406255" w:rsidRPr="00406255" w:rsidRDefault="00406255" w:rsidP="00406255">
      <w:pPr>
        <w:pStyle w:val="21"/>
        <w:rPr>
          <w:lang w:val="ru-RU"/>
        </w:rPr>
      </w:pPr>
      <w:r w:rsidRPr="00406255">
        <w:rPr>
          <w:lang w:val="ru-RU"/>
        </w:rPr>
        <w:t>Слайд 13. Собираем решения в готовые планы</w:t>
      </w:r>
    </w:p>
    <w:p w14:paraId="44EA77D2" w14:textId="77777777" w:rsidR="00406255" w:rsidRDefault="00406255" w:rsidP="00406255">
      <w:pPr>
        <w:pStyle w:val="aff8"/>
      </w:pPr>
      <w:r>
        <w:t>Теперь соберём эти решения для четырёх ситуаций:</w:t>
      </w:r>
    </w:p>
    <w:p w14:paraId="72038003" w14:textId="77777777" w:rsidR="00406255" w:rsidRDefault="00406255" w:rsidP="00406255">
      <w:pPr>
        <w:pStyle w:val="aff8"/>
        <w:numPr>
          <w:ilvl w:val="0"/>
          <w:numId w:val="124"/>
        </w:numPr>
      </w:pPr>
      <w:r>
        <w:t>высокий сезон;</w:t>
      </w:r>
    </w:p>
    <w:p w14:paraId="0B52F34C" w14:textId="77777777" w:rsidR="00406255" w:rsidRDefault="00406255" w:rsidP="00406255">
      <w:pPr>
        <w:pStyle w:val="aff8"/>
        <w:numPr>
          <w:ilvl w:val="0"/>
          <w:numId w:val="124"/>
        </w:numPr>
      </w:pPr>
      <w:r>
        <w:t>внезапная нехватка людей;</w:t>
      </w:r>
    </w:p>
    <w:p w14:paraId="084C55FF" w14:textId="77777777" w:rsidR="00406255" w:rsidRDefault="00406255" w:rsidP="00406255">
      <w:pPr>
        <w:pStyle w:val="aff8"/>
        <w:numPr>
          <w:ilvl w:val="0"/>
          <w:numId w:val="124"/>
        </w:numPr>
      </w:pPr>
      <w:r>
        <w:t>межсезонье;</w:t>
      </w:r>
    </w:p>
    <w:p w14:paraId="738BD1A1" w14:textId="77777777" w:rsidR="00406255" w:rsidRDefault="00406255" w:rsidP="00406255">
      <w:pPr>
        <w:pStyle w:val="aff8"/>
        <w:numPr>
          <w:ilvl w:val="0"/>
          <w:numId w:val="124"/>
        </w:numPr>
      </w:pPr>
      <w:r>
        <w:t>внезапная остановка работы.</w:t>
      </w:r>
    </w:p>
    <w:p w14:paraId="55F5FDF4"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возвращение к матрице 2 × 2. Первая ячейка выделена.</w:t>
      </w:r>
    </w:p>
    <w:p w14:paraId="591C6C34" w14:textId="77777777" w:rsidR="00406255" w:rsidRPr="00406255" w:rsidRDefault="00406255" w:rsidP="00406255">
      <w:pPr>
        <w:pStyle w:val="21"/>
        <w:rPr>
          <w:lang w:val="ru-RU"/>
        </w:rPr>
      </w:pPr>
      <w:r w:rsidRPr="00406255">
        <w:rPr>
          <w:lang w:val="ru-RU"/>
        </w:rPr>
        <w:t>Слайд 14. Высокий сезон: заранее не хватает людей</w:t>
      </w:r>
    </w:p>
    <w:p w14:paraId="326FFCAE" w14:textId="77777777" w:rsidR="00406255" w:rsidRDefault="00406255" w:rsidP="00406255">
      <w:pPr>
        <w:pStyle w:val="aff8"/>
      </w:pPr>
      <w:r>
        <w:t>До начала сезона:</w:t>
      </w:r>
    </w:p>
    <w:p w14:paraId="0D3D675F" w14:textId="77777777" w:rsidR="00406255" w:rsidRDefault="00406255" w:rsidP="00406255">
      <w:pPr>
        <w:pStyle w:val="aff8"/>
        <w:numPr>
          <w:ilvl w:val="0"/>
          <w:numId w:val="125"/>
        </w:numPr>
      </w:pPr>
      <w:r>
        <w:t>проверьте матрицу навыков;</w:t>
      </w:r>
    </w:p>
    <w:p w14:paraId="07B357EB" w14:textId="77777777" w:rsidR="00406255" w:rsidRDefault="00406255" w:rsidP="00406255">
      <w:pPr>
        <w:pStyle w:val="aff8"/>
        <w:numPr>
          <w:ilvl w:val="0"/>
          <w:numId w:val="125"/>
        </w:numPr>
      </w:pPr>
      <w:r>
        <w:t>определите операции, для которых не хватит исполнителей;</w:t>
      </w:r>
    </w:p>
    <w:p w14:paraId="064092E3" w14:textId="77777777" w:rsidR="00406255" w:rsidRDefault="00406255" w:rsidP="00406255">
      <w:pPr>
        <w:pStyle w:val="aff8"/>
        <w:numPr>
          <w:ilvl w:val="0"/>
          <w:numId w:val="125"/>
        </w:numPr>
      </w:pPr>
      <w:r>
        <w:t>обучите запасных работников;</w:t>
      </w:r>
    </w:p>
    <w:p w14:paraId="764FD100" w14:textId="77777777" w:rsidR="00406255" w:rsidRDefault="00406255" w:rsidP="00406255">
      <w:pPr>
        <w:pStyle w:val="aff8"/>
        <w:numPr>
          <w:ilvl w:val="0"/>
          <w:numId w:val="125"/>
        </w:numPr>
      </w:pPr>
      <w:r>
        <w:t>поддерживайте вторые навыки;</w:t>
      </w:r>
    </w:p>
    <w:p w14:paraId="6F11D23A" w14:textId="77777777" w:rsidR="00406255" w:rsidRDefault="00406255" w:rsidP="00406255">
      <w:pPr>
        <w:pStyle w:val="aff8"/>
        <w:numPr>
          <w:ilvl w:val="0"/>
          <w:numId w:val="125"/>
        </w:numPr>
      </w:pPr>
      <w:r>
        <w:t>пересчитайте запас материалов;</w:t>
      </w:r>
    </w:p>
    <w:p w14:paraId="19BAE433" w14:textId="77777777" w:rsidR="00406255" w:rsidRDefault="00406255" w:rsidP="00406255">
      <w:pPr>
        <w:pStyle w:val="aff8"/>
        <w:numPr>
          <w:ilvl w:val="0"/>
          <w:numId w:val="125"/>
        </w:numPr>
      </w:pPr>
      <w:r>
        <w:t>заранее договоритесь о возможной помощи смежного участка.</w:t>
      </w:r>
    </w:p>
    <w:p w14:paraId="31D12603"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xml:space="preserve">: </w:t>
      </w:r>
      <w:proofErr w:type="spellStart"/>
      <w:r>
        <w:rPr>
          <w:rStyle w:val="af7"/>
          <w:rFonts w:eastAsiaTheme="majorEastAsia"/>
        </w:rPr>
        <w:t>чеклист</w:t>
      </w:r>
      <w:proofErr w:type="spellEnd"/>
      <w:r>
        <w:rPr>
          <w:rStyle w:val="af7"/>
          <w:rFonts w:eastAsiaTheme="majorEastAsia"/>
        </w:rPr>
        <w:t xml:space="preserve"> подготовки к сезону.</w:t>
      </w:r>
    </w:p>
    <w:p w14:paraId="3FABFE62" w14:textId="77777777" w:rsidR="00406255" w:rsidRPr="00406255" w:rsidRDefault="00406255" w:rsidP="00406255">
      <w:pPr>
        <w:pStyle w:val="21"/>
        <w:rPr>
          <w:lang w:val="ru-RU"/>
        </w:rPr>
      </w:pPr>
      <w:r w:rsidRPr="00406255">
        <w:rPr>
          <w:lang w:val="ru-RU"/>
        </w:rPr>
        <w:t>Слайд 15. Болезнь или срочный заказ: внезапно не хватает людей</w:t>
      </w:r>
    </w:p>
    <w:p w14:paraId="444ABF68" w14:textId="77777777" w:rsidR="00406255" w:rsidRDefault="00406255" w:rsidP="00406255">
      <w:pPr>
        <w:pStyle w:val="aff8"/>
        <w:numPr>
          <w:ilvl w:val="0"/>
          <w:numId w:val="126"/>
        </w:numPr>
      </w:pPr>
      <w:r>
        <w:t>Включите подготовленную подмену.</w:t>
      </w:r>
    </w:p>
    <w:p w14:paraId="029DCF67" w14:textId="77777777" w:rsidR="00406255" w:rsidRDefault="00406255" w:rsidP="00406255">
      <w:pPr>
        <w:pStyle w:val="aff8"/>
        <w:numPr>
          <w:ilvl w:val="0"/>
          <w:numId w:val="126"/>
        </w:numPr>
      </w:pPr>
      <w:r>
        <w:t>Перераспределите операции между оставшимися.</w:t>
      </w:r>
    </w:p>
    <w:p w14:paraId="7B2A54FE" w14:textId="77777777" w:rsidR="00406255" w:rsidRDefault="00406255" w:rsidP="00406255">
      <w:pPr>
        <w:pStyle w:val="aff8"/>
        <w:numPr>
          <w:ilvl w:val="0"/>
          <w:numId w:val="126"/>
        </w:numPr>
      </w:pPr>
      <w:r>
        <w:t>Измените порядок выполнения заказов.</w:t>
      </w:r>
    </w:p>
    <w:p w14:paraId="220B856B" w14:textId="77777777" w:rsidR="00406255" w:rsidRDefault="00406255" w:rsidP="00406255">
      <w:pPr>
        <w:pStyle w:val="aff8"/>
        <w:numPr>
          <w:ilvl w:val="0"/>
          <w:numId w:val="126"/>
        </w:numPr>
      </w:pPr>
      <w:r>
        <w:t>Если своих сил не хватает, попросите помощи у соседнего участка.</w:t>
      </w:r>
    </w:p>
    <w:p w14:paraId="2F0A2F11" w14:textId="77777777" w:rsidR="00406255" w:rsidRDefault="00406255" w:rsidP="00406255">
      <w:pPr>
        <w:pStyle w:val="aff8"/>
        <w:numPr>
          <w:ilvl w:val="0"/>
          <w:numId w:val="126"/>
        </w:numPr>
      </w:pPr>
      <w:r>
        <w:t>Если нужна помощь завода или подрядчика, сообщите начальнику производства.</w:t>
      </w:r>
    </w:p>
    <w:p w14:paraId="34BC66CF"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последовательность из пяти шагов.</w:t>
      </w:r>
    </w:p>
    <w:p w14:paraId="3AC0DF8D" w14:textId="77777777" w:rsidR="00406255" w:rsidRPr="00406255" w:rsidRDefault="00406255" w:rsidP="00406255">
      <w:pPr>
        <w:pStyle w:val="21"/>
        <w:rPr>
          <w:lang w:val="ru-RU"/>
        </w:rPr>
      </w:pPr>
      <w:r w:rsidRPr="00406255">
        <w:rPr>
          <w:lang w:val="ru-RU"/>
        </w:rPr>
        <w:t>Слайд 16. Межсезонье: заранее не хватает работы</w:t>
      </w:r>
    </w:p>
    <w:p w14:paraId="144D0196" w14:textId="77777777" w:rsidR="00406255" w:rsidRDefault="00406255" w:rsidP="00406255">
      <w:pPr>
        <w:pStyle w:val="aff8"/>
      </w:pPr>
      <w:r>
        <w:t>Используйте свободное время для подготовки к следующей загрузке:</w:t>
      </w:r>
    </w:p>
    <w:p w14:paraId="69429767" w14:textId="77777777" w:rsidR="00406255" w:rsidRDefault="00406255" w:rsidP="00406255">
      <w:pPr>
        <w:pStyle w:val="aff8"/>
        <w:numPr>
          <w:ilvl w:val="0"/>
          <w:numId w:val="127"/>
        </w:numPr>
      </w:pPr>
      <w:r>
        <w:t>обучите людей вторым операциям;</w:t>
      </w:r>
    </w:p>
    <w:p w14:paraId="3AB7484C" w14:textId="77777777" w:rsidR="00406255" w:rsidRDefault="00406255" w:rsidP="00406255">
      <w:pPr>
        <w:pStyle w:val="aff8"/>
        <w:numPr>
          <w:ilvl w:val="0"/>
          <w:numId w:val="127"/>
        </w:numPr>
      </w:pPr>
      <w:r>
        <w:lastRenderedPageBreak/>
        <w:t>восстановите редко используемые навыки;</w:t>
      </w:r>
    </w:p>
    <w:p w14:paraId="245D6B72" w14:textId="77777777" w:rsidR="00406255" w:rsidRDefault="00406255" w:rsidP="00406255">
      <w:pPr>
        <w:pStyle w:val="aff8"/>
        <w:numPr>
          <w:ilvl w:val="0"/>
          <w:numId w:val="127"/>
        </w:numPr>
      </w:pPr>
      <w:r>
        <w:t>обслужите инструмент и оборудование;</w:t>
      </w:r>
    </w:p>
    <w:p w14:paraId="2EEFB41B" w14:textId="77777777" w:rsidR="00406255" w:rsidRDefault="00406255" w:rsidP="00406255">
      <w:pPr>
        <w:pStyle w:val="aff8"/>
        <w:numPr>
          <w:ilvl w:val="0"/>
          <w:numId w:val="127"/>
        </w:numPr>
      </w:pPr>
      <w:r>
        <w:t>подготовьте оснастку;</w:t>
      </w:r>
    </w:p>
    <w:p w14:paraId="3CDD326C" w14:textId="77777777" w:rsidR="00406255" w:rsidRDefault="00406255" w:rsidP="00406255">
      <w:pPr>
        <w:pStyle w:val="aff8"/>
        <w:numPr>
          <w:ilvl w:val="0"/>
          <w:numId w:val="127"/>
        </w:numPr>
      </w:pPr>
      <w:r>
        <w:t>приведите в порядок рабочие места;</w:t>
      </w:r>
    </w:p>
    <w:p w14:paraId="0CE41F12" w14:textId="77777777" w:rsidR="00406255" w:rsidRDefault="00406255" w:rsidP="00406255">
      <w:pPr>
        <w:pStyle w:val="aff8"/>
        <w:numPr>
          <w:ilvl w:val="0"/>
          <w:numId w:val="127"/>
        </w:numPr>
      </w:pPr>
      <w:r>
        <w:t>внедрите улучшения, которые откладывали в сезон.</w:t>
      </w:r>
    </w:p>
    <w:p w14:paraId="2688B41B"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карточки «обучение», «обслуживание», «подготовка», «улучшения».</w:t>
      </w:r>
    </w:p>
    <w:p w14:paraId="65723CFC" w14:textId="77777777" w:rsidR="00406255" w:rsidRPr="00406255" w:rsidRDefault="00406255" w:rsidP="00406255">
      <w:pPr>
        <w:pStyle w:val="21"/>
        <w:rPr>
          <w:lang w:val="ru-RU"/>
        </w:rPr>
      </w:pPr>
      <w:r w:rsidRPr="00406255">
        <w:rPr>
          <w:lang w:val="ru-RU"/>
        </w:rPr>
        <w:t>Слайд 17. Задержка поставки: внезапно не хватает работы</w:t>
      </w:r>
    </w:p>
    <w:p w14:paraId="6A9A6CD5" w14:textId="77777777" w:rsidR="00406255" w:rsidRDefault="00406255" w:rsidP="00406255">
      <w:pPr>
        <w:pStyle w:val="aff8"/>
        <w:numPr>
          <w:ilvl w:val="0"/>
          <w:numId w:val="128"/>
        </w:numPr>
      </w:pPr>
      <w:r>
        <w:t>Уточните, когда поступят детали или материалы.</w:t>
      </w:r>
    </w:p>
    <w:p w14:paraId="414E06B0" w14:textId="77777777" w:rsidR="00406255" w:rsidRDefault="00406255" w:rsidP="00406255">
      <w:pPr>
        <w:pStyle w:val="aff8"/>
        <w:numPr>
          <w:ilvl w:val="0"/>
          <w:numId w:val="128"/>
        </w:numPr>
      </w:pPr>
      <w:r>
        <w:t>Проверьте, можно ли переключить людей на обеспеченный заказ.</w:t>
      </w:r>
    </w:p>
    <w:p w14:paraId="69636993" w14:textId="77777777" w:rsidR="00406255" w:rsidRDefault="00406255" w:rsidP="00406255">
      <w:pPr>
        <w:pStyle w:val="aff8"/>
        <w:numPr>
          <w:ilvl w:val="0"/>
          <w:numId w:val="128"/>
        </w:numPr>
      </w:pPr>
      <w:r>
        <w:t>Если обеспеченного заказа нет, выберите обучение, обслуживание или подготовительную работу.</w:t>
      </w:r>
    </w:p>
    <w:p w14:paraId="25D60BDD" w14:textId="77777777" w:rsidR="00406255" w:rsidRDefault="00406255" w:rsidP="00406255">
      <w:pPr>
        <w:pStyle w:val="aff8"/>
        <w:numPr>
          <w:ilvl w:val="0"/>
          <w:numId w:val="128"/>
        </w:numPr>
      </w:pPr>
      <w:r>
        <w:t>Сообщите о задержке снабжению, смежному участку или начальнику производства.</w:t>
      </w:r>
    </w:p>
    <w:p w14:paraId="1F91E080" w14:textId="77777777" w:rsidR="00406255" w:rsidRDefault="00406255" w:rsidP="00406255">
      <w:pPr>
        <w:pStyle w:val="aff8"/>
        <w:numPr>
          <w:ilvl w:val="0"/>
          <w:numId w:val="128"/>
        </w:numPr>
      </w:pPr>
      <w:r>
        <w:t>Контролируйте новый срок поставки.</w:t>
      </w:r>
    </w:p>
    <w:p w14:paraId="3A5E3F5B"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последовательность из пяти шагов.</w:t>
      </w:r>
    </w:p>
    <w:p w14:paraId="4CB14A05" w14:textId="77777777" w:rsidR="00406255" w:rsidRPr="00406255" w:rsidRDefault="00406255" w:rsidP="00406255">
      <w:pPr>
        <w:pStyle w:val="21"/>
        <w:rPr>
          <w:lang w:val="ru-RU"/>
        </w:rPr>
      </w:pPr>
      <w:r w:rsidRPr="00406255">
        <w:rPr>
          <w:lang w:val="ru-RU"/>
        </w:rPr>
        <w:t>Слайд 18. Каждый день ситуация может измениться</w:t>
      </w:r>
    </w:p>
    <w:p w14:paraId="487171FD" w14:textId="77777777" w:rsidR="00406255" w:rsidRDefault="00406255" w:rsidP="00406255">
      <w:pPr>
        <w:pStyle w:val="aff8"/>
      </w:pPr>
      <w:r>
        <w:t>Вчера участок готовился к высокому сезону. Сегодня заболел ключевой рабочий. Завтра может задержаться поставка.</w:t>
      </w:r>
    </w:p>
    <w:p w14:paraId="432EDE63" w14:textId="77777777" w:rsidR="00406255" w:rsidRDefault="00406255" w:rsidP="00406255">
      <w:pPr>
        <w:pStyle w:val="aff8"/>
      </w:pPr>
      <w:r>
        <w:t>Поэтому перед каждой сменой мастеру нужно заново проверить загрузку участка.</w:t>
      </w:r>
    </w:p>
    <w:p w14:paraId="78164FE2"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календарь на три дня с тремя разными ситуациями.</w:t>
      </w:r>
    </w:p>
    <w:p w14:paraId="0B037BBA" w14:textId="77777777" w:rsidR="00406255" w:rsidRPr="00406255" w:rsidRDefault="00406255" w:rsidP="00406255">
      <w:pPr>
        <w:pStyle w:val="21"/>
        <w:rPr>
          <w:lang w:val="ru-RU"/>
        </w:rPr>
      </w:pPr>
      <w:r w:rsidRPr="00406255">
        <w:rPr>
          <w:lang w:val="ru-RU"/>
        </w:rPr>
        <w:t>Слайд 19. Сверка перед сменой</w:t>
      </w:r>
    </w:p>
    <w:p w14:paraId="1FAE5455" w14:textId="77777777" w:rsidR="00406255" w:rsidRDefault="00406255" w:rsidP="00406255">
      <w:pPr>
        <w:pStyle w:val="aff8"/>
      </w:pPr>
      <w:r>
        <w:t>Перед началом работы всегда проверяйте:</w:t>
      </w:r>
    </w:p>
    <w:p w14:paraId="7DE5F879" w14:textId="77777777" w:rsidR="00406255" w:rsidRDefault="00406255" w:rsidP="00406255">
      <w:pPr>
        <w:pStyle w:val="aff8"/>
        <w:numPr>
          <w:ilvl w:val="0"/>
          <w:numId w:val="129"/>
        </w:numPr>
      </w:pPr>
      <w:r>
        <w:t>какие заказы обеспечены на сегодня;</w:t>
      </w:r>
    </w:p>
    <w:p w14:paraId="7A7A319D" w14:textId="77777777" w:rsidR="00406255" w:rsidRDefault="00406255" w:rsidP="00406255">
      <w:pPr>
        <w:pStyle w:val="aff8"/>
        <w:numPr>
          <w:ilvl w:val="0"/>
          <w:numId w:val="129"/>
        </w:numPr>
      </w:pPr>
      <w:r>
        <w:t>хватает ли людей с нужными навыками;</w:t>
      </w:r>
    </w:p>
    <w:p w14:paraId="3CCE5763" w14:textId="77777777" w:rsidR="00406255" w:rsidRDefault="00406255" w:rsidP="00406255">
      <w:pPr>
        <w:pStyle w:val="aff8"/>
        <w:numPr>
          <w:ilvl w:val="0"/>
          <w:numId w:val="129"/>
        </w:numPr>
      </w:pPr>
      <w:r>
        <w:t>хватает ли материалов;</w:t>
      </w:r>
    </w:p>
    <w:p w14:paraId="52FB3479" w14:textId="77777777" w:rsidR="00406255" w:rsidRDefault="00406255" w:rsidP="00406255">
      <w:pPr>
        <w:pStyle w:val="aff8"/>
        <w:numPr>
          <w:ilvl w:val="0"/>
          <w:numId w:val="129"/>
        </w:numPr>
      </w:pPr>
      <w:r>
        <w:t>исправно ли оборудование;</w:t>
      </w:r>
    </w:p>
    <w:p w14:paraId="0A18F90D" w14:textId="77777777" w:rsidR="00406255" w:rsidRDefault="00406255" w:rsidP="00406255">
      <w:pPr>
        <w:pStyle w:val="aff8"/>
        <w:numPr>
          <w:ilvl w:val="0"/>
          <w:numId w:val="129"/>
        </w:numPr>
      </w:pPr>
      <w:r>
        <w:t>где может возникнуть нехватка;</w:t>
      </w:r>
    </w:p>
    <w:p w14:paraId="7B171B32" w14:textId="77777777" w:rsidR="00406255" w:rsidRDefault="00406255" w:rsidP="00406255">
      <w:pPr>
        <w:pStyle w:val="aff8"/>
        <w:numPr>
          <w:ilvl w:val="0"/>
          <w:numId w:val="129"/>
        </w:numPr>
      </w:pPr>
      <w:r>
        <w:t>какой запасной вариант включить при сбое.</w:t>
      </w:r>
    </w:p>
    <w:p w14:paraId="407B4533" w14:textId="77777777" w:rsidR="00406255" w:rsidRDefault="00406255" w:rsidP="00406255">
      <w:pPr>
        <w:pStyle w:val="aff8"/>
      </w:pPr>
      <w:proofErr w:type="spellStart"/>
      <w:r>
        <w:rPr>
          <w:rStyle w:val="af7"/>
          <w:rFonts w:eastAsiaTheme="majorEastAsia"/>
        </w:rPr>
        <w:t>Визуал</w:t>
      </w:r>
      <w:proofErr w:type="spellEnd"/>
      <w:r>
        <w:rPr>
          <w:rStyle w:val="af7"/>
          <w:rFonts w:eastAsiaTheme="majorEastAsia"/>
        </w:rPr>
        <w:t xml:space="preserve">: готовый </w:t>
      </w:r>
      <w:proofErr w:type="spellStart"/>
      <w:r>
        <w:rPr>
          <w:rStyle w:val="af7"/>
          <w:rFonts w:eastAsiaTheme="majorEastAsia"/>
        </w:rPr>
        <w:t>чеклист</w:t>
      </w:r>
      <w:proofErr w:type="spellEnd"/>
      <w:r>
        <w:rPr>
          <w:rStyle w:val="af7"/>
          <w:rFonts w:eastAsiaTheme="majorEastAsia"/>
        </w:rPr>
        <w:t xml:space="preserve"> мастера.</w:t>
      </w:r>
    </w:p>
    <w:p w14:paraId="30307156" w14:textId="45A5EA14" w:rsidR="00F0129E" w:rsidRDefault="00F0129E" w:rsidP="00F0129E">
      <w:pPr>
        <w:rPr>
          <w:lang w:val="ru-RU"/>
        </w:rPr>
      </w:pPr>
    </w:p>
    <w:p w14:paraId="0911E12D" w14:textId="0F864BED" w:rsidR="00EE0D3E" w:rsidRDefault="00EE0D3E" w:rsidP="00EE0D3E">
      <w:pPr>
        <w:pStyle w:val="1"/>
        <w:rPr>
          <w:lang w:val="ru-RU"/>
        </w:rPr>
      </w:pPr>
      <w:bookmarkStart w:id="1" w:name="_Hlk237432317"/>
      <w:r>
        <w:rPr>
          <w:lang w:val="ru-RU"/>
        </w:rPr>
        <w:lastRenderedPageBreak/>
        <w:t>Модуль 5</w:t>
      </w:r>
      <w:r w:rsidR="006B6BC0">
        <w:rPr>
          <w:lang w:val="ru-RU"/>
        </w:rPr>
        <w:t xml:space="preserve">. </w:t>
      </w:r>
      <w:proofErr w:type="spellStart"/>
      <w:r w:rsidR="006B6BC0">
        <w:t>Бережливое</w:t>
      </w:r>
      <w:proofErr w:type="spellEnd"/>
      <w:r w:rsidR="006B6BC0">
        <w:t xml:space="preserve"> </w:t>
      </w:r>
      <w:proofErr w:type="spellStart"/>
      <w:r w:rsidR="006B6BC0">
        <w:t>производство</w:t>
      </w:r>
      <w:proofErr w:type="spellEnd"/>
    </w:p>
    <w:p w14:paraId="3A907B6E" w14:textId="77777777" w:rsidR="00EE0D3E" w:rsidRPr="00EE0D3E" w:rsidRDefault="00EE0D3E" w:rsidP="00EE0D3E">
      <w:pPr>
        <w:pStyle w:val="21"/>
        <w:rPr>
          <w:rFonts w:ascii="Times New Roman" w:eastAsia="Times New Roman" w:hAnsi="Times New Roman"/>
          <w:lang w:val="ru-RU"/>
        </w:rPr>
      </w:pPr>
      <w:r w:rsidRPr="00EE0D3E">
        <w:rPr>
          <w:lang w:val="ru-RU"/>
        </w:rPr>
        <w:t>Урок 5.1. Как организовать поток улучшений на участке</w:t>
      </w:r>
    </w:p>
    <w:p w14:paraId="53DBFA16" w14:textId="77777777" w:rsidR="00EE0D3E" w:rsidRPr="00EE0D3E" w:rsidRDefault="00EE0D3E" w:rsidP="00EE0D3E">
      <w:pPr>
        <w:pStyle w:val="31"/>
        <w:rPr>
          <w:lang w:val="ru-RU"/>
        </w:rPr>
      </w:pPr>
      <w:r w:rsidRPr="00EE0D3E">
        <w:rPr>
          <w:lang w:val="ru-RU"/>
        </w:rPr>
        <w:t>Слайд 1. Предложения перестали приходить</w:t>
      </w:r>
    </w:p>
    <w:p w14:paraId="3915F0A4" w14:textId="77777777" w:rsidR="00EE0D3E" w:rsidRDefault="00EE0D3E" w:rsidP="00EE0D3E">
      <w:pPr>
        <w:pStyle w:val="aff8"/>
      </w:pPr>
      <w:r>
        <w:t>После назначения мастером Алексей заметил, что рабочие почти перестали приносить предложения по улучшениям. Раньше на участке регулярно обсуждали, что можно изменить, а теперь идеи появлялись редко.</w:t>
      </w:r>
    </w:p>
    <w:p w14:paraId="19BD8478" w14:textId="77777777" w:rsidR="00EE0D3E" w:rsidRDefault="00EE0D3E" w:rsidP="00EE0D3E">
      <w:pPr>
        <w:pStyle w:val="aff8"/>
      </w:pPr>
      <w:r>
        <w:t xml:space="preserve">При этом у самого Алексея </w:t>
      </w:r>
      <w:proofErr w:type="spellStart"/>
      <w:r>
        <w:t>бережливка</w:t>
      </w:r>
      <w:proofErr w:type="spellEnd"/>
      <w:r>
        <w:t xml:space="preserve"> всё время проигрывала другим задачам. План, люди, комплектующие, брак, документы требовали внимания одновременно. Алексей знал отдельные инструменты бережливого производства, но пока не понимал, как организовать эту работу на всём участке.</w:t>
      </w:r>
    </w:p>
    <w:p w14:paraId="168FAE9C" w14:textId="77777777" w:rsidR="00EE0D3E" w:rsidRPr="00EE0D3E" w:rsidRDefault="00EE0D3E" w:rsidP="00EE0D3E">
      <w:pPr>
        <w:pStyle w:val="31"/>
        <w:rPr>
          <w:lang w:val="ru-RU"/>
        </w:rPr>
      </w:pPr>
      <w:r w:rsidRPr="00EE0D3E">
        <w:rPr>
          <w:lang w:val="ru-RU"/>
        </w:rPr>
        <w:t>Слайд 2. Разговор с Денисом</w:t>
      </w:r>
    </w:p>
    <w:p w14:paraId="212A674C" w14:textId="77777777" w:rsidR="00EE0D3E" w:rsidRDefault="00EE0D3E" w:rsidP="00EE0D3E">
      <w:pPr>
        <w:pStyle w:val="aff8"/>
      </w:pPr>
      <w:r>
        <w:rPr>
          <w:rStyle w:val="af6"/>
        </w:rPr>
        <w:t>Алексей:</w:t>
      </w:r>
      <w:r>
        <w:t xml:space="preserve"> Денис, у меня с </w:t>
      </w:r>
      <w:proofErr w:type="spellStart"/>
      <w:r>
        <w:t>бережливкой</w:t>
      </w:r>
      <w:proofErr w:type="spellEnd"/>
      <w:r>
        <w:t xml:space="preserve"> какой-то провал. Рабочие почти перестали приносить предложения, а я сам весь день занят текучкой. Я даже не понимаю, что именно должен делать как мастер, чтобы всё это заработало.</w:t>
      </w:r>
    </w:p>
    <w:p w14:paraId="72C9932A" w14:textId="77777777" w:rsidR="00EE0D3E" w:rsidRDefault="00EE0D3E" w:rsidP="00EE0D3E">
      <w:pPr>
        <w:pStyle w:val="aff8"/>
      </w:pPr>
      <w:r>
        <w:rPr>
          <w:rStyle w:val="af6"/>
        </w:rPr>
        <w:t>Денис</w:t>
      </w:r>
      <w:proofErr w:type="gramStart"/>
      <w:r>
        <w:rPr>
          <w:rStyle w:val="af6"/>
        </w:rPr>
        <w:t>:</w:t>
      </w:r>
      <w:r>
        <w:t xml:space="preserve"> Давай</w:t>
      </w:r>
      <w:proofErr w:type="gramEnd"/>
      <w:r>
        <w:t xml:space="preserve"> разложим по частям. Тебе нужно организовать работу так, чтобы рабочие замечали потери и приносили предложения, хорошие идеи доходили до внедрения, а улучшения не исчезали через неделю.</w:t>
      </w:r>
    </w:p>
    <w:p w14:paraId="3A1FBA2E" w14:textId="77777777" w:rsidR="00EE0D3E" w:rsidRPr="00EE0D3E" w:rsidRDefault="00EE0D3E" w:rsidP="00EE0D3E">
      <w:pPr>
        <w:pStyle w:val="31"/>
        <w:rPr>
          <w:lang w:val="ru-RU"/>
        </w:rPr>
      </w:pPr>
      <w:r w:rsidRPr="00EE0D3E">
        <w:rPr>
          <w:lang w:val="ru-RU"/>
        </w:rPr>
        <w:t xml:space="preserve">Слайд 3. </w:t>
      </w:r>
      <w:proofErr w:type="spellStart"/>
      <w:r w:rsidRPr="00EE0D3E">
        <w:rPr>
          <w:lang w:val="ru-RU"/>
        </w:rPr>
        <w:t>Бережливка</w:t>
      </w:r>
      <w:proofErr w:type="spellEnd"/>
      <w:r w:rsidRPr="00EE0D3E">
        <w:rPr>
          <w:lang w:val="ru-RU"/>
        </w:rPr>
        <w:t xml:space="preserve"> входит в работу мастера</w:t>
      </w:r>
    </w:p>
    <w:p w14:paraId="6E363D5E" w14:textId="77777777" w:rsidR="00EE0D3E" w:rsidRDefault="00EE0D3E" w:rsidP="00EE0D3E">
      <w:pPr>
        <w:pStyle w:val="aff8"/>
      </w:pPr>
      <w:r>
        <w:t>ВЕЗА внедряет бережливое производство по решению собственников компании. Эта работа входит в обязанности мастера наряду с выполнением плана, качеством и безопасностью.</w:t>
      </w:r>
    </w:p>
    <w:p w14:paraId="31DD2401" w14:textId="77777777" w:rsidR="00EE0D3E" w:rsidRDefault="00EE0D3E" w:rsidP="00EE0D3E">
      <w:pPr>
        <w:pStyle w:val="aff8"/>
      </w:pPr>
      <w:r>
        <w:t>Мастеру нужно организовать улучшения на своём участке: поддерживать поток предложений рабочих, самому искать потери и помогать внедрять изменения.</w:t>
      </w:r>
    </w:p>
    <w:p w14:paraId="0BBB00B9" w14:textId="77777777" w:rsidR="00EE0D3E" w:rsidRDefault="00EE0D3E" w:rsidP="00EE0D3E">
      <w:pPr>
        <w:pStyle w:val="aff8"/>
      </w:pPr>
      <w:r>
        <w:t>Рабочие каждый день находятся рядом со своими операциями и замечают многое раньше мастера. Поэтому поток предложений с участка — один из основных источников улучшений.</w:t>
      </w:r>
    </w:p>
    <w:p w14:paraId="20178231" w14:textId="77777777" w:rsidR="00EE0D3E" w:rsidRPr="00EE0D3E" w:rsidRDefault="00EE0D3E" w:rsidP="00EE0D3E">
      <w:pPr>
        <w:pStyle w:val="31"/>
        <w:rPr>
          <w:lang w:val="ru-RU"/>
        </w:rPr>
      </w:pPr>
      <w:r w:rsidRPr="00EE0D3E">
        <w:rPr>
          <w:lang w:val="ru-RU"/>
        </w:rPr>
        <w:t>Слайд 4. Что мастер делает в бережливом производстве</w:t>
      </w:r>
    </w:p>
    <w:p w14:paraId="40EA4221" w14:textId="77777777" w:rsidR="00EE0D3E" w:rsidRDefault="00EE0D3E" w:rsidP="00EE0D3E">
      <w:pPr>
        <w:pStyle w:val="aff8"/>
      </w:pPr>
      <w:r>
        <w:rPr>
          <w:rStyle w:val="af6"/>
        </w:rPr>
        <w:t>Поддерживает предложения рабочих.</w:t>
      </w:r>
      <w:r>
        <w:t xml:space="preserve"> Выслушивает наблюдение, помогает разобраться в проблеме и оформить предложение.</w:t>
      </w:r>
    </w:p>
    <w:p w14:paraId="75F7CBE5" w14:textId="77777777" w:rsidR="00EE0D3E" w:rsidRDefault="00EE0D3E" w:rsidP="00EE0D3E">
      <w:pPr>
        <w:pStyle w:val="aff8"/>
      </w:pPr>
      <w:r>
        <w:rPr>
          <w:rStyle w:val="af6"/>
        </w:rPr>
        <w:t>Доводит предложение до результата.</w:t>
      </w:r>
      <w:r>
        <w:t xml:space="preserve"> Следит, что происходит после подачи, и не даёт предложению потеряться.</w:t>
      </w:r>
    </w:p>
    <w:p w14:paraId="3E55FD36" w14:textId="77777777" w:rsidR="00EE0D3E" w:rsidRDefault="00EE0D3E" w:rsidP="00EE0D3E">
      <w:pPr>
        <w:pStyle w:val="aff8"/>
      </w:pPr>
      <w:r>
        <w:rPr>
          <w:rStyle w:val="af6"/>
        </w:rPr>
        <w:t>Решает вопросы со смежниками.</w:t>
      </w:r>
      <w:r>
        <w:t xml:space="preserve"> Подключает технолога, склад, другой участок или руководителя, если изменение нельзя внедрить силами участка.</w:t>
      </w:r>
    </w:p>
    <w:p w14:paraId="03DFE58D" w14:textId="77777777" w:rsidR="00EE0D3E" w:rsidRDefault="00EE0D3E" w:rsidP="00EE0D3E">
      <w:pPr>
        <w:pStyle w:val="aff8"/>
      </w:pPr>
      <w:r>
        <w:rPr>
          <w:rStyle w:val="af6"/>
        </w:rPr>
        <w:lastRenderedPageBreak/>
        <w:t>Сам ищет потери.</w:t>
      </w:r>
      <w:r>
        <w:t xml:space="preserve"> Наблюдает за работой участка и замечает потери между операциями, людьми и подразделениями.</w:t>
      </w:r>
    </w:p>
    <w:p w14:paraId="3F75F909" w14:textId="77777777" w:rsidR="00EE0D3E" w:rsidRDefault="00EE0D3E" w:rsidP="00EE0D3E">
      <w:pPr>
        <w:pStyle w:val="aff8"/>
      </w:pPr>
      <w:r>
        <w:rPr>
          <w:rStyle w:val="af6"/>
        </w:rPr>
        <w:t>Удерживает улучшение.</w:t>
      </w:r>
      <w:r>
        <w:t xml:space="preserve"> Закрепляет новый способ работы и проверяет, что участок продолжает работать по нему.</w:t>
      </w:r>
    </w:p>
    <w:p w14:paraId="2BDFAB8F" w14:textId="77777777" w:rsidR="00EE0D3E" w:rsidRDefault="00EE0D3E" w:rsidP="00EE0D3E">
      <w:pPr>
        <w:pStyle w:val="aff8"/>
      </w:pPr>
      <w:r>
        <w:t>Интерактив: флип-карточки.</w:t>
      </w:r>
    </w:p>
    <w:p w14:paraId="3EC545E5" w14:textId="77777777" w:rsidR="00EE0D3E" w:rsidRPr="00EE0D3E" w:rsidRDefault="00EE0D3E" w:rsidP="00EE0D3E">
      <w:pPr>
        <w:pStyle w:val="31"/>
        <w:rPr>
          <w:lang w:val="ru-RU"/>
        </w:rPr>
      </w:pPr>
      <w:r w:rsidRPr="00EE0D3E">
        <w:rPr>
          <w:lang w:val="ru-RU"/>
        </w:rPr>
        <w:t xml:space="preserve">Слайд 5. Когда заниматься </w:t>
      </w:r>
      <w:proofErr w:type="spellStart"/>
      <w:r w:rsidRPr="00EE0D3E">
        <w:rPr>
          <w:lang w:val="ru-RU"/>
        </w:rPr>
        <w:t>бережливкой</w:t>
      </w:r>
      <w:proofErr w:type="spellEnd"/>
    </w:p>
    <w:p w14:paraId="31173DD4" w14:textId="77777777" w:rsidR="00EE0D3E" w:rsidRDefault="00EE0D3E" w:rsidP="00EE0D3E">
      <w:pPr>
        <w:pStyle w:val="aff8"/>
      </w:pPr>
      <w:r>
        <w:rPr>
          <w:rStyle w:val="af6"/>
        </w:rPr>
        <w:t>Алексей:</w:t>
      </w:r>
      <w:r>
        <w:t xml:space="preserve"> Денис, у меня уже список дел до луны: план, люди, комплектующие, брак, звонки, документы. Когда мне ещё </w:t>
      </w:r>
      <w:proofErr w:type="spellStart"/>
      <w:r>
        <w:t>бережливкой</w:t>
      </w:r>
      <w:proofErr w:type="spellEnd"/>
      <w:r>
        <w:t xml:space="preserve"> заниматься?</w:t>
      </w:r>
    </w:p>
    <w:p w14:paraId="63ABCD79" w14:textId="77777777" w:rsidR="00EE0D3E" w:rsidRDefault="00EE0D3E" w:rsidP="00EE0D3E">
      <w:pPr>
        <w:pStyle w:val="aff8"/>
      </w:pPr>
      <w:r>
        <w:rPr>
          <w:rStyle w:val="af6"/>
        </w:rPr>
        <w:t>Денис:</w:t>
      </w:r>
      <w:r>
        <w:t xml:space="preserve"> Время выделить придётся. Помнишь, мы оставляли часть дня на развитие участка? Из неё примерно час отдавай </w:t>
      </w:r>
      <w:proofErr w:type="spellStart"/>
      <w:r>
        <w:t>бережливке</w:t>
      </w:r>
      <w:proofErr w:type="spellEnd"/>
      <w:r>
        <w:t>. Когда совсем пожар, оставь хотя бы двадцать минут. Если каждый раз отменять улучшения из-за текучки, они так и не станут частью обычной работы.</w:t>
      </w:r>
    </w:p>
    <w:p w14:paraId="50F68488" w14:textId="77777777" w:rsidR="00EE0D3E" w:rsidRPr="00EE0D3E" w:rsidRDefault="00EE0D3E" w:rsidP="00EE0D3E">
      <w:pPr>
        <w:pStyle w:val="31"/>
        <w:rPr>
          <w:lang w:val="ru-RU"/>
        </w:rPr>
      </w:pPr>
      <w:r w:rsidRPr="00EE0D3E">
        <w:rPr>
          <w:lang w:val="ru-RU"/>
        </w:rPr>
        <w:t>Слайд 6. Если времени постоянно нет, поищите собственные потери</w:t>
      </w:r>
    </w:p>
    <w:p w14:paraId="1C472CA0" w14:textId="77777777" w:rsidR="00EE0D3E" w:rsidRDefault="00EE0D3E" w:rsidP="00EE0D3E">
      <w:pPr>
        <w:pStyle w:val="aff8"/>
      </w:pPr>
      <w:r>
        <w:t>Когда Алексей был рабочим, он искал потери в своей операции: лишние движения, ожидание, поиск инструмента, переделки.</w:t>
      </w:r>
    </w:p>
    <w:p w14:paraId="7187BA15" w14:textId="77777777" w:rsidR="00EE0D3E" w:rsidRDefault="00EE0D3E" w:rsidP="00EE0D3E">
      <w:pPr>
        <w:pStyle w:val="aff8"/>
      </w:pPr>
      <w:r>
        <w:t>В работе мастера потери тоже есть. Можно полчаса искать, где находится заказ, несколько раз объяснять разным людям одно и то же, каждый день разбирать одну и ту же причину простоя или ходить за информацией, которую можно было собрать в одном месте.</w:t>
      </w:r>
    </w:p>
    <w:p w14:paraId="7EFAAE29" w14:textId="77777777" w:rsidR="00EE0D3E" w:rsidRDefault="00EE0D3E" w:rsidP="00EE0D3E">
      <w:pPr>
        <w:pStyle w:val="aff8"/>
      </w:pPr>
      <w:r>
        <w:t>Если времени на улучшения постоянно не хватает, посмотрите, на что уходит Ваш день. Ищите потери в своей работе так же, как раньше искали их в производственных операциях.</w:t>
      </w:r>
    </w:p>
    <w:p w14:paraId="71F868E2" w14:textId="77777777" w:rsidR="00EE0D3E" w:rsidRPr="00EE0D3E" w:rsidRDefault="00EE0D3E" w:rsidP="00EE0D3E">
      <w:pPr>
        <w:pStyle w:val="31"/>
        <w:rPr>
          <w:lang w:val="ru-RU"/>
        </w:rPr>
      </w:pPr>
      <w:r w:rsidRPr="00EE0D3E">
        <w:rPr>
          <w:lang w:val="ru-RU"/>
        </w:rPr>
        <w:t>Слайд 7. Поток предложений зависит от реакции мастера</w:t>
      </w:r>
    </w:p>
    <w:p w14:paraId="61DC8808" w14:textId="77777777" w:rsidR="00EE0D3E" w:rsidRDefault="00EE0D3E" w:rsidP="00EE0D3E">
      <w:pPr>
        <w:pStyle w:val="aff8"/>
      </w:pPr>
      <w:r>
        <w:t>Рабочий приносит предложение по собственной инициативе. Если несколько раз отмахнуться, высмеять идею или забыть вернуться с ответом, человек сделает вывод, что тратить на предложения время бессмысленно.</w:t>
      </w:r>
    </w:p>
    <w:p w14:paraId="645B8454" w14:textId="77777777" w:rsidR="00EE0D3E" w:rsidRDefault="00EE0D3E" w:rsidP="00EE0D3E">
      <w:pPr>
        <w:pStyle w:val="aff8"/>
      </w:pPr>
      <w:r>
        <w:t>Такой же вывод могут сделать его коллеги, если видят, что предложения остаются без внимания.</w:t>
      </w:r>
    </w:p>
    <w:p w14:paraId="25F07A29" w14:textId="77777777" w:rsidR="00EE0D3E" w:rsidRDefault="00EE0D3E" w:rsidP="00EE0D3E">
      <w:pPr>
        <w:pStyle w:val="aff8"/>
      </w:pPr>
      <w:r>
        <w:t>Поэтому первая задача мастера — показать, что предложения на участке действительно рассматривают и доводят до ответа.</w:t>
      </w:r>
    </w:p>
    <w:p w14:paraId="158B4319" w14:textId="77777777" w:rsidR="00EE0D3E" w:rsidRDefault="00EE0D3E" w:rsidP="00EE0D3E">
      <w:pPr>
        <w:pStyle w:val="aff8"/>
      </w:pPr>
      <w:r>
        <w:rPr>
          <w:rStyle w:val="af6"/>
        </w:rPr>
        <w:t>Пример</w:t>
      </w:r>
    </w:p>
    <w:p w14:paraId="1A99E582" w14:textId="77777777" w:rsidR="00EE0D3E" w:rsidRDefault="00EE0D3E" w:rsidP="00EE0D3E">
      <w:pPr>
        <w:pStyle w:val="aff8"/>
      </w:pPr>
      <w:r>
        <w:t xml:space="preserve">Сборщик несколько раз замечал, что за одной и той же оснасткой приходится ходить в другой конец участка. Первый раз мастер ответил: «Потом посмотрим». Через неделю </w:t>
      </w:r>
      <w:r>
        <w:lastRenderedPageBreak/>
        <w:t>рабочий напомнил, но мастер снова был занят. В третий раз сборщик уже ничего не сказал и продолжил ходить за оснасткой как раньше.</w:t>
      </w:r>
    </w:p>
    <w:p w14:paraId="1D067463" w14:textId="77777777" w:rsidR="00EE0D3E" w:rsidRPr="00EE0D3E" w:rsidRDefault="00EE0D3E" w:rsidP="00EE0D3E">
      <w:pPr>
        <w:pStyle w:val="31"/>
        <w:rPr>
          <w:lang w:val="ru-RU"/>
        </w:rPr>
      </w:pPr>
      <w:r w:rsidRPr="00EE0D3E">
        <w:rPr>
          <w:lang w:val="ru-RU"/>
        </w:rPr>
        <w:t>Слайд 8. Реакции, которые останавливают поток предложений</w:t>
      </w:r>
    </w:p>
    <w:p w14:paraId="1BABAA5F" w14:textId="77777777" w:rsidR="00EE0D3E" w:rsidRDefault="00EE0D3E" w:rsidP="00EE0D3E">
      <w:pPr>
        <w:pStyle w:val="aff8"/>
      </w:pPr>
      <w:r>
        <w:rPr>
          <w:rStyle w:val="af6"/>
        </w:rPr>
        <w:t>«Некогда, потом».</w:t>
      </w:r>
      <w:r>
        <w:t xml:space="preserve"> Мастер не сказал, когда вернётся к вопросу. Рабочий решил, что предложение никому не нужно.</w:t>
      </w:r>
    </w:p>
    <w:p w14:paraId="23B3BF07" w14:textId="77777777" w:rsidR="00EE0D3E" w:rsidRDefault="00EE0D3E" w:rsidP="00EE0D3E">
      <w:pPr>
        <w:pStyle w:val="aff8"/>
      </w:pPr>
      <w:r>
        <w:rPr>
          <w:rStyle w:val="af6"/>
        </w:rPr>
        <w:t>Высмеять идею.</w:t>
      </w:r>
      <w:r>
        <w:t xml:space="preserve"> После насмешки человек в следующий раз предпочтёт промолчать.</w:t>
      </w:r>
    </w:p>
    <w:p w14:paraId="41B43214" w14:textId="77777777" w:rsidR="00EE0D3E" w:rsidRDefault="00EE0D3E" w:rsidP="00EE0D3E">
      <w:pPr>
        <w:pStyle w:val="aff8"/>
      </w:pPr>
      <w:r>
        <w:rPr>
          <w:rStyle w:val="af6"/>
        </w:rPr>
        <w:t>Сразу сделать всё самому.</w:t>
      </w:r>
      <w:r>
        <w:t xml:space="preserve"> Рабочий остаётся в стороне и перестаёт считать улучшение своим делом.</w:t>
      </w:r>
    </w:p>
    <w:p w14:paraId="38F20E7F" w14:textId="77777777" w:rsidR="00EE0D3E" w:rsidRDefault="00EE0D3E" w:rsidP="00EE0D3E">
      <w:pPr>
        <w:pStyle w:val="aff8"/>
      </w:pPr>
      <w:r>
        <w:rPr>
          <w:rStyle w:val="af6"/>
        </w:rPr>
        <w:t>Сказать «разберёмся» и ничего не записать.</w:t>
      </w:r>
      <w:r>
        <w:t xml:space="preserve"> Через несколько дней предложение забывается.</w:t>
      </w:r>
    </w:p>
    <w:p w14:paraId="3922E0D3" w14:textId="77777777" w:rsidR="00EE0D3E" w:rsidRDefault="00EE0D3E" w:rsidP="00EE0D3E">
      <w:pPr>
        <w:pStyle w:val="aff8"/>
      </w:pPr>
      <w:r>
        <w:rPr>
          <w:rStyle w:val="af6"/>
        </w:rPr>
        <w:t>Похвалить и ничего не сделать дальше.</w:t>
      </w:r>
      <w:r>
        <w:t xml:space="preserve"> Рабочий слышит одобрение, но не видит результата.</w:t>
      </w:r>
    </w:p>
    <w:p w14:paraId="0A17CB75" w14:textId="77777777" w:rsidR="00EE0D3E" w:rsidRDefault="00EE0D3E" w:rsidP="00EE0D3E">
      <w:pPr>
        <w:pStyle w:val="aff8"/>
      </w:pPr>
      <w:r>
        <w:rPr>
          <w:rStyle w:val="af6"/>
        </w:rPr>
        <w:t>Выдать предложение рабочего за своё.</w:t>
      </w:r>
      <w:r>
        <w:t xml:space="preserve"> Рабочий видит, что его вклад присвоили, и теряет желание приносить следующие идеи.</w:t>
      </w:r>
    </w:p>
    <w:p w14:paraId="4DE501F3" w14:textId="77777777" w:rsidR="00EE0D3E" w:rsidRDefault="00EE0D3E" w:rsidP="00EE0D3E">
      <w:pPr>
        <w:pStyle w:val="aff8"/>
      </w:pPr>
      <w:r>
        <w:rPr>
          <w:rStyle w:val="af6"/>
        </w:rPr>
        <w:t>Отмахнуться от небольшого предложения.</w:t>
      </w:r>
      <w:r>
        <w:t xml:space="preserve"> Рабочий решает, что мастеру нужны только крупные идеи.</w:t>
      </w:r>
    </w:p>
    <w:p w14:paraId="658894D3" w14:textId="77777777" w:rsidR="00EE0D3E" w:rsidRDefault="00EE0D3E" w:rsidP="00EE0D3E">
      <w:pPr>
        <w:pStyle w:val="aff8"/>
      </w:pPr>
      <w:r>
        <w:rPr>
          <w:rStyle w:val="af6"/>
        </w:rPr>
        <w:t>Разобрать слабое предложение с насмешкой при всей бригаде.</w:t>
      </w:r>
      <w:r>
        <w:t xml:space="preserve"> После этого приносить идеи опасаются уже другие рабочие.</w:t>
      </w:r>
    </w:p>
    <w:p w14:paraId="43C262C8" w14:textId="77777777" w:rsidR="00EE0D3E" w:rsidRDefault="00EE0D3E" w:rsidP="00EE0D3E">
      <w:pPr>
        <w:pStyle w:val="aff8"/>
      </w:pPr>
      <w:r>
        <w:rPr>
          <w:rStyle w:val="af6"/>
        </w:rPr>
        <w:t>Отказать без объяснения.</w:t>
      </w:r>
      <w:r>
        <w:t xml:space="preserve"> Рабочий не понимает, почему предложение не подошло и что можно было сделать лучше.</w:t>
      </w:r>
    </w:p>
    <w:p w14:paraId="13545D5D" w14:textId="77777777" w:rsidR="00EE0D3E" w:rsidRDefault="00EE0D3E" w:rsidP="00EE0D3E">
      <w:pPr>
        <w:pStyle w:val="aff8"/>
      </w:pPr>
      <w:r>
        <w:rPr>
          <w:rStyle w:val="af6"/>
        </w:rPr>
        <w:t>Принять предложение и несколько месяцев не сообщать, что с ним происходит.</w:t>
      </w:r>
      <w:r>
        <w:t xml:space="preserve"> Для рабочего это выглядит так же, как если бы предложение просто потеряли.</w:t>
      </w:r>
    </w:p>
    <w:p w14:paraId="268E6FEF" w14:textId="77777777" w:rsidR="00EE0D3E" w:rsidRDefault="00EE0D3E" w:rsidP="00EE0D3E">
      <w:pPr>
        <w:pStyle w:val="aff8"/>
      </w:pPr>
      <w:r>
        <w:t>Интерактив: маркированное изображение.</w:t>
      </w:r>
    </w:p>
    <w:p w14:paraId="4168F1AD" w14:textId="77777777" w:rsidR="00EE0D3E" w:rsidRPr="00EE0D3E" w:rsidRDefault="00EE0D3E" w:rsidP="00EE0D3E">
      <w:pPr>
        <w:pStyle w:val="31"/>
        <w:rPr>
          <w:lang w:val="ru-RU"/>
        </w:rPr>
      </w:pPr>
      <w:r w:rsidRPr="00EE0D3E">
        <w:rPr>
          <w:lang w:val="ru-RU"/>
        </w:rPr>
        <w:t>Слайд 9. Сначала примите сигнал</w:t>
      </w:r>
    </w:p>
    <w:p w14:paraId="720C491E" w14:textId="77777777" w:rsidR="00EE0D3E" w:rsidRDefault="00EE0D3E" w:rsidP="00EE0D3E">
      <w:pPr>
        <w:pStyle w:val="aff8"/>
      </w:pPr>
      <w:r>
        <w:t>Поддержать инициативу не означает заранее согласиться с предложением. Сначала покажите рабочему, что его наблюдение принято всерьёз.</w:t>
      </w:r>
    </w:p>
    <w:p w14:paraId="5C5E0AD8" w14:textId="77777777" w:rsidR="00EE0D3E" w:rsidRDefault="00EE0D3E" w:rsidP="00EE0D3E">
      <w:pPr>
        <w:pStyle w:val="aff8"/>
      </w:pPr>
      <w:r>
        <w:t>Можно ответить:</w:t>
      </w:r>
    </w:p>
    <w:p w14:paraId="1ED2DF8E" w14:textId="77777777" w:rsidR="00EE0D3E" w:rsidRDefault="00EE0D3E" w:rsidP="00EE0D3E">
      <w:pPr>
        <w:pStyle w:val="aff8"/>
      </w:pPr>
      <w:r>
        <w:t>«Хорошо, что сказал. Покажи на месте».</w:t>
      </w:r>
    </w:p>
    <w:p w14:paraId="1AD71152" w14:textId="77777777" w:rsidR="00EE0D3E" w:rsidRDefault="00EE0D3E" w:rsidP="00EE0D3E">
      <w:pPr>
        <w:pStyle w:val="aff8"/>
      </w:pPr>
      <w:r>
        <w:t>«Спасибо, что заметил. Давай посмотрим».</w:t>
      </w:r>
    </w:p>
    <w:p w14:paraId="47C03C3F" w14:textId="77777777" w:rsidR="00EE0D3E" w:rsidRDefault="00EE0D3E" w:rsidP="00EE0D3E">
      <w:pPr>
        <w:pStyle w:val="aff8"/>
      </w:pPr>
      <w:r>
        <w:t>Если сейчас действительно нет времени, договоритесь, когда вернётесь к вопросу:</w:t>
      </w:r>
    </w:p>
    <w:p w14:paraId="34D42556" w14:textId="77777777" w:rsidR="00EE0D3E" w:rsidRDefault="00EE0D3E" w:rsidP="00EE0D3E">
      <w:pPr>
        <w:pStyle w:val="aff8"/>
      </w:pPr>
      <w:r>
        <w:lastRenderedPageBreak/>
        <w:t>«Сейчас заканчиваю с заданием. Через час подойду, покажешь на месте».</w:t>
      </w:r>
    </w:p>
    <w:p w14:paraId="49A93606" w14:textId="77777777" w:rsidR="00EE0D3E" w:rsidRDefault="00EE0D3E" w:rsidP="00EE0D3E">
      <w:pPr>
        <w:pStyle w:val="aff8"/>
      </w:pPr>
      <w:r>
        <w:t>После этого обещание нужно выполнить.</w:t>
      </w:r>
    </w:p>
    <w:p w14:paraId="7B8A5F97" w14:textId="77777777" w:rsidR="00EE0D3E" w:rsidRPr="00EE0D3E" w:rsidRDefault="00EE0D3E" w:rsidP="00EE0D3E">
      <w:pPr>
        <w:pStyle w:val="31"/>
        <w:rPr>
          <w:lang w:val="ru-RU"/>
        </w:rPr>
      </w:pPr>
      <w:r w:rsidRPr="00EE0D3E">
        <w:rPr>
          <w:lang w:val="ru-RU"/>
        </w:rPr>
        <w:t>Слайд 10. Сначала разберитесь, что мешает рабочему</w:t>
      </w:r>
    </w:p>
    <w:p w14:paraId="068214C7" w14:textId="77777777" w:rsidR="00EE0D3E" w:rsidRDefault="00EE0D3E" w:rsidP="00EE0D3E">
      <w:pPr>
        <w:pStyle w:val="aff8"/>
      </w:pPr>
      <w:r>
        <w:t>Рабочий может несколько раз столкнуться с неудобством и понимать, что здесь теряется время, но не знать масштаб проблемы и её причину.</w:t>
      </w:r>
    </w:p>
    <w:p w14:paraId="4763BF94" w14:textId="77777777" w:rsidR="00EE0D3E" w:rsidRDefault="00EE0D3E" w:rsidP="00EE0D3E">
      <w:pPr>
        <w:pStyle w:val="aff8"/>
      </w:pPr>
      <w:r>
        <w:t>Задача мастера — помочь описать саму потерю.</w:t>
      </w:r>
    </w:p>
    <w:p w14:paraId="58B96DD3" w14:textId="77777777" w:rsidR="00EE0D3E" w:rsidRDefault="00EE0D3E" w:rsidP="00EE0D3E">
      <w:pPr>
        <w:pStyle w:val="aff8"/>
      </w:pPr>
      <w:r>
        <w:t>Задайте три вопроса:</w:t>
      </w:r>
    </w:p>
    <w:p w14:paraId="5CB7286B" w14:textId="77777777" w:rsidR="00EE0D3E" w:rsidRDefault="00EE0D3E" w:rsidP="00EE0D3E">
      <w:pPr>
        <w:pStyle w:val="aff8"/>
        <w:numPr>
          <w:ilvl w:val="0"/>
          <w:numId w:val="130"/>
        </w:numPr>
      </w:pPr>
      <w:r>
        <w:t>Как часто это происходит?</w:t>
      </w:r>
    </w:p>
    <w:p w14:paraId="799678DE" w14:textId="77777777" w:rsidR="00EE0D3E" w:rsidRDefault="00EE0D3E" w:rsidP="00EE0D3E">
      <w:pPr>
        <w:pStyle w:val="aff8"/>
        <w:numPr>
          <w:ilvl w:val="0"/>
          <w:numId w:val="130"/>
        </w:numPr>
      </w:pPr>
      <w:r>
        <w:t>Что из-за этого теряем?</w:t>
      </w:r>
    </w:p>
    <w:p w14:paraId="1CA7E159" w14:textId="77777777" w:rsidR="00EE0D3E" w:rsidRDefault="00EE0D3E" w:rsidP="00EE0D3E">
      <w:pPr>
        <w:pStyle w:val="aff8"/>
        <w:numPr>
          <w:ilvl w:val="0"/>
          <w:numId w:val="130"/>
        </w:numPr>
      </w:pPr>
      <w:r>
        <w:t>Кого ещё это задевает?</w:t>
      </w:r>
    </w:p>
    <w:p w14:paraId="6F7CE12E" w14:textId="77777777" w:rsidR="00EE0D3E" w:rsidRDefault="00EE0D3E" w:rsidP="00EE0D3E">
      <w:pPr>
        <w:pStyle w:val="aff8"/>
      </w:pPr>
      <w:r>
        <w:t>Формат: текст и три плашки с вопросами.</w:t>
      </w:r>
    </w:p>
    <w:p w14:paraId="24D7975A" w14:textId="77777777" w:rsidR="00EE0D3E" w:rsidRPr="00EE0D3E" w:rsidRDefault="00EE0D3E" w:rsidP="00EE0D3E">
      <w:pPr>
        <w:pStyle w:val="31"/>
        <w:rPr>
          <w:lang w:val="ru-RU"/>
        </w:rPr>
      </w:pPr>
      <w:r w:rsidRPr="00EE0D3E">
        <w:rPr>
          <w:lang w:val="ru-RU"/>
        </w:rPr>
        <w:t>Слайд 11. Из жалобы получилась понятная проблема</w:t>
      </w:r>
    </w:p>
    <w:p w14:paraId="7DD61210" w14:textId="77777777" w:rsidR="00EE0D3E" w:rsidRDefault="00EE0D3E" w:rsidP="00EE0D3E">
      <w:pPr>
        <w:pStyle w:val="aff8"/>
      </w:pPr>
      <w:r>
        <w:rPr>
          <w:rStyle w:val="af6"/>
        </w:rPr>
        <w:t>Пример</w:t>
      </w:r>
    </w:p>
    <w:p w14:paraId="187FDCC3" w14:textId="77777777" w:rsidR="00EE0D3E" w:rsidRDefault="00EE0D3E" w:rsidP="00EE0D3E">
      <w:pPr>
        <w:pStyle w:val="aff8"/>
      </w:pPr>
      <w:r>
        <w:t>Сборщик сказал Алексею:</w:t>
      </w:r>
    </w:p>
    <w:p w14:paraId="7C44DC82" w14:textId="77777777" w:rsidR="00EE0D3E" w:rsidRDefault="00EE0D3E" w:rsidP="00EE0D3E">
      <w:pPr>
        <w:pStyle w:val="aff8"/>
      </w:pPr>
      <w:r>
        <w:t>«С этими панелями постоянно мучаемся».</w:t>
      </w:r>
    </w:p>
    <w:p w14:paraId="78CC65DA" w14:textId="77777777" w:rsidR="00EE0D3E" w:rsidRDefault="00EE0D3E" w:rsidP="00EE0D3E">
      <w:pPr>
        <w:pStyle w:val="aff8"/>
      </w:pPr>
      <w:r>
        <w:t>Алексей попросил показать, что происходит. Оказалось, что перед сборкой панели приходилось дважды перекладывать. Так происходило почти с каждым заказом этой серии, и каждый раз на перестановку отвлекались два рабочих.</w:t>
      </w:r>
    </w:p>
    <w:p w14:paraId="546C5B7F" w14:textId="77777777" w:rsidR="00EE0D3E" w:rsidRDefault="00EE0D3E" w:rsidP="00EE0D3E">
      <w:pPr>
        <w:pStyle w:val="aff8"/>
      </w:pPr>
      <w:r>
        <w:t>Теперь стало понятно, где возникает потеря и насколько регулярно она повторяется.</w:t>
      </w:r>
    </w:p>
    <w:p w14:paraId="5BFF085A" w14:textId="77777777" w:rsidR="00EE0D3E" w:rsidRPr="00EE0D3E" w:rsidRDefault="00EE0D3E" w:rsidP="00EE0D3E">
      <w:pPr>
        <w:pStyle w:val="31"/>
        <w:rPr>
          <w:lang w:val="ru-RU"/>
        </w:rPr>
      </w:pPr>
      <w:r w:rsidRPr="00EE0D3E">
        <w:rPr>
          <w:lang w:val="ru-RU"/>
        </w:rPr>
        <w:t>Слайд 12. Рабочий сам формулирует предложение</w:t>
      </w:r>
    </w:p>
    <w:p w14:paraId="61F05024" w14:textId="77777777" w:rsidR="00EE0D3E" w:rsidRDefault="00EE0D3E" w:rsidP="00EE0D3E">
      <w:pPr>
        <w:pStyle w:val="aff8"/>
      </w:pPr>
      <w:r>
        <w:t>Когда проблема понятна, помогите рабочему оформить предложение в ДО. Не заполняйте его вместо человека.</w:t>
      </w:r>
    </w:p>
    <w:p w14:paraId="5B3F610C" w14:textId="77777777" w:rsidR="00EE0D3E" w:rsidRDefault="00EE0D3E" w:rsidP="00EE0D3E">
      <w:pPr>
        <w:pStyle w:val="aff8"/>
      </w:pPr>
      <w:r>
        <w:t>Нужно получить ответы на три вопроса:</w:t>
      </w:r>
    </w:p>
    <w:p w14:paraId="297AFFBF" w14:textId="77777777" w:rsidR="00EE0D3E" w:rsidRDefault="00EE0D3E" w:rsidP="00EE0D3E">
      <w:pPr>
        <w:pStyle w:val="aff8"/>
        <w:numPr>
          <w:ilvl w:val="0"/>
          <w:numId w:val="131"/>
        </w:numPr>
      </w:pPr>
      <w:r>
        <w:t>Что сейчас устроено неудобно или приводит к потерям?</w:t>
      </w:r>
    </w:p>
    <w:p w14:paraId="6EB21BEC" w14:textId="77777777" w:rsidR="00EE0D3E" w:rsidRDefault="00EE0D3E" w:rsidP="00EE0D3E">
      <w:pPr>
        <w:pStyle w:val="aff8"/>
        <w:numPr>
          <w:ilvl w:val="0"/>
          <w:numId w:val="131"/>
        </w:numPr>
      </w:pPr>
      <w:r>
        <w:t>Что Вы предлагаете изменить?</w:t>
      </w:r>
    </w:p>
    <w:p w14:paraId="41E62F42" w14:textId="77777777" w:rsidR="00EE0D3E" w:rsidRDefault="00EE0D3E" w:rsidP="00EE0D3E">
      <w:pPr>
        <w:pStyle w:val="aff8"/>
        <w:numPr>
          <w:ilvl w:val="0"/>
          <w:numId w:val="131"/>
        </w:numPr>
      </w:pPr>
      <w:r>
        <w:t>Что изменится после этого?</w:t>
      </w:r>
    </w:p>
    <w:p w14:paraId="36AFE100" w14:textId="77777777" w:rsidR="00EE0D3E" w:rsidRDefault="00EE0D3E" w:rsidP="00EE0D3E">
      <w:pPr>
        <w:pStyle w:val="aff8"/>
      </w:pPr>
      <w:r>
        <w:t>Мастер может помочь уточнить формулировку. Само предложение должен сформулировать рабочий.</w:t>
      </w:r>
    </w:p>
    <w:p w14:paraId="145797AB" w14:textId="77777777" w:rsidR="00EE0D3E" w:rsidRPr="00EE0D3E" w:rsidRDefault="00EE0D3E" w:rsidP="00EE0D3E">
      <w:pPr>
        <w:pStyle w:val="31"/>
        <w:rPr>
          <w:lang w:val="ru-RU"/>
        </w:rPr>
      </w:pPr>
      <w:r w:rsidRPr="00EE0D3E">
        <w:rPr>
          <w:lang w:val="ru-RU"/>
        </w:rPr>
        <w:lastRenderedPageBreak/>
        <w:t>Слайд 13. Если предложений мало, начните разговор сами</w:t>
      </w:r>
    </w:p>
    <w:p w14:paraId="7F62265A" w14:textId="77777777" w:rsidR="00EE0D3E" w:rsidRDefault="00EE0D3E" w:rsidP="00EE0D3E">
      <w:pPr>
        <w:pStyle w:val="aff8"/>
      </w:pPr>
      <w:r>
        <w:t>Рабочие могут замечать потери, но не привыкнуть говорить о них мастеру. Такое часто происходит, если раньше предложения оставались без ответа.</w:t>
      </w:r>
    </w:p>
    <w:p w14:paraId="7366437A" w14:textId="77777777" w:rsidR="00EE0D3E" w:rsidRDefault="00EE0D3E" w:rsidP="00EE0D3E">
      <w:pPr>
        <w:pStyle w:val="aff8"/>
      </w:pPr>
      <w:r>
        <w:t>Если идеи с участка почти не приходят, не ждите, пока кто-нибудь решится первым. Во время обычного обхода спрашивайте рабочих, что мешает им работать.</w:t>
      </w:r>
    </w:p>
    <w:p w14:paraId="35379808" w14:textId="77777777" w:rsidR="00EE0D3E" w:rsidRDefault="00EE0D3E" w:rsidP="00EE0D3E">
      <w:pPr>
        <w:pStyle w:val="aff8"/>
      </w:pPr>
      <w:r>
        <w:t>Не просите сразу придумать готовое предложение. Сначала помогите людям замечать потери и говорить о них.</w:t>
      </w:r>
    </w:p>
    <w:p w14:paraId="30D0365C" w14:textId="77777777" w:rsidR="00EE0D3E" w:rsidRPr="00EE0D3E" w:rsidRDefault="00EE0D3E" w:rsidP="00EE0D3E">
      <w:pPr>
        <w:pStyle w:val="31"/>
        <w:rPr>
          <w:lang w:val="ru-RU"/>
        </w:rPr>
      </w:pPr>
      <w:r w:rsidRPr="00EE0D3E">
        <w:rPr>
          <w:lang w:val="ru-RU"/>
        </w:rPr>
        <w:t>Слайд 14. О чём спросить рабочего</w:t>
      </w:r>
    </w:p>
    <w:p w14:paraId="3EC23DE4" w14:textId="77777777" w:rsidR="00EE0D3E" w:rsidRDefault="00EE0D3E" w:rsidP="00EE0D3E">
      <w:pPr>
        <w:pStyle w:val="aff8"/>
      </w:pPr>
      <w:r>
        <w:rPr>
          <w:rStyle w:val="af6"/>
        </w:rPr>
        <w:t>Что сегодня больше всего мешало работать?</w:t>
      </w:r>
    </w:p>
    <w:p w14:paraId="3CCD1ED5" w14:textId="77777777" w:rsidR="00EE0D3E" w:rsidRDefault="00EE0D3E" w:rsidP="00EE0D3E">
      <w:pPr>
        <w:pStyle w:val="aff8"/>
      </w:pPr>
      <w:r>
        <w:rPr>
          <w:rStyle w:val="af6"/>
        </w:rPr>
        <w:t>Где пришлось ждать, искать или делать лишнюю работу?</w:t>
      </w:r>
    </w:p>
    <w:p w14:paraId="2424A467" w14:textId="77777777" w:rsidR="00EE0D3E" w:rsidRDefault="00EE0D3E" w:rsidP="00EE0D3E">
      <w:pPr>
        <w:pStyle w:val="aff8"/>
      </w:pPr>
      <w:r>
        <w:rPr>
          <w:rStyle w:val="af6"/>
        </w:rPr>
        <w:t>Что здесь регулярно приходится переделывать?</w:t>
      </w:r>
    </w:p>
    <w:p w14:paraId="2CC3C0C9" w14:textId="77777777" w:rsidR="00EE0D3E" w:rsidRDefault="00EE0D3E" w:rsidP="00EE0D3E">
      <w:pPr>
        <w:pStyle w:val="aff8"/>
      </w:pPr>
      <w:r>
        <w:t>Ответ может сразу дать идею улучшения, а может только указать на проблему. Задача мастера на этом этапе — поддерживать привычку замечать потери и говорить о них.</w:t>
      </w:r>
    </w:p>
    <w:p w14:paraId="6CC7AFCA" w14:textId="2F9ED828" w:rsidR="00EE0D3E" w:rsidRDefault="00EE0D3E" w:rsidP="00EE0D3E">
      <w:pPr>
        <w:pStyle w:val="aff8"/>
      </w:pPr>
      <w:r>
        <w:t>Формат: три карточки.</w:t>
      </w:r>
    </w:p>
    <w:p w14:paraId="72AD0509" w14:textId="77777777" w:rsidR="00EE0D3E" w:rsidRPr="00EE0D3E" w:rsidRDefault="00EE0D3E" w:rsidP="00EE0D3E">
      <w:pPr>
        <w:pStyle w:val="21"/>
        <w:rPr>
          <w:rFonts w:ascii="Times New Roman" w:eastAsia="Times New Roman" w:hAnsi="Times New Roman"/>
          <w:lang w:val="ru-RU"/>
        </w:rPr>
      </w:pPr>
      <w:r w:rsidRPr="00EE0D3E">
        <w:rPr>
          <w:lang w:val="ru-RU"/>
        </w:rPr>
        <w:t>Урок 5.2. Как оценить предложение</w:t>
      </w:r>
    </w:p>
    <w:p w14:paraId="72A72D9E" w14:textId="77777777" w:rsidR="00EE0D3E" w:rsidRPr="00EE0D3E" w:rsidRDefault="00EE0D3E" w:rsidP="00EE0D3E">
      <w:pPr>
        <w:pStyle w:val="31"/>
        <w:rPr>
          <w:lang w:val="ru-RU"/>
        </w:rPr>
      </w:pPr>
      <w:r w:rsidRPr="00EE0D3E">
        <w:rPr>
          <w:lang w:val="ru-RU"/>
        </w:rPr>
        <w:t>Слайд 1. Поддерживать инициативу не значит одобрять всё</w:t>
      </w:r>
    </w:p>
    <w:p w14:paraId="128DF046" w14:textId="77777777" w:rsidR="00EE0D3E" w:rsidRDefault="00EE0D3E" w:rsidP="00EE0D3E">
      <w:pPr>
        <w:pStyle w:val="aff8"/>
      </w:pPr>
      <w:r>
        <w:rPr>
          <w:rStyle w:val="af6"/>
        </w:rPr>
        <w:t>Алексей:</w:t>
      </w:r>
      <w:r>
        <w:t xml:space="preserve"> Я стал внимательнее относиться к предложениям, и люди понемногу снова начали подходить. Вчера сборщик предложил переставить общий стеллаж с крепежом поближе к своему месту. Я задумался: если начну отказывать, поток снова заглохнет. Но соглашаться со всем подряд тоже нельзя.</w:t>
      </w:r>
    </w:p>
    <w:p w14:paraId="6A477A3B" w14:textId="77777777" w:rsidR="00EE0D3E" w:rsidRDefault="00EE0D3E" w:rsidP="00EE0D3E">
      <w:pPr>
        <w:pStyle w:val="aff8"/>
      </w:pPr>
      <w:r>
        <w:rPr>
          <w:rStyle w:val="af6"/>
        </w:rPr>
        <w:t>Денис</w:t>
      </w:r>
      <w:proofErr w:type="gramStart"/>
      <w:r>
        <w:rPr>
          <w:rStyle w:val="af6"/>
        </w:rPr>
        <w:t>:</w:t>
      </w:r>
      <w:r>
        <w:t xml:space="preserve"> Сначала</w:t>
      </w:r>
      <w:proofErr w:type="gramEnd"/>
      <w:r>
        <w:t xml:space="preserve"> оцени потерю, потом предложенное решение. Рабочий может точно заметить проблему и ошибиться в том, как её лучше решить.</w:t>
      </w:r>
    </w:p>
    <w:p w14:paraId="53290A3D" w14:textId="77777777" w:rsidR="00EE0D3E" w:rsidRPr="00EE0D3E" w:rsidRDefault="00EE0D3E" w:rsidP="00EE0D3E">
      <w:pPr>
        <w:pStyle w:val="31"/>
        <w:rPr>
          <w:lang w:val="ru-RU"/>
        </w:rPr>
      </w:pPr>
      <w:r w:rsidRPr="00EE0D3E">
        <w:rPr>
          <w:lang w:val="ru-RU"/>
        </w:rPr>
        <w:t>Слайд 2. Сначала проверьте, есть ли потеря</w:t>
      </w:r>
    </w:p>
    <w:p w14:paraId="687ABA12" w14:textId="77777777" w:rsidR="00EE0D3E" w:rsidRDefault="00EE0D3E" w:rsidP="00EE0D3E">
      <w:pPr>
        <w:pStyle w:val="aff8"/>
      </w:pPr>
      <w:r>
        <w:t xml:space="preserve">Первый вопрос к любому предложению: </w:t>
      </w:r>
      <w:r>
        <w:rPr>
          <w:rStyle w:val="af6"/>
        </w:rPr>
        <w:t>какую потерю оно должно убрать?</w:t>
      </w:r>
    </w:p>
    <w:p w14:paraId="474144AB" w14:textId="77777777" w:rsidR="00EE0D3E" w:rsidRDefault="00EE0D3E" w:rsidP="00EE0D3E">
      <w:pPr>
        <w:pStyle w:val="aff8"/>
      </w:pPr>
      <w:r>
        <w:t>Это может быть ожидание, лишнее перемещение, переделка, поиск инструмента, простой, лишний расход материала или другая работа, которая отнимает ресурсы и не помогает выпустить изделие.</w:t>
      </w:r>
    </w:p>
    <w:p w14:paraId="2DF41ED3" w14:textId="77777777" w:rsidR="00EE0D3E" w:rsidRDefault="00EE0D3E" w:rsidP="00EE0D3E">
      <w:pPr>
        <w:pStyle w:val="aff8"/>
      </w:pPr>
      <w:r>
        <w:t>Если непонятно, какая именно потеря исчезнет после изменения, сначала нужно разобраться в ситуации на месте.</w:t>
      </w:r>
    </w:p>
    <w:p w14:paraId="094F622B" w14:textId="77777777" w:rsidR="00EE0D3E" w:rsidRDefault="00EE0D3E" w:rsidP="00EE0D3E">
      <w:pPr>
        <w:pStyle w:val="aff8"/>
      </w:pPr>
      <w:r>
        <w:rPr>
          <w:rStyle w:val="af6"/>
        </w:rPr>
        <w:t>Пример</w:t>
      </w:r>
    </w:p>
    <w:p w14:paraId="4575B31C" w14:textId="77777777" w:rsidR="00EE0D3E" w:rsidRDefault="00EE0D3E" w:rsidP="00EE0D3E">
      <w:pPr>
        <w:pStyle w:val="aff8"/>
      </w:pPr>
      <w:r>
        <w:lastRenderedPageBreak/>
        <w:t>Сборщик предложил переставить общий стеллаж с крепежом ближе к своему рабочему месту. Алексей посмотрел на операцию и выяснил, что сборщик ходил к стеллажу несколько раз за смену. Но этим же крепежом пользовались ещё две бригады.</w:t>
      </w:r>
    </w:p>
    <w:p w14:paraId="4F650872" w14:textId="77777777" w:rsidR="00EE0D3E" w:rsidRDefault="00EE0D3E" w:rsidP="00EE0D3E">
      <w:pPr>
        <w:pStyle w:val="aff8"/>
      </w:pPr>
      <w:r>
        <w:t>Потеря времени была реальной. Теперь нужно было проверить, поможет ли предложенная перестановка участку в целом.</w:t>
      </w:r>
    </w:p>
    <w:p w14:paraId="7201DDFE" w14:textId="77777777" w:rsidR="00EE0D3E" w:rsidRPr="00EE0D3E" w:rsidRDefault="00EE0D3E" w:rsidP="00EE0D3E">
      <w:pPr>
        <w:pStyle w:val="31"/>
        <w:rPr>
          <w:lang w:val="ru-RU"/>
        </w:rPr>
      </w:pPr>
      <w:r w:rsidRPr="00EE0D3E">
        <w:rPr>
          <w:lang w:val="ru-RU"/>
        </w:rPr>
        <w:t>Слайд 3. Решения пока может не быть</w:t>
      </w:r>
    </w:p>
    <w:p w14:paraId="4CAE5EA5" w14:textId="77777777" w:rsidR="00EE0D3E" w:rsidRDefault="00EE0D3E" w:rsidP="00EE0D3E">
      <w:pPr>
        <w:pStyle w:val="aff8"/>
      </w:pPr>
      <w:r>
        <w:t>Рабочий может сказать: «Здесь постоянно что-то мешает, но я пока не понимаю, как исправить».</w:t>
      </w:r>
    </w:p>
    <w:p w14:paraId="5871C611" w14:textId="77777777" w:rsidR="00EE0D3E" w:rsidRDefault="00EE0D3E" w:rsidP="00EE0D3E">
      <w:pPr>
        <w:pStyle w:val="aff8"/>
      </w:pPr>
      <w:r>
        <w:t>Такое наблюдение не нужно отбрасывать из-за отсутствия готового решения. Поблагодарите рабочего и разберите проблему вместе. Можно посмотреть операцию на месте, обсудить её с другими рабочими или подключить технолога.</w:t>
      </w:r>
    </w:p>
    <w:p w14:paraId="1FC86A1F" w14:textId="77777777" w:rsidR="00EE0D3E" w:rsidRDefault="00EE0D3E" w:rsidP="00EE0D3E">
      <w:pPr>
        <w:pStyle w:val="aff8"/>
      </w:pPr>
      <w:r>
        <w:t>Для потока предложений важно, чтобы рабочие приносили замеченные потери, даже если пока не придумали, как их убрать.</w:t>
      </w:r>
    </w:p>
    <w:p w14:paraId="669BE8F9" w14:textId="77777777" w:rsidR="00EE0D3E" w:rsidRPr="00EE0D3E" w:rsidRDefault="00EE0D3E" w:rsidP="00EE0D3E">
      <w:pPr>
        <w:pStyle w:val="31"/>
        <w:rPr>
          <w:lang w:val="ru-RU"/>
        </w:rPr>
      </w:pPr>
      <w:r w:rsidRPr="00EE0D3E">
        <w:rPr>
          <w:lang w:val="ru-RU"/>
        </w:rPr>
        <w:t>Слайд 4. Потеря может быть реальной, а решение неудачным</w:t>
      </w:r>
    </w:p>
    <w:p w14:paraId="06457DC4" w14:textId="77777777" w:rsidR="00EE0D3E" w:rsidRDefault="00EE0D3E" w:rsidP="00EE0D3E">
      <w:pPr>
        <w:pStyle w:val="aff8"/>
      </w:pPr>
      <w:r>
        <w:t>Рабочий лучше всех знает свою операцию, но не всегда видит, как изменение повлияет на остальной процесс. Поэтому после проверки потери нужно отдельно оценить предложенное решение.</w:t>
      </w:r>
    </w:p>
    <w:p w14:paraId="32F66B7F" w14:textId="77777777" w:rsidR="00EE0D3E" w:rsidRDefault="00EE0D3E" w:rsidP="00EE0D3E">
      <w:pPr>
        <w:pStyle w:val="aff8"/>
      </w:pPr>
      <w:r>
        <w:t>Есть три частые причины, по которым решение может не подойти.</w:t>
      </w:r>
    </w:p>
    <w:p w14:paraId="3286AFD1" w14:textId="77777777" w:rsidR="00EE0D3E" w:rsidRDefault="00EE0D3E" w:rsidP="00EE0D3E">
      <w:pPr>
        <w:pStyle w:val="aff8"/>
      </w:pPr>
      <w:r>
        <w:t>Интерактив: три вкладки.</w:t>
      </w:r>
    </w:p>
    <w:p w14:paraId="7413C61B" w14:textId="77777777" w:rsidR="00EE0D3E" w:rsidRDefault="00EE0D3E" w:rsidP="00EE0D3E">
      <w:pPr>
        <w:pStyle w:val="aff8"/>
      </w:pPr>
      <w:r>
        <w:rPr>
          <w:rStyle w:val="af6"/>
        </w:rPr>
        <w:t>Решение устраняет последствие, а причина остаётся</w:t>
      </w:r>
    </w:p>
    <w:p w14:paraId="35A3EA34" w14:textId="77777777" w:rsidR="00EE0D3E" w:rsidRDefault="00EE0D3E" w:rsidP="00EE0D3E">
      <w:pPr>
        <w:pStyle w:val="aff8"/>
      </w:pPr>
      <w:r>
        <w:t xml:space="preserve">На сборке в конце смены регулярно находили изделия с </w:t>
      </w:r>
      <w:proofErr w:type="spellStart"/>
      <w:r>
        <w:t>недоложенным</w:t>
      </w:r>
      <w:proofErr w:type="spellEnd"/>
      <w:r>
        <w:t xml:space="preserve"> крепежом. Рабочий предложил держать у финальной проверки запас болтов и гаек, чтобы сразу докладывать недостающее.</w:t>
      </w:r>
    </w:p>
    <w:p w14:paraId="6C5C920C" w14:textId="77777777" w:rsidR="00EE0D3E" w:rsidRDefault="00EE0D3E" w:rsidP="00EE0D3E">
      <w:pPr>
        <w:pStyle w:val="aff8"/>
      </w:pPr>
      <w:r>
        <w:t>Мастер разобрался, откуда появлялась ошибка. Крепёж для двух похожих заказов лежал рядом в одинаковых открытых ящиках, и комплектовщики иногда брали его по памяти.</w:t>
      </w:r>
    </w:p>
    <w:p w14:paraId="365BC94D" w14:textId="77777777" w:rsidR="00EE0D3E" w:rsidRDefault="00EE0D3E" w:rsidP="00EE0D3E">
      <w:pPr>
        <w:pStyle w:val="aff8"/>
      </w:pPr>
      <w:r>
        <w:t xml:space="preserve">Запас у финальной проверки ускорил бы исправление ошибки, но недокомплект продолжал бы появляться. Нужно было убрать причину путаницы при </w:t>
      </w:r>
      <w:proofErr w:type="spellStart"/>
      <w:r>
        <w:t>комплектовке</w:t>
      </w:r>
      <w:proofErr w:type="spellEnd"/>
      <w:r>
        <w:t>.</w:t>
      </w:r>
    </w:p>
    <w:p w14:paraId="7A465B06" w14:textId="77777777" w:rsidR="00EE0D3E" w:rsidRDefault="00EE0D3E" w:rsidP="00EE0D3E">
      <w:pPr>
        <w:pStyle w:val="aff8"/>
      </w:pPr>
      <w:r>
        <w:rPr>
          <w:rStyle w:val="af6"/>
        </w:rPr>
        <w:t>Решение создаёт потерю дальше по потоку</w:t>
      </w:r>
    </w:p>
    <w:p w14:paraId="781EDD07" w14:textId="77777777" w:rsidR="00EE0D3E" w:rsidRDefault="00EE0D3E" w:rsidP="00EE0D3E">
      <w:pPr>
        <w:pStyle w:val="aff8"/>
      </w:pPr>
      <w:r>
        <w:t>Рабочий на заготовке предложил нарезать типовые детали сразу на три дня вперёд. Тогда станок пришлось бы реже перенастраивать.</w:t>
      </w:r>
    </w:p>
    <w:p w14:paraId="53124C74" w14:textId="77777777" w:rsidR="00EE0D3E" w:rsidRDefault="00EE0D3E" w:rsidP="00EE0D3E">
      <w:pPr>
        <w:pStyle w:val="aff8"/>
      </w:pPr>
      <w:r>
        <w:lastRenderedPageBreak/>
        <w:t>Для заготовки это было удобно. Но сборка получала заказы в разном порядке, а приоритеты могли меняться. Заранее нарезанные детали заняли бы место и ждали своего заказа.</w:t>
      </w:r>
    </w:p>
    <w:p w14:paraId="000BE22D" w14:textId="77777777" w:rsidR="00EE0D3E" w:rsidRDefault="00EE0D3E" w:rsidP="00EE0D3E">
      <w:pPr>
        <w:pStyle w:val="aff8"/>
      </w:pPr>
      <w:r>
        <w:t>Потеря времени на переналадку была реальной. Нужно было искать способ сократить её, не создавая лишний запас перед сборкой.</w:t>
      </w:r>
    </w:p>
    <w:p w14:paraId="62F07844" w14:textId="77777777" w:rsidR="00EE0D3E" w:rsidRDefault="00EE0D3E" w:rsidP="00EE0D3E">
      <w:pPr>
        <w:pStyle w:val="aff8"/>
      </w:pPr>
      <w:r>
        <w:rPr>
          <w:rStyle w:val="af6"/>
        </w:rPr>
        <w:t>Решение нарушает технологию или безопасность</w:t>
      </w:r>
    </w:p>
    <w:p w14:paraId="3E42B114" w14:textId="77777777" w:rsidR="00EE0D3E" w:rsidRDefault="00EE0D3E" w:rsidP="00EE0D3E">
      <w:pPr>
        <w:pStyle w:val="aff8"/>
      </w:pPr>
      <w:r>
        <w:t>Рабочему приходилось ходить за защитным экраном перед выполнением операции. Он предложил работать без экрана, чтобы не тратить время на переходы.</w:t>
      </w:r>
    </w:p>
    <w:p w14:paraId="1F9034B8" w14:textId="77777777" w:rsidR="00EE0D3E" w:rsidRDefault="00EE0D3E" w:rsidP="00EE0D3E">
      <w:pPr>
        <w:pStyle w:val="aff8"/>
      </w:pPr>
      <w:r>
        <w:t>Потеря на лишнем перемещении была. Убирать защитный экран нельзя. Следовало найти для него место ближе к операции или другое безопасное решение.</w:t>
      </w:r>
    </w:p>
    <w:p w14:paraId="7A433242" w14:textId="77777777" w:rsidR="00EE0D3E" w:rsidRPr="00EE0D3E" w:rsidRDefault="00EE0D3E" w:rsidP="00EE0D3E">
      <w:pPr>
        <w:pStyle w:val="31"/>
        <w:rPr>
          <w:lang w:val="ru-RU"/>
        </w:rPr>
      </w:pPr>
      <w:r w:rsidRPr="00EE0D3E">
        <w:rPr>
          <w:lang w:val="ru-RU"/>
        </w:rPr>
        <w:t>Слайд 5. Смотрите на весь процесс</w:t>
      </w:r>
    </w:p>
    <w:p w14:paraId="7EEC0FC0" w14:textId="77777777" w:rsidR="00EE0D3E" w:rsidRDefault="00EE0D3E" w:rsidP="00EE0D3E">
      <w:pPr>
        <w:pStyle w:val="aff8"/>
      </w:pPr>
      <w:r>
        <w:t>При оценке решения проверьте:</w:t>
      </w:r>
    </w:p>
    <w:p w14:paraId="412529AB" w14:textId="77777777" w:rsidR="00EE0D3E" w:rsidRDefault="00EE0D3E" w:rsidP="00EE0D3E">
      <w:pPr>
        <w:pStyle w:val="aff8"/>
        <w:numPr>
          <w:ilvl w:val="0"/>
          <w:numId w:val="132"/>
        </w:numPr>
      </w:pPr>
      <w:r>
        <w:t>убирает ли оно причину потери;</w:t>
      </w:r>
    </w:p>
    <w:p w14:paraId="49BC54C5" w14:textId="77777777" w:rsidR="00EE0D3E" w:rsidRDefault="00EE0D3E" w:rsidP="00EE0D3E">
      <w:pPr>
        <w:pStyle w:val="aff8"/>
        <w:numPr>
          <w:ilvl w:val="0"/>
          <w:numId w:val="132"/>
        </w:numPr>
      </w:pPr>
      <w:r>
        <w:t>не создаёт ли новую проблему на соседней операции;</w:t>
      </w:r>
    </w:p>
    <w:p w14:paraId="590CE6A0" w14:textId="77777777" w:rsidR="00EE0D3E" w:rsidRDefault="00EE0D3E" w:rsidP="00EE0D3E">
      <w:pPr>
        <w:pStyle w:val="aff8"/>
        <w:numPr>
          <w:ilvl w:val="0"/>
          <w:numId w:val="132"/>
        </w:numPr>
      </w:pPr>
      <w:r>
        <w:t>не мешает ли выполнению других заказов;</w:t>
      </w:r>
    </w:p>
    <w:p w14:paraId="5EF878E4" w14:textId="77777777" w:rsidR="00EE0D3E" w:rsidRDefault="00EE0D3E" w:rsidP="00EE0D3E">
      <w:pPr>
        <w:pStyle w:val="aff8"/>
        <w:numPr>
          <w:ilvl w:val="0"/>
          <w:numId w:val="132"/>
        </w:numPr>
      </w:pPr>
      <w:r>
        <w:t>не нарушает ли технологию, качество и безопасность.</w:t>
      </w:r>
    </w:p>
    <w:p w14:paraId="7D42AAD3" w14:textId="77777777" w:rsidR="00EE0D3E" w:rsidRDefault="00EE0D3E" w:rsidP="00EE0D3E">
      <w:pPr>
        <w:pStyle w:val="aff8"/>
      </w:pPr>
      <w:r>
        <w:t>Учитывайте последствия для всего производства так же, как при выборе решений в уроке про экономику участка: влияние на людей, материалы, оборудование, смежные операции и сроки.</w:t>
      </w:r>
    </w:p>
    <w:p w14:paraId="01A0655B" w14:textId="77777777" w:rsidR="00EE0D3E" w:rsidRPr="00EE0D3E" w:rsidRDefault="00EE0D3E" w:rsidP="00EE0D3E">
      <w:pPr>
        <w:pStyle w:val="31"/>
        <w:rPr>
          <w:lang w:val="ru-RU"/>
        </w:rPr>
      </w:pPr>
      <w:r w:rsidRPr="00EE0D3E">
        <w:rPr>
          <w:lang w:val="ru-RU"/>
        </w:rPr>
        <w:t>Слайд 6. Отказ от решения не отменяет проблему</w:t>
      </w:r>
    </w:p>
    <w:p w14:paraId="015CFB8D" w14:textId="77777777" w:rsidR="00EE0D3E" w:rsidRDefault="00EE0D3E" w:rsidP="00EE0D3E">
      <w:pPr>
        <w:pStyle w:val="aff8"/>
      </w:pPr>
      <w:r>
        <w:t>Если предложенный способ не подходит, объясните рабочему конкретную причину и продолжите искать решение самой проблемы.</w:t>
      </w:r>
    </w:p>
    <w:p w14:paraId="672AF922" w14:textId="77777777" w:rsidR="00EE0D3E" w:rsidRDefault="00EE0D3E" w:rsidP="00EE0D3E">
      <w:pPr>
        <w:pStyle w:val="aff8"/>
      </w:pPr>
      <w:r>
        <w:t>Например:</w:t>
      </w:r>
    </w:p>
    <w:p w14:paraId="76A4796E" w14:textId="77777777" w:rsidR="00EE0D3E" w:rsidRDefault="00EE0D3E" w:rsidP="00EE0D3E">
      <w:pPr>
        <w:pStyle w:val="aff8"/>
      </w:pPr>
      <w:r>
        <w:t>«Потеря есть, но этот вариант перекроет проезд тележке. Давай посмотрим, куда ещё можно перенести стеллаж».</w:t>
      </w:r>
    </w:p>
    <w:p w14:paraId="1ED36E05" w14:textId="77777777" w:rsidR="00EE0D3E" w:rsidRDefault="00EE0D3E" w:rsidP="00EE0D3E">
      <w:pPr>
        <w:pStyle w:val="aff8"/>
      </w:pPr>
      <w:r>
        <w:t>«Время на переналадке действительно теряем. Если нарезать детали на три дня, получим лишний запас. Давай искать другой вариант».</w:t>
      </w:r>
    </w:p>
    <w:p w14:paraId="30306F70" w14:textId="77777777" w:rsidR="00EE0D3E" w:rsidRDefault="00EE0D3E" w:rsidP="00EE0D3E">
      <w:pPr>
        <w:pStyle w:val="aff8"/>
      </w:pPr>
      <w:r>
        <w:t>«Экран убирать нельзя по безопасности. Посмотрим, где его можно разместить ближе».</w:t>
      </w:r>
    </w:p>
    <w:p w14:paraId="4D2FE950" w14:textId="77777777" w:rsidR="00EE0D3E" w:rsidRDefault="00EE0D3E" w:rsidP="00EE0D3E">
      <w:pPr>
        <w:pStyle w:val="aff8"/>
      </w:pPr>
      <w:r>
        <w:t>Так рабочий понимает, что мастер не отмахнулся от его предложения: проблему признали, а конкретный способ пришлось изменить.</w:t>
      </w:r>
    </w:p>
    <w:p w14:paraId="421682CC" w14:textId="77777777" w:rsidR="00EE0D3E" w:rsidRPr="00EE0D3E" w:rsidRDefault="00EE0D3E" w:rsidP="00EE0D3E">
      <w:pPr>
        <w:pStyle w:val="31"/>
        <w:rPr>
          <w:lang w:val="ru-RU"/>
        </w:rPr>
      </w:pPr>
      <w:r w:rsidRPr="00EE0D3E">
        <w:rPr>
          <w:lang w:val="ru-RU"/>
        </w:rPr>
        <w:lastRenderedPageBreak/>
        <w:t>Слайд 7. Иногда потери в предложении нет</w:t>
      </w:r>
    </w:p>
    <w:p w14:paraId="74A492B0" w14:textId="77777777" w:rsidR="00EE0D3E" w:rsidRDefault="00EE0D3E" w:rsidP="00EE0D3E">
      <w:pPr>
        <w:pStyle w:val="aff8"/>
      </w:pPr>
      <w:r>
        <w:t>Иногда рабочий предлагает изменение, которое ему нравится, но производственную проблему оно не решает. В таком случае нужно объяснить причину отказа.</w:t>
      </w:r>
    </w:p>
    <w:p w14:paraId="689C6E2F" w14:textId="77777777" w:rsidR="00EE0D3E" w:rsidRDefault="00EE0D3E" w:rsidP="00EE0D3E">
      <w:pPr>
        <w:pStyle w:val="aff8"/>
      </w:pPr>
      <w:r>
        <w:rPr>
          <w:rStyle w:val="af6"/>
        </w:rPr>
        <w:t>Пример</w:t>
      </w:r>
    </w:p>
    <w:p w14:paraId="543BF1D7" w14:textId="77777777" w:rsidR="00EE0D3E" w:rsidRDefault="00EE0D3E" w:rsidP="00EE0D3E">
      <w:pPr>
        <w:pStyle w:val="aff8"/>
      </w:pPr>
      <w:r>
        <w:t>Рабочий предложил покрасить стены на участке в более светлый цвет, потому что так ему было бы приятнее работать.</w:t>
      </w:r>
    </w:p>
    <w:p w14:paraId="1AB9AD1C" w14:textId="77777777" w:rsidR="00EE0D3E" w:rsidRDefault="00EE0D3E" w:rsidP="00EE0D3E">
      <w:pPr>
        <w:pStyle w:val="aff8"/>
      </w:pPr>
      <w:r>
        <w:t>Алексей уточнил, мешает ли нынешнее освещение выполнять операции, видеть разметку или замечать дефекты. Рабочий ответил, что работать удобно, ему просто не нравился цвет стен.</w:t>
      </w:r>
    </w:p>
    <w:p w14:paraId="6032C324" w14:textId="77777777" w:rsidR="00EE0D3E" w:rsidRDefault="00EE0D3E" w:rsidP="00EE0D3E">
      <w:pPr>
        <w:pStyle w:val="aff8"/>
      </w:pPr>
      <w:r>
        <w:t>Производственной потери Алексей не нашёл и объяснил, почему предложение не станет улучшением участка.</w:t>
      </w:r>
    </w:p>
    <w:p w14:paraId="16753038" w14:textId="77777777" w:rsidR="00EE0D3E" w:rsidRDefault="00EE0D3E" w:rsidP="00EE0D3E">
      <w:pPr>
        <w:pStyle w:val="aff8"/>
      </w:pPr>
      <w:r>
        <w:t>Через неделю тот же рабочий заметил, что на одном рабочем месте действительно не хватает света и из-за этого плохо видны дефекты поверхности. Эту проблему уже имело смысл разбирать.</w:t>
      </w:r>
    </w:p>
    <w:p w14:paraId="28C79CA7" w14:textId="77777777" w:rsidR="00EE0D3E" w:rsidRPr="00EE0D3E" w:rsidRDefault="00EE0D3E" w:rsidP="00EE0D3E">
      <w:pPr>
        <w:pStyle w:val="31"/>
        <w:rPr>
          <w:lang w:val="ru-RU"/>
        </w:rPr>
      </w:pPr>
      <w:r w:rsidRPr="00EE0D3E">
        <w:rPr>
          <w:lang w:val="ru-RU"/>
        </w:rPr>
        <w:t>Слайд 8. Мелкие улучшения дают большой общий результат</w:t>
      </w:r>
    </w:p>
    <w:p w14:paraId="0CD17103" w14:textId="77777777" w:rsidR="00EE0D3E" w:rsidRDefault="00EE0D3E" w:rsidP="00EE0D3E">
      <w:pPr>
        <w:pStyle w:val="aff8"/>
      </w:pPr>
      <w:r>
        <w:t>Предложению не обязательно экономить миллионы или менять работу всего участка. Небольшая потеря, которая повторяется каждый день, тоже заслуживает внимания.</w:t>
      </w:r>
    </w:p>
    <w:p w14:paraId="59E9385C" w14:textId="77777777" w:rsidR="00EE0D3E" w:rsidRDefault="00EE0D3E" w:rsidP="00EE0D3E">
      <w:pPr>
        <w:pStyle w:val="aff8"/>
      </w:pPr>
      <w:r>
        <w:t>Система улучшений Toyota во многом строится на большом количестве небольших изменений, которые сотрудники предлагают непосредственно на своих рабочих местах. От рабочего не требуют превращать каждую идею в большой проект с подробным экономическим расчётом.</w:t>
      </w:r>
    </w:p>
    <w:p w14:paraId="63240B12" w14:textId="77777777" w:rsidR="00EE0D3E" w:rsidRDefault="00EE0D3E" w:rsidP="00EE0D3E">
      <w:pPr>
        <w:pStyle w:val="aff8"/>
      </w:pPr>
      <w:r>
        <w:rPr>
          <w:rStyle w:val="af6"/>
        </w:rPr>
        <w:t>Пример</w:t>
      </w:r>
    </w:p>
    <w:p w14:paraId="78C98FB9" w14:textId="77777777" w:rsidR="00EE0D3E" w:rsidRDefault="00EE0D3E" w:rsidP="00EE0D3E">
      <w:pPr>
        <w:pStyle w:val="aff8"/>
      </w:pPr>
      <w:r>
        <w:t>Электромонтажник несколько раз за смену искал обжимной инструмент, которым пользовались несколько человек. После изменения для инструмента сделали постоянное место рядом с рабочей зоной.</w:t>
      </w:r>
    </w:p>
    <w:p w14:paraId="679B9268" w14:textId="77777777" w:rsidR="00EE0D3E" w:rsidRDefault="00EE0D3E" w:rsidP="00EE0D3E">
      <w:pPr>
        <w:pStyle w:val="aff8"/>
      </w:pPr>
      <w:r>
        <w:t>Изменение было небольшим, но повторяющийся поиск исчез.</w:t>
      </w:r>
    </w:p>
    <w:p w14:paraId="564C96B1" w14:textId="77777777" w:rsidR="00EE0D3E" w:rsidRPr="00EE0D3E" w:rsidRDefault="00EE0D3E" w:rsidP="00EE0D3E">
      <w:pPr>
        <w:pStyle w:val="31"/>
        <w:rPr>
          <w:lang w:val="ru-RU"/>
        </w:rPr>
      </w:pPr>
      <w:r w:rsidRPr="00EE0D3E">
        <w:rPr>
          <w:lang w:val="ru-RU"/>
        </w:rPr>
        <w:t>Слайд 9. Как ответить на предложение</w:t>
      </w:r>
    </w:p>
    <w:p w14:paraId="533DE841" w14:textId="77777777" w:rsidR="00EE0D3E" w:rsidRDefault="00EE0D3E" w:rsidP="00EE0D3E">
      <w:pPr>
        <w:pStyle w:val="aff8"/>
      </w:pPr>
      <w:r>
        <w:t>Интерактив: вкладки.</w:t>
      </w:r>
    </w:p>
    <w:p w14:paraId="0903EB4B" w14:textId="77777777" w:rsidR="00EE0D3E" w:rsidRDefault="00EE0D3E" w:rsidP="00EE0D3E">
      <w:pPr>
        <w:pStyle w:val="aff8"/>
      </w:pPr>
      <w:r>
        <w:rPr>
          <w:rStyle w:val="af6"/>
        </w:rPr>
        <w:t>Потеря есть, решения пока нет</w:t>
      </w:r>
    </w:p>
    <w:p w14:paraId="76666260" w14:textId="77777777" w:rsidR="00EE0D3E" w:rsidRDefault="00EE0D3E" w:rsidP="00EE0D3E">
      <w:pPr>
        <w:pStyle w:val="aff8"/>
      </w:pPr>
      <w:r>
        <w:t>«Хорошо, что заметил. Давай посмотрим, почему это происходит и что можно изменить».</w:t>
      </w:r>
    </w:p>
    <w:p w14:paraId="50D8FDAD" w14:textId="77777777" w:rsidR="00EE0D3E" w:rsidRDefault="00EE0D3E" w:rsidP="00EE0D3E">
      <w:pPr>
        <w:pStyle w:val="aff8"/>
      </w:pPr>
      <w:r>
        <w:rPr>
          <w:rStyle w:val="af6"/>
        </w:rPr>
        <w:t>Потеря есть, решение подходит</w:t>
      </w:r>
    </w:p>
    <w:p w14:paraId="2F88B8FB" w14:textId="77777777" w:rsidR="00EE0D3E" w:rsidRDefault="00EE0D3E" w:rsidP="00EE0D3E">
      <w:pPr>
        <w:pStyle w:val="aff8"/>
      </w:pPr>
      <w:r>
        <w:lastRenderedPageBreak/>
        <w:t>«Да, здесь теряем время. Давай оформим предложение».</w:t>
      </w:r>
    </w:p>
    <w:p w14:paraId="2B2D3493" w14:textId="77777777" w:rsidR="00EE0D3E" w:rsidRDefault="00EE0D3E" w:rsidP="00EE0D3E">
      <w:pPr>
        <w:pStyle w:val="aff8"/>
      </w:pPr>
      <w:r>
        <w:rPr>
          <w:rStyle w:val="af6"/>
        </w:rPr>
        <w:t>Потеря есть, решение не подходит</w:t>
      </w:r>
    </w:p>
    <w:p w14:paraId="0046B882" w14:textId="77777777" w:rsidR="00EE0D3E" w:rsidRDefault="00EE0D3E" w:rsidP="00EE0D3E">
      <w:pPr>
        <w:pStyle w:val="aff8"/>
      </w:pPr>
      <w:r>
        <w:t>«Проблема реальная, но этот вариант создаст другую. Давай поищем решение дальше».</w:t>
      </w:r>
    </w:p>
    <w:p w14:paraId="3421032F" w14:textId="77777777" w:rsidR="00EE0D3E" w:rsidRDefault="00EE0D3E" w:rsidP="00EE0D3E">
      <w:pPr>
        <w:pStyle w:val="aff8"/>
      </w:pPr>
      <w:r>
        <w:rPr>
          <w:rStyle w:val="af6"/>
        </w:rPr>
        <w:t>Нужен другой специалист</w:t>
      </w:r>
    </w:p>
    <w:p w14:paraId="7183DF24" w14:textId="77777777" w:rsidR="00EE0D3E" w:rsidRDefault="00EE0D3E" w:rsidP="00EE0D3E">
      <w:pPr>
        <w:pStyle w:val="aff8"/>
      </w:pPr>
      <w:r>
        <w:t>«Здесь нужно менять технологию. Подключим технолога и посмотрим вместе на месте».</w:t>
      </w:r>
    </w:p>
    <w:p w14:paraId="6B1451BA" w14:textId="77777777" w:rsidR="00EE0D3E" w:rsidRDefault="00EE0D3E" w:rsidP="00EE0D3E">
      <w:pPr>
        <w:pStyle w:val="aff8"/>
      </w:pPr>
      <w:r>
        <w:rPr>
          <w:rStyle w:val="af6"/>
        </w:rPr>
        <w:t>Потери нет</w:t>
      </w:r>
    </w:p>
    <w:p w14:paraId="05902AE9" w14:textId="77777777" w:rsidR="00EE0D3E" w:rsidRDefault="00EE0D3E" w:rsidP="00EE0D3E">
      <w:pPr>
        <w:pStyle w:val="aff8"/>
      </w:pPr>
      <w:r>
        <w:t>«Здесь производственной потери я не вижу. Объясню почему».</w:t>
      </w:r>
    </w:p>
    <w:p w14:paraId="06CAD423" w14:textId="77777777" w:rsidR="00EE0D3E" w:rsidRDefault="00EE0D3E" w:rsidP="00EE0D3E">
      <w:pPr>
        <w:pStyle w:val="aff8"/>
      </w:pPr>
      <w:r>
        <w:rPr>
          <w:rStyle w:val="af6"/>
        </w:rPr>
        <w:t>Нужно проверить эффект</w:t>
      </w:r>
    </w:p>
    <w:p w14:paraId="2E38EBA1" w14:textId="77777777" w:rsidR="00EE0D3E" w:rsidRDefault="00EE0D3E" w:rsidP="00EE0D3E">
      <w:pPr>
        <w:pStyle w:val="aff8"/>
      </w:pPr>
      <w:r>
        <w:t>«Давай сначала зафиксируем, что происходит сейчас, а после изменения сравним результат».</w:t>
      </w:r>
    </w:p>
    <w:p w14:paraId="6FE4484C" w14:textId="77777777" w:rsidR="00EE0D3E" w:rsidRPr="00EE0D3E" w:rsidRDefault="00EE0D3E" w:rsidP="00EE0D3E">
      <w:pPr>
        <w:pStyle w:val="21"/>
        <w:rPr>
          <w:rFonts w:ascii="Times New Roman" w:eastAsia="Times New Roman" w:hAnsi="Times New Roman"/>
          <w:lang w:val="ru-RU"/>
        </w:rPr>
      </w:pPr>
      <w:r w:rsidRPr="00EE0D3E">
        <w:rPr>
          <w:lang w:val="ru-RU"/>
        </w:rPr>
        <w:t>Урок 5.3. Меловой круг</w:t>
      </w:r>
    </w:p>
    <w:p w14:paraId="23B67F01" w14:textId="77777777" w:rsidR="00EE0D3E" w:rsidRPr="00EE0D3E" w:rsidRDefault="00EE0D3E" w:rsidP="00EE0D3E">
      <w:pPr>
        <w:pStyle w:val="31"/>
        <w:rPr>
          <w:lang w:val="ru-RU"/>
        </w:rPr>
      </w:pPr>
      <w:r w:rsidRPr="00EE0D3E">
        <w:rPr>
          <w:lang w:val="ru-RU"/>
        </w:rPr>
        <w:t>Слайд 1. Если предложений мало, мастер сам ищет потери</w:t>
      </w:r>
    </w:p>
    <w:p w14:paraId="2B330023" w14:textId="77777777" w:rsidR="00EE0D3E" w:rsidRDefault="00EE0D3E" w:rsidP="00EE0D3E">
      <w:pPr>
        <w:pStyle w:val="aff8"/>
      </w:pPr>
      <w:r>
        <w:rPr>
          <w:rStyle w:val="af6"/>
        </w:rPr>
        <w:t>Алексей:</w:t>
      </w:r>
      <w:r>
        <w:t xml:space="preserve"> С предложениями стало лучше, но я всё равно вижу далеко не всё. Рабочий замечает то, что происходит на его операции. А потери между операциями или участками никто может и не принести как готовое предложение.</w:t>
      </w:r>
    </w:p>
    <w:p w14:paraId="5E991016" w14:textId="77777777" w:rsidR="00EE0D3E" w:rsidRDefault="00EE0D3E" w:rsidP="00EE0D3E">
      <w:pPr>
        <w:pStyle w:val="aff8"/>
      </w:pPr>
      <w:r>
        <w:rPr>
          <w:rStyle w:val="af6"/>
        </w:rPr>
        <w:t>Денис</w:t>
      </w:r>
      <w:proofErr w:type="gramStart"/>
      <w:r>
        <w:rPr>
          <w:rStyle w:val="af6"/>
        </w:rPr>
        <w:t>:</w:t>
      </w:r>
      <w:r>
        <w:t xml:space="preserve"> Поэтому</w:t>
      </w:r>
      <w:proofErr w:type="gramEnd"/>
      <w:r>
        <w:t xml:space="preserve"> часть времени на </w:t>
      </w:r>
      <w:proofErr w:type="spellStart"/>
      <w:r>
        <w:t>бережливку</w:t>
      </w:r>
      <w:proofErr w:type="spellEnd"/>
      <w:r>
        <w:t xml:space="preserve"> отдавай наблюдению. Выбери конкретный процесс и посмотри, как он идёт от начала до конца. Там часто видно то, что теряется внутри отдельных операций и между ними.</w:t>
      </w:r>
    </w:p>
    <w:p w14:paraId="310AFFDF" w14:textId="77777777" w:rsidR="00EE0D3E" w:rsidRPr="00EE0D3E" w:rsidRDefault="00EE0D3E" w:rsidP="00EE0D3E">
      <w:pPr>
        <w:pStyle w:val="31"/>
        <w:rPr>
          <w:lang w:val="ru-RU"/>
        </w:rPr>
      </w:pPr>
      <w:r w:rsidRPr="00EE0D3E">
        <w:rPr>
          <w:lang w:val="ru-RU"/>
        </w:rPr>
        <w:t xml:space="preserve">Слайд 2. Меловой круг </w:t>
      </w:r>
      <w:proofErr w:type="spellStart"/>
      <w:r w:rsidRPr="00EE0D3E">
        <w:rPr>
          <w:lang w:val="ru-RU"/>
        </w:rPr>
        <w:t>Тайити</w:t>
      </w:r>
      <w:proofErr w:type="spellEnd"/>
      <w:r w:rsidRPr="00EE0D3E">
        <w:rPr>
          <w:lang w:val="ru-RU"/>
        </w:rPr>
        <w:t xml:space="preserve"> Оно</w:t>
      </w:r>
    </w:p>
    <w:p w14:paraId="0E06ECB9" w14:textId="77777777" w:rsidR="00EE0D3E" w:rsidRDefault="00EE0D3E" w:rsidP="00EE0D3E">
      <w:pPr>
        <w:pStyle w:val="aff8"/>
      </w:pPr>
      <w:proofErr w:type="spellStart"/>
      <w:proofErr w:type="gramStart"/>
      <w:r>
        <w:t>Тайити</w:t>
      </w:r>
      <w:proofErr w:type="spellEnd"/>
      <w:r>
        <w:t xml:space="preserve"> Оно</w:t>
      </w:r>
      <w:proofErr w:type="gramEnd"/>
      <w:r>
        <w:t>, один из создателей производственной системы Toyota, обучал руководителей наблюдать процесс прямо на месте.</w:t>
      </w:r>
    </w:p>
    <w:p w14:paraId="3AB43F76" w14:textId="77777777" w:rsidR="00EE0D3E" w:rsidRDefault="00EE0D3E" w:rsidP="00EE0D3E">
      <w:pPr>
        <w:pStyle w:val="aff8"/>
      </w:pPr>
      <w:r>
        <w:t>Он рисовал на полу рядом с операцией меловой круг, ставил туда руководителя и говорил: «Смотри». Через несколько часов возвращался и спрашивал, что тот заметил. Если наблюдения оставались поверхностными, предлагал смотреть дальше.</w:t>
      </w:r>
    </w:p>
    <w:p w14:paraId="2FF36BEF" w14:textId="77777777" w:rsidR="00EE0D3E" w:rsidRDefault="00EE0D3E" w:rsidP="00EE0D3E">
      <w:pPr>
        <w:pStyle w:val="aff8"/>
      </w:pPr>
      <w:r>
        <w:t>Смысл упражнения был в том, чтобы остановиться у процесса достаточно надолго и увидеть детали, которые во время обычного прохода остаются незаметными.</w:t>
      </w:r>
    </w:p>
    <w:p w14:paraId="2880700A" w14:textId="77777777" w:rsidR="00EE0D3E" w:rsidRPr="00EE0D3E" w:rsidRDefault="00EE0D3E" w:rsidP="00EE0D3E">
      <w:pPr>
        <w:pStyle w:val="31"/>
        <w:rPr>
          <w:lang w:val="ru-RU"/>
        </w:rPr>
      </w:pPr>
      <w:r w:rsidRPr="00EE0D3E">
        <w:rPr>
          <w:lang w:val="ru-RU"/>
        </w:rPr>
        <w:t>Слайд 3. Наблюдайте целенаправленно</w:t>
      </w:r>
    </w:p>
    <w:p w14:paraId="6256FCA8" w14:textId="77777777" w:rsidR="00EE0D3E" w:rsidRDefault="00EE0D3E" w:rsidP="00EE0D3E">
      <w:pPr>
        <w:pStyle w:val="aff8"/>
      </w:pPr>
      <w:r>
        <w:t>Обычный обход и поиск потерь требуют разного внимания. Во время обхода мастер одновременно следит за планом, качеством, безопасностью, людьми и оборудованием.</w:t>
      </w:r>
    </w:p>
    <w:p w14:paraId="3E27AEBE" w14:textId="77777777" w:rsidR="00EE0D3E" w:rsidRDefault="00EE0D3E" w:rsidP="00EE0D3E">
      <w:pPr>
        <w:pStyle w:val="aff8"/>
      </w:pPr>
      <w:r>
        <w:lastRenderedPageBreak/>
        <w:t>Для поиска потерь выберите одну операцию, участок процесса или передачу работы между операциями и некоторое время смотрите только на него. Сначала соберите факты: что делает рабочий, чего ждёт, куда ходит, что перекладывает, где работа останавливается.</w:t>
      </w:r>
    </w:p>
    <w:p w14:paraId="13679694" w14:textId="77777777" w:rsidR="00EE0D3E" w:rsidRDefault="00EE0D3E" w:rsidP="00EE0D3E">
      <w:pPr>
        <w:pStyle w:val="aff8"/>
      </w:pPr>
      <w:r>
        <w:rPr>
          <w:rStyle w:val="af6"/>
        </w:rPr>
        <w:t>Пример</w:t>
      </w:r>
    </w:p>
    <w:p w14:paraId="0808604B" w14:textId="77777777" w:rsidR="00EE0D3E" w:rsidRDefault="00EE0D3E" w:rsidP="00EE0D3E">
      <w:pPr>
        <w:pStyle w:val="aff8"/>
      </w:pPr>
      <w:r>
        <w:t>Алексей решил посмотреть, как собирают один тип изделия. Во время обычных обходов никаких проблем он там не замечал.</w:t>
      </w:r>
    </w:p>
    <w:p w14:paraId="4462DD63" w14:textId="77777777" w:rsidR="00EE0D3E" w:rsidRDefault="00EE0D3E" w:rsidP="00EE0D3E">
      <w:pPr>
        <w:pStyle w:val="aff8"/>
      </w:pPr>
      <w:r>
        <w:t>За двадцать минут сборщик четыре раза отходил от рабочего места: дважды за крепежом, один раз за чертежом и один раз уточнить у другого рабочего маркировку детали. Каждый отдельный уход занимал немного времени, поэтому на обычном обходе Алексей их не замечал.</w:t>
      </w:r>
    </w:p>
    <w:p w14:paraId="1FD3E506" w14:textId="77777777" w:rsidR="00EE0D3E" w:rsidRPr="00EE0D3E" w:rsidRDefault="00EE0D3E" w:rsidP="00EE0D3E">
      <w:pPr>
        <w:pStyle w:val="31"/>
        <w:rPr>
          <w:lang w:val="ru-RU"/>
        </w:rPr>
      </w:pPr>
      <w:r w:rsidRPr="00EE0D3E">
        <w:rPr>
          <w:lang w:val="ru-RU"/>
        </w:rPr>
        <w:t>Слайд 4. Что искать во время наблюдения</w:t>
      </w:r>
    </w:p>
    <w:p w14:paraId="1F05EAA7" w14:textId="77777777" w:rsidR="00EE0D3E" w:rsidRDefault="00EE0D3E" w:rsidP="00EE0D3E">
      <w:pPr>
        <w:pStyle w:val="aff8"/>
      </w:pPr>
      <w:r>
        <w:rPr>
          <w:rStyle w:val="af6"/>
        </w:rPr>
        <w:t>Ожидание</w:t>
      </w:r>
      <w:r>
        <w:br/>
        <w:t>Рабочий закончил свой узел и десять минут ждал деталь с предыдущей операции.</w:t>
      </w:r>
    </w:p>
    <w:p w14:paraId="4107C97B" w14:textId="77777777" w:rsidR="00EE0D3E" w:rsidRDefault="00EE0D3E" w:rsidP="00EE0D3E">
      <w:pPr>
        <w:pStyle w:val="aff8"/>
      </w:pPr>
      <w:r>
        <w:rPr>
          <w:rStyle w:val="af6"/>
        </w:rPr>
        <w:t>Лишние перемещения людей</w:t>
      </w:r>
      <w:r>
        <w:br/>
        <w:t>Сборщик несколько раз за смену ходил через участок за инструментом общего пользования.</w:t>
      </w:r>
    </w:p>
    <w:p w14:paraId="62C95217" w14:textId="77777777" w:rsidR="00EE0D3E" w:rsidRDefault="00EE0D3E" w:rsidP="00EE0D3E">
      <w:pPr>
        <w:pStyle w:val="aff8"/>
      </w:pPr>
      <w:r>
        <w:rPr>
          <w:rStyle w:val="af6"/>
        </w:rPr>
        <w:t>Лишняя перевозка и перекладывание деталей</w:t>
      </w:r>
      <w:r>
        <w:br/>
        <w:t>Готовые панели сначала складывали на временный поддон, а перед сборкой перекладывали на тележку.</w:t>
      </w:r>
    </w:p>
    <w:p w14:paraId="605F3776" w14:textId="77777777" w:rsidR="00EE0D3E" w:rsidRDefault="00EE0D3E" w:rsidP="00EE0D3E">
      <w:pPr>
        <w:pStyle w:val="aff8"/>
      </w:pPr>
      <w:r>
        <w:rPr>
          <w:rStyle w:val="af6"/>
        </w:rPr>
        <w:t>Поиск</w:t>
      </w:r>
      <w:r>
        <w:br/>
        <w:t>Рабочий перебирал несколько коробок, чтобы найти нужный крепёж.</w:t>
      </w:r>
    </w:p>
    <w:p w14:paraId="3FDF946A" w14:textId="77777777" w:rsidR="00EE0D3E" w:rsidRDefault="00EE0D3E" w:rsidP="00EE0D3E">
      <w:pPr>
        <w:pStyle w:val="aff8"/>
      </w:pPr>
      <w:r>
        <w:rPr>
          <w:rStyle w:val="af6"/>
        </w:rPr>
        <w:t>Повторная работа и переделка</w:t>
      </w:r>
      <w:r>
        <w:br/>
        <w:t>Слесарь снова снимал уже установленную панель, потому что под ней забыли проложить провод.</w:t>
      </w:r>
    </w:p>
    <w:p w14:paraId="7F4D8B95" w14:textId="77777777" w:rsidR="00EE0D3E" w:rsidRDefault="00EE0D3E" w:rsidP="00EE0D3E">
      <w:pPr>
        <w:pStyle w:val="aff8"/>
      </w:pPr>
      <w:r>
        <w:rPr>
          <w:rStyle w:val="af6"/>
        </w:rPr>
        <w:t>Лишний запас</w:t>
      </w:r>
      <w:r>
        <w:br/>
        <w:t>Перед одной операцией скопились детали на несколько заказов, которые пока никто не мог взять в работу.</w:t>
      </w:r>
    </w:p>
    <w:p w14:paraId="5CF0D49B" w14:textId="77777777" w:rsidR="00EE0D3E" w:rsidRDefault="00EE0D3E" w:rsidP="00EE0D3E">
      <w:pPr>
        <w:pStyle w:val="aff8"/>
      </w:pPr>
      <w:r>
        <w:rPr>
          <w:rStyle w:val="af6"/>
        </w:rPr>
        <w:t>Повторяющаяся проблема</w:t>
      </w:r>
      <w:r>
        <w:br/>
        <w:t>Каждое утро мастер заново выяснял, какие детали не дошли до сборки со вчерашнего дня.</w:t>
      </w:r>
    </w:p>
    <w:p w14:paraId="1E19135B" w14:textId="77777777" w:rsidR="00EE0D3E" w:rsidRDefault="00EE0D3E" w:rsidP="00EE0D3E">
      <w:pPr>
        <w:pStyle w:val="aff8"/>
      </w:pPr>
      <w:r>
        <w:t>Формат: карточки.</w:t>
      </w:r>
    </w:p>
    <w:p w14:paraId="430843C1" w14:textId="77777777" w:rsidR="00EE0D3E" w:rsidRPr="00EE0D3E" w:rsidRDefault="00EE0D3E" w:rsidP="00EE0D3E">
      <w:pPr>
        <w:pStyle w:val="31"/>
        <w:rPr>
          <w:lang w:val="ru-RU"/>
        </w:rPr>
      </w:pPr>
      <w:r w:rsidRPr="00EE0D3E">
        <w:rPr>
          <w:lang w:val="ru-RU"/>
        </w:rPr>
        <w:t>Слайд 5. Смотрите на стыки между операциями</w:t>
      </w:r>
    </w:p>
    <w:p w14:paraId="2F1C17B5" w14:textId="77777777" w:rsidR="00EE0D3E" w:rsidRDefault="00EE0D3E" w:rsidP="00EE0D3E">
      <w:pPr>
        <w:pStyle w:val="aff8"/>
      </w:pPr>
      <w:r>
        <w:t>Рабочий хорошо знает свою операцию и может не видеть, что происходит до неё и после неё. Поэтому часть потерь появляется именно при передаче работы дальше.</w:t>
      </w:r>
    </w:p>
    <w:p w14:paraId="63C6575D" w14:textId="77777777" w:rsidR="00EE0D3E" w:rsidRDefault="00EE0D3E" w:rsidP="00EE0D3E">
      <w:pPr>
        <w:pStyle w:val="aff8"/>
      </w:pPr>
      <w:r>
        <w:rPr>
          <w:rStyle w:val="af6"/>
        </w:rPr>
        <w:lastRenderedPageBreak/>
        <w:t>Пример</w:t>
      </w:r>
    </w:p>
    <w:p w14:paraId="4B12781B" w14:textId="77777777" w:rsidR="00EE0D3E" w:rsidRDefault="00EE0D3E" w:rsidP="00EE0D3E">
      <w:pPr>
        <w:pStyle w:val="aff8"/>
      </w:pPr>
      <w:r>
        <w:t>На сборке рабочие периодически ждали комплект деталей. На заготовке при этом простоя не было: детали изготавливали вовремя.</w:t>
      </w:r>
    </w:p>
    <w:p w14:paraId="1E967E2D" w14:textId="77777777" w:rsidR="00EE0D3E" w:rsidRDefault="00EE0D3E" w:rsidP="00EE0D3E">
      <w:pPr>
        <w:pStyle w:val="aff8"/>
      </w:pPr>
      <w:r>
        <w:t>Алексей проследил путь одного заказа. После изготовления детали складывали в общую зону, а на сборку их отвозили вместе с остальными заказами по мере освобождения тележки. Готовые детали уже были, но сборка ждала их доставки.</w:t>
      </w:r>
    </w:p>
    <w:p w14:paraId="0E733A13" w14:textId="77777777" w:rsidR="00EE0D3E" w:rsidRDefault="00EE0D3E" w:rsidP="00EE0D3E">
      <w:pPr>
        <w:pStyle w:val="aff8"/>
      </w:pPr>
      <w:r>
        <w:t>Потеря находилась на стыке между участками.</w:t>
      </w:r>
    </w:p>
    <w:p w14:paraId="7587A771" w14:textId="77777777" w:rsidR="00EE0D3E" w:rsidRPr="00EE0D3E" w:rsidRDefault="00EE0D3E" w:rsidP="00EE0D3E">
      <w:pPr>
        <w:pStyle w:val="31"/>
        <w:rPr>
          <w:lang w:val="ru-RU"/>
        </w:rPr>
      </w:pPr>
      <w:r w:rsidRPr="00EE0D3E">
        <w:rPr>
          <w:lang w:val="ru-RU"/>
        </w:rPr>
        <w:t>Слайд 6. Ищите узкие места</w:t>
      </w:r>
    </w:p>
    <w:p w14:paraId="702F9142" w14:textId="77777777" w:rsidR="00EE0D3E" w:rsidRDefault="00EE0D3E" w:rsidP="00EE0D3E">
      <w:pPr>
        <w:pStyle w:val="aff8"/>
      </w:pPr>
      <w:r>
        <w:t>Узкое место ограничивает скорость всего процесса. Перед ним работа накапливается, а после него люди или оборудование могут ждать.</w:t>
      </w:r>
    </w:p>
    <w:p w14:paraId="6BE490E0" w14:textId="77777777" w:rsidR="00EE0D3E" w:rsidRDefault="00EE0D3E" w:rsidP="00EE0D3E">
      <w:pPr>
        <w:pStyle w:val="aff8"/>
      </w:pPr>
      <w:r>
        <w:t xml:space="preserve">Чтобы найти узкое место, посмотрите, где регулярно образуется </w:t>
      </w:r>
      <w:proofErr w:type="gramStart"/>
      <w:r>
        <w:t>очередь работы</w:t>
      </w:r>
      <w:proofErr w:type="gramEnd"/>
      <w:r>
        <w:t xml:space="preserve"> и кто после этого места остаётся без следующего задания.</w:t>
      </w:r>
    </w:p>
    <w:p w14:paraId="3A96E3FA" w14:textId="77777777" w:rsidR="00EE0D3E" w:rsidRDefault="00EE0D3E" w:rsidP="00EE0D3E">
      <w:pPr>
        <w:pStyle w:val="aff8"/>
      </w:pPr>
      <w:r>
        <w:rPr>
          <w:rStyle w:val="af6"/>
        </w:rPr>
        <w:t>Пример</w:t>
      </w:r>
    </w:p>
    <w:p w14:paraId="49B4B860" w14:textId="77777777" w:rsidR="00EE0D3E" w:rsidRDefault="00EE0D3E" w:rsidP="00EE0D3E">
      <w:pPr>
        <w:pStyle w:val="aff8"/>
      </w:pPr>
      <w:r>
        <w:t>Алексей наблюдал за сборкой заказа. Две бригады быстро подготовили узлы, но затем обе ждали одну операцию пайки. Перед рабочим местом пайщика постепенно собралась очередь изделий.</w:t>
      </w:r>
    </w:p>
    <w:p w14:paraId="35120A73" w14:textId="77777777" w:rsidR="00EE0D3E" w:rsidRDefault="00EE0D3E" w:rsidP="00EE0D3E">
      <w:pPr>
        <w:pStyle w:val="aff8"/>
      </w:pPr>
      <w:r>
        <w:t>Ускорять сборку остальных узлов не имело смысла: общий выпуск ограничивала пайка.</w:t>
      </w:r>
    </w:p>
    <w:p w14:paraId="1027B3E0" w14:textId="77777777" w:rsidR="00EE0D3E" w:rsidRPr="00EE0D3E" w:rsidRDefault="00EE0D3E" w:rsidP="00EE0D3E">
      <w:pPr>
        <w:pStyle w:val="31"/>
        <w:rPr>
          <w:lang w:val="ru-RU"/>
        </w:rPr>
      </w:pPr>
      <w:r w:rsidRPr="00EE0D3E">
        <w:rPr>
          <w:lang w:val="ru-RU"/>
        </w:rPr>
        <w:t>Слайд 7. Спросите рабочего, почему так происходит</w:t>
      </w:r>
    </w:p>
    <w:p w14:paraId="5E2C4089" w14:textId="77777777" w:rsidR="00EE0D3E" w:rsidRDefault="00EE0D3E" w:rsidP="00EE0D3E">
      <w:pPr>
        <w:pStyle w:val="aff8"/>
      </w:pPr>
      <w:r>
        <w:t>После наблюдения обсудите увиденное с человеком, который выполняет операцию. Он знает детали работы, которых мастер может не увидеть со стороны.</w:t>
      </w:r>
    </w:p>
    <w:p w14:paraId="62B4AF65" w14:textId="77777777" w:rsidR="00EE0D3E" w:rsidRDefault="00EE0D3E" w:rsidP="00EE0D3E">
      <w:pPr>
        <w:pStyle w:val="aff8"/>
      </w:pPr>
      <w:r>
        <w:t>В модуле 4 Вы уже разбирали повторяющиеся проблемы до причины. Здесь действует тот же принцип: сначала зафиксируйте наблюдаемую потерю, затем выясните, почему она возникает.</w:t>
      </w:r>
    </w:p>
    <w:p w14:paraId="48B9978C" w14:textId="77777777" w:rsidR="00EE0D3E" w:rsidRDefault="00EE0D3E" w:rsidP="00EE0D3E">
      <w:pPr>
        <w:pStyle w:val="aff8"/>
      </w:pPr>
      <w:r>
        <w:rPr>
          <w:rStyle w:val="af6"/>
        </w:rPr>
        <w:t>Пример</w:t>
      </w:r>
    </w:p>
    <w:p w14:paraId="12F7B83E" w14:textId="77777777" w:rsidR="00EE0D3E" w:rsidRDefault="00EE0D3E" w:rsidP="00EE0D3E">
      <w:pPr>
        <w:pStyle w:val="aff8"/>
      </w:pPr>
      <w:r>
        <w:t>Алексей заметил, что сборщик несколько раз за смену отходил от рабочего места за крепежом.</w:t>
      </w:r>
    </w:p>
    <w:p w14:paraId="4463E8F5" w14:textId="77777777" w:rsidR="00EE0D3E" w:rsidRDefault="00EE0D3E" w:rsidP="00EE0D3E">
      <w:pPr>
        <w:pStyle w:val="aff8"/>
      </w:pPr>
      <w:r>
        <w:t>Оказалось, что обычный комплект крепежа лежал рядом, но для одного типа изделия регулярно требовались дополнительные позиции из общего стеллажа. Заказы этого типа стали выпускать чаще, а размещение крепежа осталось прежним.</w:t>
      </w:r>
    </w:p>
    <w:p w14:paraId="47ECCEF4" w14:textId="77777777" w:rsidR="00EE0D3E" w:rsidRDefault="00EE0D3E" w:rsidP="00EE0D3E">
      <w:pPr>
        <w:pStyle w:val="aff8"/>
      </w:pPr>
      <w:r>
        <w:t>Наблюдение показало потерю. Разговор с рабочим помог понять её причину.</w:t>
      </w:r>
    </w:p>
    <w:p w14:paraId="62CC3936" w14:textId="77777777" w:rsidR="00EE0D3E" w:rsidRPr="00EE0D3E" w:rsidRDefault="00EE0D3E" w:rsidP="00EE0D3E">
      <w:pPr>
        <w:pStyle w:val="31"/>
        <w:rPr>
          <w:lang w:val="ru-RU"/>
        </w:rPr>
      </w:pPr>
      <w:r w:rsidRPr="00EE0D3E">
        <w:rPr>
          <w:lang w:val="ru-RU"/>
        </w:rPr>
        <w:lastRenderedPageBreak/>
        <w:t>Слайд 8. Спрашивайте, чтобы понять причину</w:t>
      </w:r>
    </w:p>
    <w:p w14:paraId="4FBBACE6" w14:textId="77777777" w:rsidR="00EE0D3E" w:rsidRDefault="00EE0D3E" w:rsidP="00EE0D3E">
      <w:pPr>
        <w:pStyle w:val="aff8"/>
      </w:pPr>
      <w:r>
        <w:t>После наблюдения поговорите с рабочим. Вопросы помогут понять обстоятельства работы, которые со стороны могли быть незаметны.</w:t>
      </w:r>
    </w:p>
    <w:p w14:paraId="6DE4DD0D" w14:textId="77777777" w:rsidR="00EE0D3E" w:rsidRDefault="00EE0D3E" w:rsidP="00EE0D3E">
      <w:pPr>
        <w:pStyle w:val="aff8"/>
      </w:pPr>
      <w:r>
        <w:t>Сначала разберитесь, как возникла потеря. Не начинайте разговор с предположения, что рабочий сделал что-то неправильно: иначе вместо описания процесса он начнёт объяснять и защищать свои действия.</w:t>
      </w:r>
    </w:p>
    <w:p w14:paraId="00013257" w14:textId="77777777" w:rsidR="00EE0D3E" w:rsidRDefault="00EE0D3E" w:rsidP="00EE0D3E">
      <w:pPr>
        <w:pStyle w:val="aff8"/>
      </w:pPr>
      <w:r>
        <w:t>Подойдут вопросы:</w:t>
      </w:r>
    </w:p>
    <w:p w14:paraId="48F4D566" w14:textId="77777777" w:rsidR="00EE0D3E" w:rsidRDefault="00EE0D3E" w:rsidP="00EE0D3E">
      <w:pPr>
        <w:pStyle w:val="aff8"/>
        <w:numPr>
          <w:ilvl w:val="0"/>
          <w:numId w:val="133"/>
        </w:numPr>
      </w:pPr>
      <w:r>
        <w:t>«Что сейчас произошло?»</w:t>
      </w:r>
    </w:p>
    <w:p w14:paraId="73AB80D2" w14:textId="77777777" w:rsidR="00EE0D3E" w:rsidRDefault="00EE0D3E" w:rsidP="00EE0D3E">
      <w:pPr>
        <w:pStyle w:val="aff8"/>
        <w:numPr>
          <w:ilvl w:val="0"/>
          <w:numId w:val="133"/>
        </w:numPr>
      </w:pPr>
      <w:r>
        <w:t>«Почему пришлось остановиться?»</w:t>
      </w:r>
    </w:p>
    <w:p w14:paraId="1579ED08" w14:textId="77777777" w:rsidR="00EE0D3E" w:rsidRDefault="00EE0D3E" w:rsidP="00EE0D3E">
      <w:pPr>
        <w:pStyle w:val="aff8"/>
        <w:numPr>
          <w:ilvl w:val="0"/>
          <w:numId w:val="133"/>
        </w:numPr>
      </w:pPr>
      <w:r>
        <w:t>«Так бывает с каждым заказом или только с этим?»</w:t>
      </w:r>
    </w:p>
    <w:p w14:paraId="0186FF63" w14:textId="77777777" w:rsidR="00EE0D3E" w:rsidRDefault="00EE0D3E" w:rsidP="00EE0D3E">
      <w:pPr>
        <w:pStyle w:val="aff8"/>
        <w:numPr>
          <w:ilvl w:val="0"/>
          <w:numId w:val="133"/>
        </w:numPr>
      </w:pPr>
      <w:r>
        <w:t>«Откуда приходит эта деталь?»</w:t>
      </w:r>
    </w:p>
    <w:p w14:paraId="33002446" w14:textId="77777777" w:rsidR="00EE0D3E" w:rsidRDefault="00EE0D3E" w:rsidP="00EE0D3E">
      <w:pPr>
        <w:pStyle w:val="aff8"/>
        <w:numPr>
          <w:ilvl w:val="0"/>
          <w:numId w:val="133"/>
        </w:numPr>
      </w:pPr>
      <w:r>
        <w:t>«Что происходит с изделием после твоей операции?»</w:t>
      </w:r>
    </w:p>
    <w:p w14:paraId="277C6AD2" w14:textId="77777777" w:rsidR="00EE0D3E" w:rsidRDefault="00EE0D3E" w:rsidP="00EE0D3E">
      <w:pPr>
        <w:pStyle w:val="aff8"/>
        <w:numPr>
          <w:ilvl w:val="0"/>
          <w:numId w:val="133"/>
        </w:numPr>
      </w:pPr>
      <w:r>
        <w:t>«Что здесь чаще всего мешает работать?»</w:t>
      </w:r>
    </w:p>
    <w:p w14:paraId="6B1AD403" w14:textId="77777777" w:rsidR="00EE0D3E" w:rsidRPr="00EE0D3E" w:rsidRDefault="00EE0D3E" w:rsidP="00EE0D3E">
      <w:pPr>
        <w:pStyle w:val="31"/>
        <w:rPr>
          <w:lang w:val="ru-RU"/>
        </w:rPr>
      </w:pPr>
      <w:r w:rsidRPr="00EE0D3E">
        <w:rPr>
          <w:lang w:val="ru-RU"/>
        </w:rPr>
        <w:t>Слайд 9. Проследите путь проблемы</w:t>
      </w:r>
    </w:p>
    <w:p w14:paraId="7F4477DA" w14:textId="77777777" w:rsidR="00EE0D3E" w:rsidRDefault="00EE0D3E" w:rsidP="00EE0D3E">
      <w:pPr>
        <w:pStyle w:val="aff8"/>
      </w:pPr>
      <w:r>
        <w:t>Потеря, которую видно на одной операции, может возникать в другом месте. Поэтому иногда нужно проследить путь изделия назад или вперёд по процессу.</w:t>
      </w:r>
    </w:p>
    <w:p w14:paraId="00B6D911" w14:textId="77777777" w:rsidR="00EE0D3E" w:rsidRDefault="00EE0D3E" w:rsidP="00EE0D3E">
      <w:pPr>
        <w:pStyle w:val="aff8"/>
      </w:pPr>
      <w:r>
        <w:t>Если сборка ждёт детали, выясните, где они задержались до сборки. Если после операции накапливаются готовые детали или узлы, посмотрите, почему следующая операция не забирает их в работу.</w:t>
      </w:r>
    </w:p>
    <w:p w14:paraId="01B1FFD3" w14:textId="77777777" w:rsidR="00EE0D3E" w:rsidRDefault="00EE0D3E" w:rsidP="00EE0D3E">
      <w:pPr>
        <w:pStyle w:val="aff8"/>
      </w:pPr>
      <w:r>
        <w:rPr>
          <w:rStyle w:val="af6"/>
        </w:rPr>
        <w:t>Пример</w:t>
      </w:r>
    </w:p>
    <w:p w14:paraId="24B0004C" w14:textId="77777777" w:rsidR="00EE0D3E" w:rsidRDefault="00EE0D3E" w:rsidP="00EE0D3E">
      <w:pPr>
        <w:pStyle w:val="aff8"/>
      </w:pPr>
      <w:r>
        <w:t>На упаковке регулярно стояли готовые изделия. Сначала казалось, что упаковщики не успевают.</w:t>
      </w:r>
    </w:p>
    <w:p w14:paraId="0F081CE5" w14:textId="77777777" w:rsidR="00EE0D3E" w:rsidRDefault="00EE0D3E" w:rsidP="00EE0D3E">
      <w:pPr>
        <w:pStyle w:val="aff8"/>
      </w:pPr>
      <w:r>
        <w:t>Алексей проследил, что происходило с этими изделиями дальше. Оказалось, часть продукции нельзя было упаковать до получения документов. Упаковщики были свободны, а готовые изделия ждали информацию.</w:t>
      </w:r>
    </w:p>
    <w:p w14:paraId="454927A3" w14:textId="77777777" w:rsidR="00EE0D3E" w:rsidRPr="00EE0D3E" w:rsidRDefault="00EE0D3E" w:rsidP="00EE0D3E">
      <w:pPr>
        <w:pStyle w:val="31"/>
        <w:rPr>
          <w:lang w:val="ru-RU"/>
        </w:rPr>
      </w:pPr>
      <w:r w:rsidRPr="00EE0D3E">
        <w:rPr>
          <w:lang w:val="ru-RU"/>
        </w:rPr>
        <w:t>Слайд 10. Фиксируйте конкретные наблюдения</w:t>
      </w:r>
    </w:p>
    <w:p w14:paraId="22828161" w14:textId="77777777" w:rsidR="00EE0D3E" w:rsidRDefault="00EE0D3E" w:rsidP="00EE0D3E">
      <w:pPr>
        <w:pStyle w:val="aff8"/>
      </w:pPr>
      <w:r>
        <w:t>Запись должна показывать, что именно произошло и насколько часто. Тогда наблюдение можно проверить, обсудить с рабочими и использовать для поиска решения.</w:t>
      </w:r>
    </w:p>
    <w:p w14:paraId="03AA2A47" w14:textId="77777777" w:rsidR="00EE0D3E" w:rsidRDefault="00EE0D3E" w:rsidP="00EE0D3E">
      <w:pPr>
        <w:pStyle w:val="aff8"/>
      </w:pPr>
      <w:r>
        <w:rPr>
          <w:rStyle w:val="af6"/>
        </w:rPr>
        <w:t>Плохо:</w:t>
      </w:r>
      <w:r>
        <w:br/>
        <w:t>«На сборке всё организовано неудобно».</w:t>
      </w:r>
    </w:p>
    <w:p w14:paraId="32249693" w14:textId="77777777" w:rsidR="00EE0D3E" w:rsidRDefault="00EE0D3E" w:rsidP="00EE0D3E">
      <w:pPr>
        <w:pStyle w:val="aff8"/>
      </w:pPr>
      <w:r>
        <w:rPr>
          <w:rStyle w:val="af6"/>
        </w:rPr>
        <w:t>Хорошо:</w:t>
      </w:r>
      <w:r>
        <w:br/>
        <w:t>«За 30 минут сборщик три раза отходил к общему стеллажу за крепежом. Каждый переход занимал около двух минут».</w:t>
      </w:r>
    </w:p>
    <w:p w14:paraId="40B14265" w14:textId="77777777" w:rsidR="00EE0D3E" w:rsidRDefault="00EE0D3E" w:rsidP="00EE0D3E">
      <w:pPr>
        <w:pStyle w:val="aff8"/>
      </w:pPr>
      <w:r>
        <w:rPr>
          <w:rStyle w:val="af6"/>
        </w:rPr>
        <w:lastRenderedPageBreak/>
        <w:t>Плохо:</w:t>
      </w:r>
      <w:r>
        <w:br/>
        <w:t>«Перед пайкой постоянно очередь».</w:t>
      </w:r>
    </w:p>
    <w:p w14:paraId="6B4CF0FC" w14:textId="77777777" w:rsidR="00EE0D3E" w:rsidRDefault="00EE0D3E" w:rsidP="00EE0D3E">
      <w:pPr>
        <w:pStyle w:val="aff8"/>
      </w:pPr>
      <w:r>
        <w:rPr>
          <w:rStyle w:val="af6"/>
        </w:rPr>
        <w:t>Хорошо:</w:t>
      </w:r>
      <w:r>
        <w:br/>
        <w:t>«Перед пайкой одновременно ждали четыре узла. После пайки очереди не было».</w:t>
      </w:r>
    </w:p>
    <w:p w14:paraId="01C5DAA7" w14:textId="77777777" w:rsidR="00EE0D3E" w:rsidRDefault="00EE0D3E" w:rsidP="00EE0D3E">
      <w:pPr>
        <w:pStyle w:val="aff8"/>
      </w:pPr>
      <w:r>
        <w:rPr>
          <w:rStyle w:val="af6"/>
        </w:rPr>
        <w:t>Плохо:</w:t>
      </w:r>
      <w:r>
        <w:br/>
        <w:t>«Упаковка тормозит».</w:t>
      </w:r>
    </w:p>
    <w:p w14:paraId="1E61E9C0" w14:textId="77777777" w:rsidR="00EE0D3E" w:rsidRDefault="00EE0D3E" w:rsidP="00EE0D3E">
      <w:pPr>
        <w:pStyle w:val="aff8"/>
      </w:pPr>
      <w:r>
        <w:rPr>
          <w:rStyle w:val="af6"/>
        </w:rPr>
        <w:t>Хорошо:</w:t>
      </w:r>
      <w:r>
        <w:br/>
        <w:t>«Пять готовых изделий стояли у упаковки 40 минут в ожидании документов».</w:t>
      </w:r>
    </w:p>
    <w:p w14:paraId="2D511D41" w14:textId="77777777" w:rsidR="00EE0D3E" w:rsidRPr="00EE0D3E" w:rsidRDefault="00EE0D3E" w:rsidP="00EE0D3E">
      <w:pPr>
        <w:pStyle w:val="31"/>
        <w:rPr>
          <w:lang w:val="ru-RU"/>
        </w:rPr>
      </w:pPr>
      <w:r w:rsidRPr="00EE0D3E">
        <w:rPr>
          <w:lang w:val="ru-RU"/>
        </w:rPr>
        <w:t>Слайд 11. Что делать с найденной потерей</w:t>
      </w:r>
    </w:p>
    <w:p w14:paraId="1BDC216E" w14:textId="77777777" w:rsidR="00EE0D3E" w:rsidRDefault="00EE0D3E" w:rsidP="00EE0D3E">
      <w:pPr>
        <w:pStyle w:val="aff8"/>
      </w:pPr>
      <w:r>
        <w:t>После наблюдения определите, кто может повлиять на проблему и что делать дальше.</w:t>
      </w:r>
    </w:p>
    <w:p w14:paraId="66FB3221" w14:textId="77777777" w:rsidR="00EE0D3E" w:rsidRDefault="00EE0D3E" w:rsidP="00EE0D3E">
      <w:pPr>
        <w:pStyle w:val="aff8"/>
      </w:pPr>
      <w:r>
        <w:rPr>
          <w:rStyle w:val="af6"/>
        </w:rPr>
        <w:t>Можно решить силами участка</w:t>
      </w:r>
      <w:r>
        <w:br/>
        <w:t>Сборщики постоянно ходили за общим инструментом. Мастер вместе с рабочими выбрал постоянное место для инструмента ближе к рабочим зонам.</w:t>
      </w:r>
    </w:p>
    <w:p w14:paraId="4DBF0C88" w14:textId="77777777" w:rsidR="00EE0D3E" w:rsidRDefault="00EE0D3E" w:rsidP="00EE0D3E">
      <w:pPr>
        <w:pStyle w:val="aff8"/>
      </w:pPr>
      <w:r>
        <w:rPr>
          <w:rStyle w:val="af6"/>
        </w:rPr>
        <w:t>Есть материал для предложения рабочего</w:t>
      </w:r>
      <w:r>
        <w:br/>
        <w:t>Рабочий показал, что одну и ту же деталь перед сборкой приходится дважды перекладывать. Мастер предложил ему сформулировать улучшение и оформить его в ДО.</w:t>
      </w:r>
    </w:p>
    <w:p w14:paraId="35509081" w14:textId="77777777" w:rsidR="00EE0D3E" w:rsidRDefault="00EE0D3E" w:rsidP="00EE0D3E">
      <w:pPr>
        <w:pStyle w:val="aff8"/>
      </w:pPr>
      <w:r>
        <w:rPr>
          <w:rStyle w:val="af6"/>
        </w:rPr>
        <w:t>Проблема на стыке участков</w:t>
      </w:r>
      <w:r>
        <w:br/>
        <w:t>Готовые детали долго лежали на заготовке до передачи на сборку. Мастеру понадобилось обсудить порядок передачи с мастером соседнего участка.</w:t>
      </w:r>
    </w:p>
    <w:p w14:paraId="6EC46932" w14:textId="77777777" w:rsidR="00EE0D3E" w:rsidRDefault="00EE0D3E" w:rsidP="00EE0D3E">
      <w:pPr>
        <w:pStyle w:val="aff8"/>
      </w:pPr>
      <w:r>
        <w:rPr>
          <w:rStyle w:val="af6"/>
        </w:rPr>
        <w:t>Нужен специалист</w:t>
      </w:r>
      <w:r>
        <w:br/>
        <w:t>Рабочие регулярно ждали из-за неудобной последовательности технологических операций. Изменять её самостоятельно мастер не стал и подключил технолога.</w:t>
      </w:r>
    </w:p>
    <w:p w14:paraId="0004962F" w14:textId="77777777" w:rsidR="00EE0D3E" w:rsidRDefault="00EE0D3E" w:rsidP="00EE0D3E">
      <w:pPr>
        <w:pStyle w:val="aff8"/>
      </w:pPr>
      <w:r>
        <w:rPr>
          <w:rStyle w:val="af6"/>
        </w:rPr>
        <w:t>Найдено узкое место</w:t>
      </w:r>
      <w:r>
        <w:br/>
        <w:t>Перед пайкой постоянно скапливались готовые узлы. Мастер учёл ограничение при распределении работы и начал искать способ увеличить пропускную способность этой операции.</w:t>
      </w:r>
    </w:p>
    <w:p w14:paraId="4B0235A8" w14:textId="77777777" w:rsidR="00EE0D3E" w:rsidRDefault="00EE0D3E" w:rsidP="00EE0D3E">
      <w:pPr>
        <w:pStyle w:val="aff8"/>
      </w:pPr>
      <w:r>
        <w:t>Формат: пять карточек.</w:t>
      </w:r>
    </w:p>
    <w:p w14:paraId="74327C3D" w14:textId="77777777" w:rsidR="00D62C7D" w:rsidRPr="00D62C7D" w:rsidRDefault="00D62C7D" w:rsidP="00D62C7D">
      <w:pPr>
        <w:pStyle w:val="21"/>
        <w:rPr>
          <w:rFonts w:ascii="Times New Roman" w:eastAsia="Times New Roman" w:hAnsi="Times New Roman"/>
          <w:lang w:val="ru-RU"/>
        </w:rPr>
      </w:pPr>
      <w:r w:rsidRPr="00D62C7D">
        <w:rPr>
          <w:lang w:val="ru-RU"/>
        </w:rPr>
        <w:t>Урок 5.4. Как довести предложение до результата</w:t>
      </w:r>
    </w:p>
    <w:p w14:paraId="4FD5146A" w14:textId="77777777" w:rsidR="00D62C7D" w:rsidRPr="00D62C7D" w:rsidRDefault="00D62C7D" w:rsidP="00D62C7D">
      <w:pPr>
        <w:pStyle w:val="31"/>
        <w:rPr>
          <w:lang w:val="ru-RU"/>
        </w:rPr>
      </w:pPr>
      <w:r w:rsidRPr="00D62C7D">
        <w:rPr>
          <w:lang w:val="ru-RU"/>
        </w:rPr>
        <w:t>Слайд 1. Поданное предложение ещё ничего не изменило</w:t>
      </w:r>
    </w:p>
    <w:p w14:paraId="3C7D01D9" w14:textId="77777777" w:rsidR="00D62C7D" w:rsidRDefault="00D62C7D" w:rsidP="00D62C7D">
      <w:pPr>
        <w:pStyle w:val="aff8"/>
      </w:pPr>
      <w:r>
        <w:rPr>
          <w:rStyle w:val="af6"/>
        </w:rPr>
        <w:t>Алексей:</w:t>
      </w:r>
      <w:r>
        <w:t xml:space="preserve"> Рабочие начали приносить предложения, мы их обсуждаем и оформляем в ДО. Но дальше часть заявок куда-то уходит. Ответа нет, рабочие спрашивают меня, что происходит, а я иногда и сам не знаю.</w:t>
      </w:r>
    </w:p>
    <w:p w14:paraId="22BCA56B" w14:textId="77777777" w:rsidR="00D62C7D" w:rsidRDefault="00D62C7D" w:rsidP="00D62C7D">
      <w:pPr>
        <w:pStyle w:val="aff8"/>
      </w:pPr>
      <w:r>
        <w:rPr>
          <w:rStyle w:val="af6"/>
        </w:rPr>
        <w:lastRenderedPageBreak/>
        <w:t>Денис</w:t>
      </w:r>
      <w:proofErr w:type="gramStart"/>
      <w:r>
        <w:rPr>
          <w:rStyle w:val="af6"/>
        </w:rPr>
        <w:t>:</w:t>
      </w:r>
      <w:r>
        <w:t xml:space="preserve"> После</w:t>
      </w:r>
      <w:proofErr w:type="gramEnd"/>
      <w:r>
        <w:t xml:space="preserve"> подачи предложение остаётся в твоей работе. Если можешь внедрить сам, внедряй. Если нужны другие люди, подключай их и следи за движением. Рабочий не должен сам ходить по службам и выяснять судьбу своей идеи.</w:t>
      </w:r>
    </w:p>
    <w:p w14:paraId="3A22CD91" w14:textId="77777777" w:rsidR="00D62C7D" w:rsidRPr="00D62C7D" w:rsidRDefault="00D62C7D" w:rsidP="00D62C7D">
      <w:pPr>
        <w:pStyle w:val="31"/>
        <w:rPr>
          <w:lang w:val="ru-RU"/>
        </w:rPr>
      </w:pPr>
      <w:r w:rsidRPr="00D62C7D">
        <w:rPr>
          <w:lang w:val="ru-RU"/>
        </w:rPr>
        <w:t>Слайд 2. Что делает мастер после подачи предложения</w:t>
      </w:r>
    </w:p>
    <w:p w14:paraId="64350964" w14:textId="77777777" w:rsidR="00D62C7D" w:rsidRDefault="00D62C7D" w:rsidP="00D62C7D">
      <w:pPr>
        <w:pStyle w:val="aff8"/>
      </w:pPr>
      <w:r>
        <w:t>После оформления в ДО предложение остаётся в работе мастера до результата.</w:t>
      </w:r>
    </w:p>
    <w:p w14:paraId="61B639BC" w14:textId="77777777" w:rsidR="00D62C7D" w:rsidRDefault="00D62C7D" w:rsidP="00D62C7D">
      <w:pPr>
        <w:pStyle w:val="aff8"/>
      </w:pPr>
      <w:r>
        <w:rPr>
          <w:rStyle w:val="af6"/>
        </w:rPr>
        <w:t>Определить, кто может принять решение</w:t>
      </w:r>
      <w:r>
        <w:br/>
        <w:t>Рабочий предложил изменить расположение оснастки. Алексей понял, что вопрос можно решить силами участка.</w:t>
      </w:r>
    </w:p>
    <w:p w14:paraId="26D1DD88" w14:textId="77777777" w:rsidR="00D62C7D" w:rsidRDefault="00D62C7D" w:rsidP="00D62C7D">
      <w:pPr>
        <w:pStyle w:val="aff8"/>
      </w:pPr>
      <w:r>
        <w:rPr>
          <w:rStyle w:val="af6"/>
        </w:rPr>
        <w:t>Передать вопрос нужному человеку</w:t>
      </w:r>
      <w:r>
        <w:br/>
        <w:t>Для изменения тележки понадобился технолог. Алексей передал ему предложение и показал проблему на месте.</w:t>
      </w:r>
    </w:p>
    <w:p w14:paraId="5C2C6406" w14:textId="77777777" w:rsidR="00D62C7D" w:rsidRDefault="00D62C7D" w:rsidP="00D62C7D">
      <w:pPr>
        <w:pStyle w:val="aff8"/>
      </w:pPr>
      <w:r>
        <w:rPr>
          <w:rStyle w:val="af6"/>
        </w:rPr>
        <w:t>Договориться о сроке ответа</w:t>
      </w:r>
      <w:r>
        <w:br/>
        <w:t>Технолог взял предложение в работу. Алексей сразу уточнил, когда можно ждать решение.</w:t>
      </w:r>
    </w:p>
    <w:p w14:paraId="2E062E2C" w14:textId="77777777" w:rsidR="00D62C7D" w:rsidRDefault="00D62C7D" w:rsidP="00D62C7D">
      <w:pPr>
        <w:pStyle w:val="aff8"/>
      </w:pPr>
      <w:r>
        <w:rPr>
          <w:rStyle w:val="af6"/>
        </w:rPr>
        <w:t>Не дать предложению зависнуть</w:t>
      </w:r>
      <w:r>
        <w:br/>
        <w:t>Срок прошёл, ответа не было. Алексей напомнил технологу и выяснил, чего не хватает для решения.</w:t>
      </w:r>
    </w:p>
    <w:p w14:paraId="3E26085B" w14:textId="77777777" w:rsidR="00D62C7D" w:rsidRDefault="00D62C7D" w:rsidP="00D62C7D">
      <w:pPr>
        <w:pStyle w:val="aff8"/>
      </w:pPr>
      <w:r>
        <w:rPr>
          <w:rStyle w:val="af6"/>
        </w:rPr>
        <w:t>Сообщать рабочему, что происходит</w:t>
      </w:r>
      <w:r>
        <w:br/>
        <w:t>Алексей рассказал автору предложения, что технолог запросил размеры и рассмотрение продолжается.</w:t>
      </w:r>
    </w:p>
    <w:p w14:paraId="541B51A4" w14:textId="77777777" w:rsidR="00D62C7D" w:rsidRDefault="00D62C7D" w:rsidP="00D62C7D">
      <w:pPr>
        <w:pStyle w:val="aff8"/>
      </w:pPr>
      <w:r>
        <w:rPr>
          <w:rStyle w:val="af6"/>
        </w:rPr>
        <w:t>Организовать внедрение</w:t>
      </w:r>
      <w:r>
        <w:br/>
        <w:t>После одобрения Алексей определил, кто сделает крепление, когда его установят и с какого дня начнут работать по-новому.</w:t>
      </w:r>
    </w:p>
    <w:p w14:paraId="3717DE77" w14:textId="77777777" w:rsidR="00D62C7D" w:rsidRDefault="00D62C7D" w:rsidP="00D62C7D">
      <w:pPr>
        <w:pStyle w:val="aff8"/>
      </w:pPr>
      <w:r>
        <w:t>Формат: шесть шагов.</w:t>
      </w:r>
    </w:p>
    <w:p w14:paraId="29BE4590" w14:textId="77777777" w:rsidR="00D62C7D" w:rsidRPr="00D62C7D" w:rsidRDefault="00D62C7D" w:rsidP="00D62C7D">
      <w:pPr>
        <w:pStyle w:val="31"/>
        <w:rPr>
          <w:lang w:val="ru-RU"/>
        </w:rPr>
      </w:pPr>
      <w:r w:rsidRPr="00D62C7D">
        <w:rPr>
          <w:lang w:val="ru-RU"/>
        </w:rPr>
        <w:t>Слайд 3. То, что можно решить на участке, решайте сами</w:t>
      </w:r>
    </w:p>
    <w:p w14:paraId="037F5FFC" w14:textId="77777777" w:rsidR="00D62C7D" w:rsidRDefault="00D62C7D" w:rsidP="00D62C7D">
      <w:pPr>
        <w:pStyle w:val="aff8"/>
      </w:pPr>
      <w:r>
        <w:t>Не отправляйте каждое предложение на согласование. Если решение входит в Вашу зону ответственности, организуйте его на участке.</w:t>
      </w:r>
    </w:p>
    <w:p w14:paraId="489202A4" w14:textId="77777777" w:rsidR="00D62C7D" w:rsidRDefault="00D62C7D" w:rsidP="00D62C7D">
      <w:pPr>
        <w:pStyle w:val="aff8"/>
      </w:pPr>
      <w:r>
        <w:rPr>
          <w:rStyle w:val="af6"/>
        </w:rPr>
        <w:t>Пример</w:t>
      </w:r>
    </w:p>
    <w:p w14:paraId="247C1AFB" w14:textId="77777777" w:rsidR="00D62C7D" w:rsidRDefault="00D62C7D" w:rsidP="00D62C7D">
      <w:pPr>
        <w:pStyle w:val="aff8"/>
      </w:pPr>
      <w:r>
        <w:t>Слесарь предложил закрепить набор ключей на стойке рядом с рабочим постом. Место было свободно, проходу новое крепление не мешало.</w:t>
      </w:r>
    </w:p>
    <w:p w14:paraId="4823DB03" w14:textId="77777777" w:rsidR="00D62C7D" w:rsidRDefault="00D62C7D" w:rsidP="00D62C7D">
      <w:pPr>
        <w:pStyle w:val="aff8"/>
      </w:pPr>
      <w:r>
        <w:t>Алексей вместе со слесарем выбрал место и организовал установку. Передавать предложение начальнику производства не потребовалось.</w:t>
      </w:r>
    </w:p>
    <w:p w14:paraId="2295D50A" w14:textId="77777777" w:rsidR="00D62C7D" w:rsidRPr="00D62C7D" w:rsidRDefault="00D62C7D" w:rsidP="00D62C7D">
      <w:pPr>
        <w:pStyle w:val="31"/>
        <w:rPr>
          <w:lang w:val="ru-RU"/>
        </w:rPr>
      </w:pPr>
      <w:r w:rsidRPr="00D62C7D">
        <w:rPr>
          <w:lang w:val="ru-RU"/>
        </w:rPr>
        <w:lastRenderedPageBreak/>
        <w:t>Слайд 4. Когда нужно подключить других</w:t>
      </w:r>
    </w:p>
    <w:p w14:paraId="691A9707" w14:textId="77777777" w:rsidR="00D62C7D" w:rsidRDefault="00D62C7D" w:rsidP="00D62C7D">
      <w:pPr>
        <w:pStyle w:val="aff8"/>
      </w:pPr>
      <w:r>
        <w:rPr>
          <w:rStyle w:val="af6"/>
        </w:rPr>
        <w:t>Нужно изменить технологию</w:t>
      </w:r>
      <w:r>
        <w:br/>
        <w:t>Рабочий предложил поменять последовательность операций, чтобы убрать лишнее перекладывание деталей. Алексей пригласил технолога посмотреть процесс на месте.</w:t>
      </w:r>
    </w:p>
    <w:p w14:paraId="3C20E2CD" w14:textId="77777777" w:rsidR="00D62C7D" w:rsidRDefault="00D62C7D" w:rsidP="00D62C7D">
      <w:pPr>
        <w:pStyle w:val="aff8"/>
      </w:pPr>
      <w:r>
        <w:rPr>
          <w:rStyle w:val="af6"/>
        </w:rPr>
        <w:t>Нужно изменить конструкцию изделия</w:t>
      </w:r>
      <w:r>
        <w:br/>
        <w:t>Сборщик предложил перенести отверстие в панели, чтобы упростить монтаж. Алексей передал предложение конструктору.</w:t>
      </w:r>
    </w:p>
    <w:p w14:paraId="54A9A498" w14:textId="77777777" w:rsidR="00D62C7D" w:rsidRDefault="00D62C7D" w:rsidP="00D62C7D">
      <w:pPr>
        <w:pStyle w:val="aff8"/>
      </w:pPr>
      <w:r>
        <w:rPr>
          <w:rStyle w:val="af6"/>
        </w:rPr>
        <w:t>Проблема находится между участками</w:t>
      </w:r>
      <w:r>
        <w:br/>
        <w:t>Готовые детали долго ждали передачи на сборку. Алексей обсудил порядок передачи с мастером заготовительного участка.</w:t>
      </w:r>
    </w:p>
    <w:p w14:paraId="0B1C380F" w14:textId="77777777" w:rsidR="00D62C7D" w:rsidRDefault="00D62C7D" w:rsidP="00D62C7D">
      <w:pPr>
        <w:pStyle w:val="aff8"/>
      </w:pPr>
      <w:r>
        <w:rPr>
          <w:rStyle w:val="af6"/>
        </w:rPr>
        <w:t>Нужны ресурсы, которыми мастер не распоряжается</w:t>
      </w:r>
      <w:r>
        <w:br/>
        <w:t>Для предложения требовалась новая тележка. Алексей подготовил обоснование и поднял вопрос начальнику производства.</w:t>
      </w:r>
    </w:p>
    <w:p w14:paraId="549F4CF2" w14:textId="77777777" w:rsidR="00D62C7D" w:rsidRDefault="00D62C7D" w:rsidP="00D62C7D">
      <w:pPr>
        <w:pStyle w:val="aff8"/>
      </w:pPr>
      <w:r>
        <w:t>Формат: четыре карточки.</w:t>
      </w:r>
    </w:p>
    <w:p w14:paraId="7E57D446" w14:textId="77777777" w:rsidR="00D62C7D" w:rsidRPr="00D62C7D" w:rsidRDefault="00D62C7D" w:rsidP="00D62C7D">
      <w:pPr>
        <w:pStyle w:val="31"/>
        <w:rPr>
          <w:lang w:val="ru-RU"/>
        </w:rPr>
      </w:pPr>
      <w:r w:rsidRPr="00D62C7D">
        <w:rPr>
          <w:lang w:val="ru-RU"/>
        </w:rPr>
        <w:t>Слайд 5. Передавайте разобранную проблему</w:t>
      </w:r>
    </w:p>
    <w:p w14:paraId="0A778502" w14:textId="77777777" w:rsidR="00D62C7D" w:rsidRDefault="00D62C7D" w:rsidP="00D62C7D">
      <w:pPr>
        <w:pStyle w:val="aff8"/>
      </w:pPr>
      <w:r>
        <w:t>Чем конкретнее Вы передадите проблему, тем проще другому человеку принять решение.</w:t>
      </w:r>
    </w:p>
    <w:p w14:paraId="26364FB5" w14:textId="77777777" w:rsidR="00D62C7D" w:rsidRDefault="00D62C7D" w:rsidP="00D62C7D">
      <w:pPr>
        <w:pStyle w:val="aff8"/>
      </w:pPr>
      <w:r>
        <w:t>Перед обращением соберите:</w:t>
      </w:r>
    </w:p>
    <w:p w14:paraId="0C9C8C27" w14:textId="77777777" w:rsidR="00D62C7D" w:rsidRDefault="00D62C7D" w:rsidP="00D62C7D">
      <w:pPr>
        <w:pStyle w:val="aff8"/>
        <w:numPr>
          <w:ilvl w:val="0"/>
          <w:numId w:val="134"/>
        </w:numPr>
      </w:pPr>
      <w:r>
        <w:t>что происходит;</w:t>
      </w:r>
    </w:p>
    <w:p w14:paraId="6CB96CE3" w14:textId="77777777" w:rsidR="00D62C7D" w:rsidRDefault="00D62C7D" w:rsidP="00D62C7D">
      <w:pPr>
        <w:pStyle w:val="aff8"/>
        <w:numPr>
          <w:ilvl w:val="0"/>
          <w:numId w:val="134"/>
        </w:numPr>
      </w:pPr>
      <w:r>
        <w:t>как часто;</w:t>
      </w:r>
    </w:p>
    <w:p w14:paraId="20932D90" w14:textId="77777777" w:rsidR="00D62C7D" w:rsidRDefault="00D62C7D" w:rsidP="00D62C7D">
      <w:pPr>
        <w:pStyle w:val="aff8"/>
        <w:numPr>
          <w:ilvl w:val="0"/>
          <w:numId w:val="134"/>
        </w:numPr>
      </w:pPr>
      <w:r>
        <w:t>какие потери возникают;</w:t>
      </w:r>
    </w:p>
    <w:p w14:paraId="4947B2C5" w14:textId="77777777" w:rsidR="00D62C7D" w:rsidRDefault="00D62C7D" w:rsidP="00D62C7D">
      <w:pPr>
        <w:pStyle w:val="aff8"/>
        <w:numPr>
          <w:ilvl w:val="0"/>
          <w:numId w:val="134"/>
        </w:numPr>
      </w:pPr>
      <w:r>
        <w:t>где это происходит;</w:t>
      </w:r>
    </w:p>
    <w:p w14:paraId="5EA21804" w14:textId="77777777" w:rsidR="00D62C7D" w:rsidRDefault="00D62C7D" w:rsidP="00D62C7D">
      <w:pPr>
        <w:pStyle w:val="aff8"/>
        <w:numPr>
          <w:ilvl w:val="0"/>
          <w:numId w:val="134"/>
        </w:numPr>
      </w:pPr>
      <w:r>
        <w:t>что уже проверили на месте;</w:t>
      </w:r>
    </w:p>
    <w:p w14:paraId="0B80333D" w14:textId="77777777" w:rsidR="00D62C7D" w:rsidRDefault="00D62C7D" w:rsidP="00D62C7D">
      <w:pPr>
        <w:pStyle w:val="aff8"/>
        <w:numPr>
          <w:ilvl w:val="0"/>
          <w:numId w:val="134"/>
        </w:numPr>
      </w:pPr>
      <w:r>
        <w:t>что предлагает рабочий.</w:t>
      </w:r>
    </w:p>
    <w:p w14:paraId="503A6035" w14:textId="77777777" w:rsidR="00D62C7D" w:rsidRDefault="00D62C7D" w:rsidP="00D62C7D">
      <w:pPr>
        <w:pStyle w:val="aff8"/>
      </w:pPr>
      <w:r>
        <w:rPr>
          <w:rStyle w:val="af6"/>
        </w:rPr>
        <w:t>Пример</w:t>
      </w:r>
    </w:p>
    <w:p w14:paraId="6A89C22B" w14:textId="77777777" w:rsidR="00D62C7D" w:rsidRDefault="00D62C7D" w:rsidP="00D62C7D">
      <w:pPr>
        <w:pStyle w:val="aff8"/>
      </w:pPr>
      <w:r>
        <w:t>Плохо:</w:t>
      </w:r>
    </w:p>
    <w:p w14:paraId="41EAE18F" w14:textId="77777777" w:rsidR="00D62C7D" w:rsidRDefault="00D62C7D" w:rsidP="00D62C7D">
      <w:pPr>
        <w:pStyle w:val="aff8"/>
      </w:pPr>
      <w:r>
        <w:t>«У нас тележки неудобные, рабочие жалуются. Надо что-то сделать».</w:t>
      </w:r>
    </w:p>
    <w:p w14:paraId="6ADC010A" w14:textId="77777777" w:rsidR="00D62C7D" w:rsidRDefault="00D62C7D" w:rsidP="00D62C7D">
      <w:pPr>
        <w:pStyle w:val="aff8"/>
      </w:pPr>
      <w:r>
        <w:t>Хорошо:</w:t>
      </w:r>
    </w:p>
    <w:p w14:paraId="1520D186" w14:textId="77777777" w:rsidR="00D62C7D" w:rsidRDefault="00D62C7D" w:rsidP="00D62C7D">
      <w:pPr>
        <w:pStyle w:val="aff8"/>
      </w:pPr>
      <w:r>
        <w:t>«На сборке рабочие четыре-пять раз за смену перекладывают крупные панели с поддона на тележку. На одну перестановку отвлекаются два человека. Рабочие предлагают изменить тележку, чтобы панели сразу подавались на ней. Нужно проверить возможность изменения конструкции тележки».</w:t>
      </w:r>
    </w:p>
    <w:p w14:paraId="2712C2F2" w14:textId="77777777" w:rsidR="00D62C7D" w:rsidRPr="00D62C7D" w:rsidRDefault="00D62C7D" w:rsidP="00D62C7D">
      <w:pPr>
        <w:pStyle w:val="31"/>
        <w:rPr>
          <w:lang w:val="ru-RU"/>
        </w:rPr>
      </w:pPr>
      <w:r w:rsidRPr="00D62C7D">
        <w:rPr>
          <w:lang w:val="ru-RU"/>
        </w:rPr>
        <w:lastRenderedPageBreak/>
        <w:t>Слайд 6. За полезное предложение нужно бороться</w:t>
      </w:r>
    </w:p>
    <w:p w14:paraId="15CD7969" w14:textId="77777777" w:rsidR="00D62C7D" w:rsidRDefault="00D62C7D" w:rsidP="00D62C7D">
      <w:pPr>
        <w:pStyle w:val="aff8"/>
      </w:pPr>
      <w:r>
        <w:t>Если предложение действительно убирает потерю, не ограничивайтесь отправленной заявкой. Доведите вопрос до решения.</w:t>
      </w:r>
    </w:p>
    <w:p w14:paraId="06B76D2A" w14:textId="77777777" w:rsidR="00D62C7D" w:rsidRDefault="00D62C7D" w:rsidP="00D62C7D">
      <w:pPr>
        <w:pStyle w:val="aff8"/>
      </w:pPr>
      <w:r>
        <w:t>Если человеку не хватает данных, принесите данные. Если вопрос отложили, договоритесь о новом сроке. Если решение застряло между подразделениями, выясните, кто должен сделать следующий шаг. Если на Вашем уровне вопрос не двигается, поднимите его выше.</w:t>
      </w:r>
    </w:p>
    <w:p w14:paraId="45E3AAB1" w14:textId="77777777" w:rsidR="00D62C7D" w:rsidRDefault="00D62C7D" w:rsidP="00D62C7D">
      <w:pPr>
        <w:pStyle w:val="aff8"/>
      </w:pPr>
      <w:r>
        <w:rPr>
          <w:rStyle w:val="af6"/>
        </w:rPr>
        <w:t>Пример</w:t>
      </w:r>
    </w:p>
    <w:p w14:paraId="4A181840" w14:textId="77777777" w:rsidR="00D62C7D" w:rsidRDefault="00D62C7D" w:rsidP="00D62C7D">
      <w:pPr>
        <w:pStyle w:val="aff8"/>
      </w:pPr>
      <w:r>
        <w:t>Рабочий предложил изменить оснастку. Алексей передал предложение технологу и договорился получить ответ в четверг.</w:t>
      </w:r>
    </w:p>
    <w:p w14:paraId="196721D3" w14:textId="77777777" w:rsidR="00D62C7D" w:rsidRDefault="00D62C7D" w:rsidP="00D62C7D">
      <w:pPr>
        <w:pStyle w:val="aff8"/>
      </w:pPr>
      <w:r>
        <w:t>В четверг ответа не было. Алексей выяснил, что технологу не хватало размеров детали. Размеры собрали и передали в тот же день. Через неделю вопрос снова остановился: требовалось согласование конструктора. Алексей связался с конструктором и договорился о сроке ответа.</w:t>
      </w:r>
    </w:p>
    <w:p w14:paraId="24895593" w14:textId="77777777" w:rsidR="00D62C7D" w:rsidRPr="00D62C7D" w:rsidRDefault="00D62C7D" w:rsidP="00D62C7D">
      <w:pPr>
        <w:pStyle w:val="31"/>
        <w:rPr>
          <w:lang w:val="ru-RU"/>
        </w:rPr>
      </w:pPr>
      <w:r w:rsidRPr="00D62C7D">
        <w:rPr>
          <w:lang w:val="ru-RU"/>
        </w:rPr>
        <w:t>Слайд 7. Рабочий должен знать, где его предложение</w:t>
      </w:r>
    </w:p>
    <w:p w14:paraId="43A4AB8A" w14:textId="77777777" w:rsidR="00D62C7D" w:rsidRDefault="00D62C7D" w:rsidP="00D62C7D">
      <w:pPr>
        <w:pStyle w:val="aff8"/>
      </w:pPr>
      <w:r>
        <w:t>После передачи предложения сообщите рабочему, кто им занимается и что будет дальше.</w:t>
      </w:r>
    </w:p>
    <w:p w14:paraId="1F559D62" w14:textId="77777777" w:rsidR="00D62C7D" w:rsidRDefault="00D62C7D" w:rsidP="00D62C7D">
      <w:pPr>
        <w:pStyle w:val="aff8"/>
      </w:pPr>
      <w:r>
        <w:t>Например:</w:t>
      </w:r>
    </w:p>
    <w:p w14:paraId="328380AF" w14:textId="77777777" w:rsidR="00D62C7D" w:rsidRDefault="00D62C7D" w:rsidP="00D62C7D">
      <w:pPr>
        <w:pStyle w:val="aff8"/>
      </w:pPr>
      <w:r>
        <w:t>«Предложение у технолога. Он проверяет, можно ли изменить оснастку. Ответ договорились получить в четверг».</w:t>
      </w:r>
    </w:p>
    <w:p w14:paraId="79EC895F" w14:textId="77777777" w:rsidR="00D62C7D" w:rsidRDefault="00D62C7D" w:rsidP="00D62C7D">
      <w:pPr>
        <w:pStyle w:val="aff8"/>
      </w:pPr>
      <w:r>
        <w:t>«Технолог запросил размеры. Сегодня их соберём и передадим».</w:t>
      </w:r>
    </w:p>
    <w:p w14:paraId="025EEC83" w14:textId="77777777" w:rsidR="00D62C7D" w:rsidRDefault="00D62C7D" w:rsidP="00D62C7D">
      <w:pPr>
        <w:pStyle w:val="aff8"/>
      </w:pPr>
      <w:r>
        <w:t>«Вопрос передали конструктору. Ответ обещали к пятнице».</w:t>
      </w:r>
    </w:p>
    <w:p w14:paraId="0EA41FC1" w14:textId="77777777" w:rsidR="00D62C7D" w:rsidRPr="00D62C7D" w:rsidRDefault="00D62C7D" w:rsidP="00D62C7D">
      <w:pPr>
        <w:pStyle w:val="31"/>
        <w:rPr>
          <w:lang w:val="ru-RU"/>
        </w:rPr>
      </w:pPr>
      <w:r w:rsidRPr="00D62C7D">
        <w:rPr>
          <w:lang w:val="ru-RU"/>
        </w:rPr>
        <w:t>Слайд 8. О задержке тоже нужно сообщать</w:t>
      </w:r>
    </w:p>
    <w:p w14:paraId="4962F180" w14:textId="77777777" w:rsidR="00D62C7D" w:rsidRDefault="00D62C7D" w:rsidP="00D62C7D">
      <w:pPr>
        <w:pStyle w:val="aff8"/>
      </w:pPr>
      <w:r>
        <w:t>Если срок сдвинулся, не ждите окончательного решения. Объясните рабочему, почему возникла задержка и что будет дальше.</w:t>
      </w:r>
    </w:p>
    <w:p w14:paraId="73D7A9CB" w14:textId="77777777" w:rsidR="00D62C7D" w:rsidRDefault="00D62C7D" w:rsidP="00D62C7D">
      <w:pPr>
        <w:pStyle w:val="aff8"/>
      </w:pPr>
      <w:r>
        <w:rPr>
          <w:rStyle w:val="af6"/>
        </w:rPr>
        <w:t>Пример</w:t>
      </w:r>
    </w:p>
    <w:p w14:paraId="3399B8F9" w14:textId="77777777" w:rsidR="00D62C7D" w:rsidRDefault="00D62C7D" w:rsidP="00D62C7D">
      <w:pPr>
        <w:pStyle w:val="aff8"/>
      </w:pPr>
      <w:r>
        <w:t>Слесарь предложил изменить место хранения шаблона. Через неделю окончательного решения ещё не было.</w:t>
      </w:r>
    </w:p>
    <w:p w14:paraId="2B59F569" w14:textId="77777777" w:rsidR="00D62C7D" w:rsidRDefault="00D62C7D" w:rsidP="00D62C7D">
      <w:pPr>
        <w:pStyle w:val="aff8"/>
      </w:pPr>
      <w:r>
        <w:t>Алексей подошёл к рабочему:</w:t>
      </w:r>
    </w:p>
    <w:p w14:paraId="35288587" w14:textId="77777777" w:rsidR="00D62C7D" w:rsidRDefault="00D62C7D" w:rsidP="00D62C7D">
      <w:pPr>
        <w:pStyle w:val="aff8"/>
      </w:pPr>
      <w:r>
        <w:t>«Технолог место согласовал. Теперь нужно сделать крепление. Я передал задачу слесарю, на следующей неделе установим».</w:t>
      </w:r>
    </w:p>
    <w:p w14:paraId="6E975159" w14:textId="77777777" w:rsidR="00D62C7D" w:rsidRPr="00D62C7D" w:rsidRDefault="00D62C7D" w:rsidP="00D62C7D">
      <w:pPr>
        <w:pStyle w:val="31"/>
        <w:rPr>
          <w:lang w:val="ru-RU"/>
        </w:rPr>
      </w:pPr>
      <w:r w:rsidRPr="00D62C7D">
        <w:rPr>
          <w:lang w:val="ru-RU"/>
        </w:rPr>
        <w:lastRenderedPageBreak/>
        <w:t>Слайд 9. Если предложение отклонили, объясните причину</w:t>
      </w:r>
    </w:p>
    <w:p w14:paraId="3E18C436" w14:textId="77777777" w:rsidR="00D62C7D" w:rsidRDefault="00D62C7D" w:rsidP="00D62C7D">
      <w:pPr>
        <w:pStyle w:val="aff8"/>
      </w:pPr>
      <w:r>
        <w:t>Иногда предложенное изменение нельзя внедрить. Объясните рабочему конкретную причину. Если сама потеря осталась, продолжите искать другой способ её убрать.</w:t>
      </w:r>
    </w:p>
    <w:p w14:paraId="572C0F47" w14:textId="77777777" w:rsidR="00D62C7D" w:rsidRDefault="00D62C7D" w:rsidP="00D62C7D">
      <w:pPr>
        <w:pStyle w:val="aff8"/>
      </w:pPr>
      <w:r>
        <w:rPr>
          <w:rStyle w:val="af6"/>
        </w:rPr>
        <w:t>Пример</w:t>
      </w:r>
    </w:p>
    <w:p w14:paraId="5052F175" w14:textId="77777777" w:rsidR="00D62C7D" w:rsidRDefault="00D62C7D" w:rsidP="00D62C7D">
      <w:pPr>
        <w:pStyle w:val="aff8"/>
      </w:pPr>
      <w:r>
        <w:t>Рабочий предложил перенести отверстия в панели, чтобы ускорить сборку. Конструктор проверил предложение и объяснил, что эти отверстия нужны для другой комплектации того же изделия.</w:t>
      </w:r>
    </w:p>
    <w:p w14:paraId="1905E71B" w14:textId="77777777" w:rsidR="00D62C7D" w:rsidRDefault="00D62C7D" w:rsidP="00D62C7D">
      <w:pPr>
        <w:pStyle w:val="aff8"/>
      </w:pPr>
      <w:r>
        <w:t>Алексей передал рабочему причину отказа и предложил поискать другой способ упростить сборку.</w:t>
      </w:r>
    </w:p>
    <w:p w14:paraId="127FA2DF" w14:textId="77777777" w:rsidR="00D62C7D" w:rsidRPr="00D62C7D" w:rsidRDefault="00D62C7D" w:rsidP="00D62C7D">
      <w:pPr>
        <w:pStyle w:val="31"/>
        <w:rPr>
          <w:lang w:val="ru-RU"/>
        </w:rPr>
      </w:pPr>
      <w:r w:rsidRPr="00D62C7D">
        <w:rPr>
          <w:lang w:val="ru-RU"/>
        </w:rPr>
        <w:t>Слайд 10. Сохраняйте авторство рабочего</w:t>
      </w:r>
    </w:p>
    <w:p w14:paraId="4597F0FF" w14:textId="77777777" w:rsidR="00D62C7D" w:rsidRDefault="00D62C7D" w:rsidP="00D62C7D">
      <w:pPr>
        <w:pStyle w:val="aff8"/>
      </w:pPr>
      <w:r>
        <w:t xml:space="preserve">Если идею предложил рабочий, сохраняйте его авторство при обсуждении, оформлении </w:t>
      </w:r>
      <w:proofErr w:type="gramStart"/>
      <w:r>
        <w:t>в</w:t>
      </w:r>
      <w:proofErr w:type="gramEnd"/>
      <w:r>
        <w:t xml:space="preserve"> ДО и после внедрения. Рабочий должен видеть связь между своей инициативой и изменением на участке.</w:t>
      </w:r>
    </w:p>
    <w:p w14:paraId="71053203" w14:textId="77777777" w:rsidR="00D62C7D" w:rsidRDefault="00D62C7D" w:rsidP="00D62C7D">
      <w:pPr>
        <w:pStyle w:val="aff8"/>
      </w:pPr>
      <w:r>
        <w:rPr>
          <w:rStyle w:val="af6"/>
        </w:rPr>
        <w:t>Так не надо</w:t>
      </w:r>
    </w:p>
    <w:p w14:paraId="6F5C92F3" w14:textId="77777777" w:rsidR="00D62C7D" w:rsidRDefault="00D62C7D" w:rsidP="00D62C7D">
      <w:pPr>
        <w:pStyle w:val="aff8"/>
      </w:pPr>
      <w:r>
        <w:t>«Мы решили переставить крепёж».</w:t>
      </w:r>
    </w:p>
    <w:p w14:paraId="4D7E69D7" w14:textId="77777777" w:rsidR="00D62C7D" w:rsidRDefault="00D62C7D" w:rsidP="00D62C7D">
      <w:pPr>
        <w:pStyle w:val="aff8"/>
      </w:pPr>
      <w:r>
        <w:t>«Я предложил изменить оснастку».</w:t>
      </w:r>
    </w:p>
    <w:p w14:paraId="05AF36CC" w14:textId="77777777" w:rsidR="00D62C7D" w:rsidRDefault="00D62C7D" w:rsidP="00D62C7D">
      <w:pPr>
        <w:pStyle w:val="aff8"/>
      </w:pPr>
      <w:r>
        <w:rPr>
          <w:rStyle w:val="af6"/>
        </w:rPr>
        <w:t>Так лучше</w:t>
      </w:r>
    </w:p>
    <w:p w14:paraId="2DD5F3D9" w14:textId="77777777" w:rsidR="00D62C7D" w:rsidRDefault="00D62C7D" w:rsidP="00D62C7D">
      <w:pPr>
        <w:pStyle w:val="aff8"/>
      </w:pPr>
      <w:r>
        <w:t>«Сергей предложил переставить крепёж».</w:t>
      </w:r>
    </w:p>
    <w:p w14:paraId="03F8871B" w14:textId="77777777" w:rsidR="00D62C7D" w:rsidRDefault="00D62C7D" w:rsidP="00D62C7D">
      <w:pPr>
        <w:pStyle w:val="aff8"/>
      </w:pPr>
      <w:r>
        <w:t>«Предложение Сергея по оснастке согласовали».</w:t>
      </w:r>
    </w:p>
    <w:p w14:paraId="7063BDEB" w14:textId="77777777" w:rsidR="00D62C7D" w:rsidRDefault="00D62C7D" w:rsidP="00D62C7D">
      <w:pPr>
        <w:pStyle w:val="aff8"/>
      </w:pPr>
      <w:r>
        <w:t>Формат: сравнение в двух колонках.</w:t>
      </w:r>
    </w:p>
    <w:p w14:paraId="3D79D988" w14:textId="77777777" w:rsidR="00D62C7D" w:rsidRPr="00D62C7D" w:rsidRDefault="00D62C7D" w:rsidP="00D62C7D">
      <w:pPr>
        <w:pStyle w:val="31"/>
        <w:rPr>
          <w:lang w:val="ru-RU"/>
        </w:rPr>
      </w:pPr>
      <w:r w:rsidRPr="00D62C7D">
        <w:rPr>
          <w:lang w:val="ru-RU"/>
        </w:rPr>
        <w:t>Слайд 11. После решения организуйте внедрение</w:t>
      </w:r>
    </w:p>
    <w:p w14:paraId="069B054F" w14:textId="77777777" w:rsidR="00D62C7D" w:rsidRDefault="00D62C7D" w:rsidP="00D62C7D">
      <w:pPr>
        <w:pStyle w:val="aff8"/>
      </w:pPr>
      <w:r>
        <w:t>Одобрение предложения само по себе работу не меняет. До начала внедрения определите:</w:t>
      </w:r>
    </w:p>
    <w:p w14:paraId="04276572" w14:textId="77777777" w:rsidR="00D62C7D" w:rsidRDefault="00D62C7D" w:rsidP="00D62C7D">
      <w:pPr>
        <w:pStyle w:val="aff8"/>
        <w:numPr>
          <w:ilvl w:val="0"/>
          <w:numId w:val="135"/>
        </w:numPr>
      </w:pPr>
      <w:r>
        <w:t>что нужно сделать;</w:t>
      </w:r>
    </w:p>
    <w:p w14:paraId="766B6D4D" w14:textId="77777777" w:rsidR="00D62C7D" w:rsidRDefault="00D62C7D" w:rsidP="00D62C7D">
      <w:pPr>
        <w:pStyle w:val="aff8"/>
        <w:numPr>
          <w:ilvl w:val="0"/>
          <w:numId w:val="135"/>
        </w:numPr>
      </w:pPr>
      <w:r>
        <w:t>кто это сделает;</w:t>
      </w:r>
    </w:p>
    <w:p w14:paraId="124D073B" w14:textId="77777777" w:rsidR="00D62C7D" w:rsidRDefault="00D62C7D" w:rsidP="00D62C7D">
      <w:pPr>
        <w:pStyle w:val="aff8"/>
        <w:numPr>
          <w:ilvl w:val="0"/>
          <w:numId w:val="135"/>
        </w:numPr>
      </w:pPr>
      <w:r>
        <w:t>к какому сроку;</w:t>
      </w:r>
    </w:p>
    <w:p w14:paraId="301B1769" w14:textId="77777777" w:rsidR="00D62C7D" w:rsidRDefault="00D62C7D" w:rsidP="00D62C7D">
      <w:pPr>
        <w:pStyle w:val="aff8"/>
        <w:numPr>
          <w:ilvl w:val="0"/>
          <w:numId w:val="135"/>
        </w:numPr>
      </w:pPr>
      <w:r>
        <w:t>кого нужно предупредить;</w:t>
      </w:r>
    </w:p>
    <w:p w14:paraId="1A5DDABC" w14:textId="77777777" w:rsidR="00D62C7D" w:rsidRDefault="00D62C7D" w:rsidP="00D62C7D">
      <w:pPr>
        <w:pStyle w:val="aff8"/>
        <w:numPr>
          <w:ilvl w:val="0"/>
          <w:numId w:val="135"/>
        </w:numPr>
      </w:pPr>
      <w:r>
        <w:t>с какого момента участок начнёт работать по-новому.</w:t>
      </w:r>
    </w:p>
    <w:p w14:paraId="1D9D0BA2" w14:textId="77777777" w:rsidR="00D62C7D" w:rsidRDefault="00D62C7D" w:rsidP="00D62C7D">
      <w:pPr>
        <w:pStyle w:val="aff8"/>
      </w:pPr>
      <w:r>
        <w:rPr>
          <w:rStyle w:val="af6"/>
        </w:rPr>
        <w:t>Пример</w:t>
      </w:r>
    </w:p>
    <w:p w14:paraId="2CD3F535" w14:textId="77777777" w:rsidR="00D62C7D" w:rsidRDefault="00D62C7D" w:rsidP="00D62C7D">
      <w:pPr>
        <w:pStyle w:val="aff8"/>
      </w:pPr>
      <w:r>
        <w:lastRenderedPageBreak/>
        <w:t>Предложение перенести общий инструмент одобрили. Алексей договорился с рабочим, где разместить крепление, передал изготовление крепления слесарю и назначил установку на пятницу.</w:t>
      </w:r>
    </w:p>
    <w:p w14:paraId="5A72C44D" w14:textId="77777777" w:rsidR="00D62C7D" w:rsidRDefault="00D62C7D" w:rsidP="00D62C7D">
      <w:pPr>
        <w:pStyle w:val="aff8"/>
      </w:pPr>
      <w:r>
        <w:t>После установки он показал новое место рабочим смены.</w:t>
      </w:r>
    </w:p>
    <w:p w14:paraId="7FE193D6" w14:textId="77777777" w:rsidR="00D62C7D" w:rsidRPr="00D62C7D" w:rsidRDefault="00D62C7D" w:rsidP="00D62C7D">
      <w:pPr>
        <w:pStyle w:val="31"/>
        <w:rPr>
          <w:lang w:val="ru-RU"/>
        </w:rPr>
      </w:pPr>
      <w:r w:rsidRPr="00D62C7D">
        <w:rPr>
          <w:lang w:val="ru-RU"/>
        </w:rPr>
        <w:t>Слайд 12. Всё в голове не удержать</w:t>
      </w:r>
    </w:p>
    <w:p w14:paraId="0BF17F18" w14:textId="77777777" w:rsidR="00D62C7D" w:rsidRDefault="00D62C7D" w:rsidP="00D62C7D">
      <w:pPr>
        <w:pStyle w:val="aff8"/>
      </w:pPr>
      <w:r>
        <w:rPr>
          <w:rStyle w:val="af6"/>
        </w:rPr>
        <w:t>Алексей:</w:t>
      </w:r>
      <w:r>
        <w:t xml:space="preserve"> Денис, у меня уже пять предложений одновременно. По одному ждём технолога, </w:t>
      </w:r>
      <w:proofErr w:type="gramStart"/>
      <w:r>
        <w:t>по другому</w:t>
      </w:r>
      <w:proofErr w:type="gramEnd"/>
      <w:r>
        <w:t xml:space="preserve"> конструктора, третье внедряем, по четвёртому рабочий ждёт ответа. Я начинаю путаться, кому и что обещал.</w:t>
      </w:r>
    </w:p>
    <w:p w14:paraId="4AA5630E" w14:textId="77777777" w:rsidR="00D62C7D" w:rsidRDefault="00D62C7D" w:rsidP="00D62C7D">
      <w:pPr>
        <w:pStyle w:val="aff8"/>
      </w:pPr>
      <w:r>
        <w:rPr>
          <w:rStyle w:val="af6"/>
        </w:rPr>
        <w:t>Денис</w:t>
      </w:r>
      <w:proofErr w:type="gramStart"/>
      <w:r>
        <w:rPr>
          <w:rStyle w:val="af6"/>
        </w:rPr>
        <w:t>:</w:t>
      </w:r>
      <w:r>
        <w:t xml:space="preserve"> Поэтому</w:t>
      </w:r>
      <w:proofErr w:type="gramEnd"/>
      <w:r>
        <w:t xml:space="preserve"> предложения нельзя вести по памяти. По каждому должно быть видно, где оно сейчас и какой следующий шаг.</w:t>
      </w:r>
    </w:p>
    <w:p w14:paraId="45D5F7C9" w14:textId="77777777" w:rsidR="00D62C7D" w:rsidRPr="00D62C7D" w:rsidRDefault="00D62C7D" w:rsidP="00D62C7D">
      <w:pPr>
        <w:pStyle w:val="31"/>
        <w:rPr>
          <w:lang w:val="ru-RU"/>
        </w:rPr>
      </w:pPr>
      <w:r w:rsidRPr="00D62C7D">
        <w:rPr>
          <w:lang w:val="ru-RU"/>
        </w:rPr>
        <w:t>Слайд 13. Ведите список открытых предложений</w:t>
      </w:r>
    </w:p>
    <w:p w14:paraId="3C8FC2D8" w14:textId="77777777" w:rsidR="00D62C7D" w:rsidRDefault="00D62C7D" w:rsidP="00D62C7D">
      <w:pPr>
        <w:pStyle w:val="aff8"/>
      </w:pPr>
      <w:r>
        <w:t>По каждому открытому предложению зафиксируйте:</w:t>
      </w:r>
    </w:p>
    <w:p w14:paraId="7232B6BA" w14:textId="77777777" w:rsidR="00D62C7D" w:rsidRDefault="00D62C7D" w:rsidP="00D62C7D">
      <w:pPr>
        <w:pStyle w:val="aff8"/>
        <w:numPr>
          <w:ilvl w:val="0"/>
          <w:numId w:val="136"/>
        </w:numPr>
      </w:pPr>
      <w:r>
        <w:t>автора;</w:t>
      </w:r>
    </w:p>
    <w:p w14:paraId="1E98EABE" w14:textId="77777777" w:rsidR="00D62C7D" w:rsidRDefault="00D62C7D" w:rsidP="00D62C7D">
      <w:pPr>
        <w:pStyle w:val="aff8"/>
        <w:numPr>
          <w:ilvl w:val="0"/>
          <w:numId w:val="136"/>
        </w:numPr>
      </w:pPr>
      <w:r>
        <w:t>проблему;</w:t>
      </w:r>
    </w:p>
    <w:p w14:paraId="6B724786" w14:textId="77777777" w:rsidR="00D62C7D" w:rsidRDefault="00D62C7D" w:rsidP="00D62C7D">
      <w:pPr>
        <w:pStyle w:val="aff8"/>
        <w:numPr>
          <w:ilvl w:val="0"/>
          <w:numId w:val="136"/>
        </w:numPr>
      </w:pPr>
      <w:r>
        <w:t>кто должен сделать следующий шаг;</w:t>
      </w:r>
    </w:p>
    <w:p w14:paraId="1A2ECAFB" w14:textId="77777777" w:rsidR="00D62C7D" w:rsidRDefault="00D62C7D" w:rsidP="00D62C7D">
      <w:pPr>
        <w:pStyle w:val="aff8"/>
        <w:numPr>
          <w:ilvl w:val="0"/>
          <w:numId w:val="136"/>
        </w:numPr>
      </w:pPr>
      <w:r>
        <w:t>что именно нужно сделать;</w:t>
      </w:r>
    </w:p>
    <w:p w14:paraId="102DB6DC" w14:textId="77777777" w:rsidR="00D62C7D" w:rsidRDefault="00D62C7D" w:rsidP="00D62C7D">
      <w:pPr>
        <w:pStyle w:val="aff8"/>
        <w:numPr>
          <w:ilvl w:val="0"/>
          <w:numId w:val="136"/>
        </w:numPr>
      </w:pPr>
      <w:r>
        <w:t>срок;</w:t>
      </w:r>
    </w:p>
    <w:p w14:paraId="44CCC7D3" w14:textId="77777777" w:rsidR="00D62C7D" w:rsidRDefault="00D62C7D" w:rsidP="00D62C7D">
      <w:pPr>
        <w:pStyle w:val="aff8"/>
        <w:numPr>
          <w:ilvl w:val="0"/>
          <w:numId w:val="136"/>
        </w:numPr>
      </w:pPr>
      <w:r>
        <w:t>что нужно сообщить рабочему.</w:t>
      </w:r>
    </w:p>
    <w:p w14:paraId="7F1AC270" w14:textId="77777777" w:rsidR="00D62C7D" w:rsidRDefault="00D62C7D" w:rsidP="00D62C7D">
      <w:pPr>
        <w:pStyle w:val="aff8"/>
      </w:pPr>
      <w:r>
        <w:t>Используйте ДО и свой список задач. Так Вы сразу увидите, какое предложение остановилось и кого нужно подключить.</w:t>
      </w:r>
    </w:p>
    <w:p w14:paraId="40A24C42" w14:textId="77777777" w:rsidR="00D62C7D" w:rsidRPr="00D62C7D" w:rsidRDefault="00D62C7D" w:rsidP="00D62C7D">
      <w:pPr>
        <w:pStyle w:val="31"/>
        <w:rPr>
          <w:lang w:val="ru-RU"/>
        </w:rPr>
      </w:pPr>
      <w:r w:rsidRPr="00D62C7D">
        <w:rPr>
          <w:lang w:val="ru-RU"/>
        </w:rPr>
        <w:t xml:space="preserve">Слайд 14. Довести </w:t>
      </w:r>
      <w:proofErr w:type="gramStart"/>
      <w:r w:rsidRPr="00D62C7D">
        <w:rPr>
          <w:lang w:val="ru-RU"/>
        </w:rPr>
        <w:t>предложение не значит</w:t>
      </w:r>
      <w:proofErr w:type="gramEnd"/>
      <w:r w:rsidRPr="00D62C7D">
        <w:rPr>
          <w:lang w:val="ru-RU"/>
        </w:rPr>
        <w:t xml:space="preserve"> сделать всё самому</w:t>
      </w:r>
    </w:p>
    <w:p w14:paraId="2D544656" w14:textId="77777777" w:rsidR="00D62C7D" w:rsidRDefault="00D62C7D" w:rsidP="00D62C7D">
      <w:pPr>
        <w:pStyle w:val="aff8"/>
      </w:pPr>
      <w:r>
        <w:t>Задача мастера — организовать работу нужных людей и следить, чтобы предложение двигалось.</w:t>
      </w:r>
    </w:p>
    <w:p w14:paraId="151B1A3A" w14:textId="77777777" w:rsidR="00D62C7D" w:rsidRDefault="00D62C7D" w:rsidP="00D62C7D">
      <w:pPr>
        <w:pStyle w:val="aff8"/>
      </w:pPr>
      <w:r>
        <w:rPr>
          <w:rStyle w:val="af6"/>
        </w:rPr>
        <w:t>Рабочий</w:t>
      </w:r>
      <w:r>
        <w:t xml:space="preserve"> помогает уточнить проблему и проверить решение.</w:t>
      </w:r>
    </w:p>
    <w:p w14:paraId="4BC9D366" w14:textId="77777777" w:rsidR="00D62C7D" w:rsidRDefault="00D62C7D" w:rsidP="00D62C7D">
      <w:pPr>
        <w:pStyle w:val="aff8"/>
      </w:pPr>
      <w:r>
        <w:rPr>
          <w:rStyle w:val="af6"/>
        </w:rPr>
        <w:t>Технолог</w:t>
      </w:r>
      <w:r>
        <w:t xml:space="preserve"> отвечает за технологические изменения.</w:t>
      </w:r>
    </w:p>
    <w:p w14:paraId="18BFCFF7" w14:textId="77777777" w:rsidR="00D62C7D" w:rsidRDefault="00D62C7D" w:rsidP="00D62C7D">
      <w:pPr>
        <w:pStyle w:val="aff8"/>
      </w:pPr>
      <w:r>
        <w:rPr>
          <w:rStyle w:val="af6"/>
        </w:rPr>
        <w:t>Конструктор</w:t>
      </w:r>
      <w:r>
        <w:t xml:space="preserve"> отвечает за конструкцию изделия.</w:t>
      </w:r>
    </w:p>
    <w:p w14:paraId="1199FD64" w14:textId="77777777" w:rsidR="00D62C7D" w:rsidRDefault="00D62C7D" w:rsidP="00D62C7D">
      <w:pPr>
        <w:pStyle w:val="aff8"/>
      </w:pPr>
      <w:r>
        <w:rPr>
          <w:rStyle w:val="af6"/>
        </w:rPr>
        <w:t>Мастер соседнего участка</w:t>
      </w:r>
      <w:r>
        <w:t xml:space="preserve"> решает вопросы своего участка.</w:t>
      </w:r>
    </w:p>
    <w:p w14:paraId="5B9AA3D1" w14:textId="77777777" w:rsidR="00D62C7D" w:rsidRDefault="00D62C7D" w:rsidP="00D62C7D">
      <w:pPr>
        <w:pStyle w:val="aff8"/>
      </w:pPr>
      <w:r>
        <w:rPr>
          <w:rStyle w:val="af6"/>
        </w:rPr>
        <w:t>Мастер, который ведёт предложение</w:t>
      </w:r>
      <w:r>
        <w:t>, следит за следующим шагом, сроком и возвратом ответа рабочему.</w:t>
      </w:r>
    </w:p>
    <w:p w14:paraId="568B757F" w14:textId="77777777" w:rsidR="00D62C7D" w:rsidRDefault="00D62C7D" w:rsidP="00D62C7D">
      <w:pPr>
        <w:pStyle w:val="aff8"/>
      </w:pPr>
      <w:r>
        <w:t>Формат: пять карточек.</w:t>
      </w:r>
    </w:p>
    <w:p w14:paraId="3F276A8B" w14:textId="77777777" w:rsidR="00D62C7D" w:rsidRPr="00D62C7D" w:rsidRDefault="00D62C7D" w:rsidP="00D62C7D">
      <w:pPr>
        <w:pStyle w:val="31"/>
        <w:rPr>
          <w:lang w:val="ru-RU"/>
        </w:rPr>
      </w:pPr>
      <w:r w:rsidRPr="00D62C7D">
        <w:rPr>
          <w:lang w:val="ru-RU"/>
        </w:rPr>
        <w:lastRenderedPageBreak/>
        <w:t>Слайд 15. Теперь у Алексея есть порядок работы с предложениями</w:t>
      </w:r>
    </w:p>
    <w:p w14:paraId="662F356E" w14:textId="77777777" w:rsidR="00D62C7D" w:rsidRDefault="00D62C7D" w:rsidP="00D62C7D">
      <w:pPr>
        <w:pStyle w:val="aff8"/>
      </w:pPr>
      <w:r>
        <w:rPr>
          <w:rStyle w:val="af6"/>
        </w:rPr>
        <w:t>Алексей</w:t>
      </w:r>
      <w:proofErr w:type="gramStart"/>
      <w:r>
        <w:rPr>
          <w:rStyle w:val="af6"/>
        </w:rPr>
        <w:t>:</w:t>
      </w:r>
      <w:r>
        <w:t xml:space="preserve"> Теперь</w:t>
      </w:r>
      <w:proofErr w:type="gramEnd"/>
      <w:r>
        <w:t xml:space="preserve"> у меня работа с предложениями организована так. После оформления в ДО я определяю, кто должен принять решение. Если вопрос передал другому человеку, договариваюсь о сроке и слежу, чтобы получил ответ. Рабочему сообщаю, что происходит. Когда решение принято, организую внедрение. Пока предложение не закрыто, держу его в своём списке задач.</w:t>
      </w:r>
    </w:p>
    <w:p w14:paraId="3C219C1F" w14:textId="77777777" w:rsidR="00D62C7D" w:rsidRDefault="00D62C7D" w:rsidP="00D62C7D">
      <w:pPr>
        <w:pStyle w:val="aff8"/>
      </w:pPr>
      <w:r>
        <w:rPr>
          <w:rStyle w:val="af6"/>
        </w:rPr>
        <w:t>Предложение в ДО → определить ответственного → договориться о сроке → получить решение → организовать внедрение → сообщить результат рабочему.</w:t>
      </w:r>
    </w:p>
    <w:p w14:paraId="03B9ECA9" w14:textId="77777777" w:rsidR="00D62C7D" w:rsidRPr="00D62C7D" w:rsidRDefault="00D62C7D" w:rsidP="00D62C7D">
      <w:pPr>
        <w:pStyle w:val="21"/>
        <w:rPr>
          <w:rFonts w:ascii="Times New Roman" w:eastAsia="Times New Roman" w:hAnsi="Times New Roman"/>
          <w:lang w:val="ru-RU"/>
        </w:rPr>
      </w:pPr>
      <w:r w:rsidRPr="00D62C7D">
        <w:rPr>
          <w:lang w:val="ru-RU"/>
        </w:rPr>
        <w:t>Урок 5.5. Как закрепить улучшение в стандарте</w:t>
      </w:r>
    </w:p>
    <w:p w14:paraId="0EB8C01A" w14:textId="77777777" w:rsidR="00D62C7D" w:rsidRPr="00D62C7D" w:rsidRDefault="00D62C7D" w:rsidP="00D62C7D">
      <w:pPr>
        <w:pStyle w:val="31"/>
        <w:rPr>
          <w:lang w:val="ru-RU"/>
        </w:rPr>
      </w:pPr>
      <w:r w:rsidRPr="00D62C7D">
        <w:rPr>
          <w:lang w:val="ru-RU"/>
        </w:rPr>
        <w:t>Слайд 1. Внедрили, а через две недели всё вернулось назад</w:t>
      </w:r>
    </w:p>
    <w:p w14:paraId="60AE5B78" w14:textId="77777777" w:rsidR="00D62C7D" w:rsidRDefault="00D62C7D" w:rsidP="00D62C7D">
      <w:pPr>
        <w:pStyle w:val="aff8"/>
      </w:pPr>
      <w:r>
        <w:rPr>
          <w:rStyle w:val="af6"/>
        </w:rPr>
        <w:t>Алексей:</w:t>
      </w:r>
      <w:r>
        <w:t xml:space="preserve"> Мы переставили инструмент, показали новое место всей смене. Сначала все пользовались как договорились. Через две недели смотрю: часть инструмента снова лежит где попало. Получается, внедрить изменение мало.</w:t>
      </w:r>
    </w:p>
    <w:p w14:paraId="1BF7E303" w14:textId="77777777" w:rsidR="00D62C7D" w:rsidRDefault="00D62C7D" w:rsidP="00D62C7D">
      <w:pPr>
        <w:pStyle w:val="aff8"/>
      </w:pPr>
      <w:r>
        <w:rPr>
          <w:rStyle w:val="af6"/>
        </w:rPr>
        <w:t>Денис:</w:t>
      </w:r>
      <w:r>
        <w:t xml:space="preserve"> Да. Если новый способ оказался лучше, его нужно закрепить. Иначе каждый будет работать так, как привык.</w:t>
      </w:r>
    </w:p>
    <w:p w14:paraId="0FCCAA75" w14:textId="77777777" w:rsidR="00D62C7D" w:rsidRPr="00D62C7D" w:rsidRDefault="00D62C7D" w:rsidP="00D62C7D">
      <w:pPr>
        <w:pStyle w:val="31"/>
        <w:rPr>
          <w:lang w:val="ru-RU"/>
        </w:rPr>
      </w:pPr>
      <w:r w:rsidRPr="00D62C7D">
        <w:rPr>
          <w:lang w:val="ru-RU"/>
        </w:rPr>
        <w:t>Слайд 2. Улучшение нужно превратить в новый порядок работы</w:t>
      </w:r>
    </w:p>
    <w:p w14:paraId="39B3FF1B" w14:textId="77777777" w:rsidR="00D62C7D" w:rsidRDefault="00D62C7D" w:rsidP="00D62C7D">
      <w:pPr>
        <w:pStyle w:val="aff8"/>
      </w:pPr>
      <w:r>
        <w:t>После внедрения изменения определите, как теперь нужно выполнять работу.</w:t>
      </w:r>
    </w:p>
    <w:p w14:paraId="494E75EA" w14:textId="77777777" w:rsidR="00D62C7D" w:rsidRDefault="00D62C7D" w:rsidP="00D62C7D">
      <w:pPr>
        <w:pStyle w:val="aff8"/>
      </w:pPr>
      <w:r>
        <w:t>Нужно зафиксировать:</w:t>
      </w:r>
    </w:p>
    <w:p w14:paraId="620E7A4E" w14:textId="77777777" w:rsidR="00D62C7D" w:rsidRDefault="00D62C7D" w:rsidP="00D62C7D">
      <w:pPr>
        <w:pStyle w:val="aff8"/>
        <w:numPr>
          <w:ilvl w:val="0"/>
          <w:numId w:val="137"/>
        </w:numPr>
      </w:pPr>
      <w:r>
        <w:t>что изменилось;</w:t>
      </w:r>
    </w:p>
    <w:p w14:paraId="6076FC8B" w14:textId="77777777" w:rsidR="00D62C7D" w:rsidRDefault="00D62C7D" w:rsidP="00D62C7D">
      <w:pPr>
        <w:pStyle w:val="aff8"/>
        <w:numPr>
          <w:ilvl w:val="0"/>
          <w:numId w:val="137"/>
        </w:numPr>
      </w:pPr>
      <w:r>
        <w:t>как теперь выполнять операцию;</w:t>
      </w:r>
    </w:p>
    <w:p w14:paraId="4FC34426" w14:textId="77777777" w:rsidR="00D62C7D" w:rsidRDefault="00D62C7D" w:rsidP="00D62C7D">
      <w:pPr>
        <w:pStyle w:val="aff8"/>
        <w:numPr>
          <w:ilvl w:val="0"/>
          <w:numId w:val="137"/>
        </w:numPr>
      </w:pPr>
      <w:r>
        <w:t>где должны находиться материалы и инструмент;</w:t>
      </w:r>
    </w:p>
    <w:p w14:paraId="111A55FA" w14:textId="77777777" w:rsidR="00D62C7D" w:rsidRDefault="00D62C7D" w:rsidP="00D62C7D">
      <w:pPr>
        <w:pStyle w:val="aff8"/>
        <w:numPr>
          <w:ilvl w:val="0"/>
          <w:numId w:val="137"/>
        </w:numPr>
      </w:pPr>
      <w:r>
        <w:t>кто работает по новому порядку;</w:t>
      </w:r>
    </w:p>
    <w:p w14:paraId="3A610813" w14:textId="77777777" w:rsidR="00D62C7D" w:rsidRDefault="00D62C7D" w:rsidP="00D62C7D">
      <w:pPr>
        <w:pStyle w:val="aff8"/>
        <w:numPr>
          <w:ilvl w:val="0"/>
          <w:numId w:val="137"/>
        </w:numPr>
      </w:pPr>
      <w:r>
        <w:t>с какого момента он действует.</w:t>
      </w:r>
    </w:p>
    <w:p w14:paraId="377F99D8" w14:textId="77777777" w:rsidR="00D62C7D" w:rsidRDefault="00D62C7D" w:rsidP="00D62C7D">
      <w:pPr>
        <w:pStyle w:val="aff8"/>
      </w:pPr>
      <w:r>
        <w:rPr>
          <w:rStyle w:val="af6"/>
        </w:rPr>
        <w:t>Пример</w:t>
      </w:r>
    </w:p>
    <w:p w14:paraId="353DBE40" w14:textId="77777777" w:rsidR="00D62C7D" w:rsidRDefault="00D62C7D" w:rsidP="00D62C7D">
      <w:pPr>
        <w:pStyle w:val="aff8"/>
      </w:pPr>
      <w:r>
        <w:t>После предложения рабочего обжимной инструмент перенесли ближе к рабочим местам.</w:t>
      </w:r>
    </w:p>
    <w:p w14:paraId="1CB85B5E" w14:textId="77777777" w:rsidR="00D62C7D" w:rsidRDefault="00D62C7D" w:rsidP="00D62C7D">
      <w:pPr>
        <w:pStyle w:val="aff8"/>
      </w:pPr>
      <w:r>
        <w:t>Алексей определил новое постоянное место, обозначил его на стенде и показал всей смене, куда возвращать инструмент после работы.</w:t>
      </w:r>
    </w:p>
    <w:p w14:paraId="6795EEE0" w14:textId="77777777" w:rsidR="00D62C7D" w:rsidRPr="00D62C7D" w:rsidRDefault="00D62C7D" w:rsidP="00D62C7D">
      <w:pPr>
        <w:pStyle w:val="31"/>
        <w:rPr>
          <w:lang w:val="ru-RU"/>
        </w:rPr>
      </w:pPr>
      <w:r w:rsidRPr="00D62C7D">
        <w:rPr>
          <w:lang w:val="ru-RU"/>
        </w:rPr>
        <w:t>Слайд 3. Стандарт фиксирует лучший известный способ работы</w:t>
      </w:r>
    </w:p>
    <w:p w14:paraId="7DF9FD62" w14:textId="77777777" w:rsidR="00D62C7D" w:rsidRDefault="00D62C7D" w:rsidP="00D62C7D">
      <w:pPr>
        <w:pStyle w:val="aff8"/>
      </w:pPr>
      <w:r>
        <w:t>Стандарт нужен там, где важно выполнять работу одинаково: соблюдать последовательность операций, требования к качеству, безопасности, расположению инструмента или передаче изделия дальше.</w:t>
      </w:r>
    </w:p>
    <w:p w14:paraId="7A7A9C06" w14:textId="77777777" w:rsidR="00D62C7D" w:rsidRDefault="00D62C7D" w:rsidP="00D62C7D">
      <w:pPr>
        <w:pStyle w:val="aff8"/>
      </w:pPr>
      <w:r>
        <w:t>Он может быть разным по форме:</w:t>
      </w:r>
    </w:p>
    <w:p w14:paraId="4CC08319" w14:textId="77777777" w:rsidR="00D62C7D" w:rsidRDefault="00D62C7D" w:rsidP="00D62C7D">
      <w:pPr>
        <w:pStyle w:val="aff8"/>
        <w:numPr>
          <w:ilvl w:val="0"/>
          <w:numId w:val="138"/>
        </w:numPr>
      </w:pPr>
      <w:r>
        <w:lastRenderedPageBreak/>
        <w:t>рабочая инструкция;</w:t>
      </w:r>
    </w:p>
    <w:p w14:paraId="107225BC" w14:textId="77777777" w:rsidR="00D62C7D" w:rsidRDefault="00D62C7D" w:rsidP="00D62C7D">
      <w:pPr>
        <w:pStyle w:val="aff8"/>
        <w:numPr>
          <w:ilvl w:val="0"/>
          <w:numId w:val="138"/>
        </w:numPr>
      </w:pPr>
      <w:r>
        <w:t>схема;</w:t>
      </w:r>
    </w:p>
    <w:p w14:paraId="061E5400" w14:textId="77777777" w:rsidR="00D62C7D" w:rsidRDefault="00D62C7D" w:rsidP="00D62C7D">
      <w:pPr>
        <w:pStyle w:val="aff8"/>
        <w:numPr>
          <w:ilvl w:val="0"/>
          <w:numId w:val="138"/>
        </w:numPr>
      </w:pPr>
      <w:r>
        <w:t>фотография правильного расположения;</w:t>
      </w:r>
    </w:p>
    <w:p w14:paraId="5489280A" w14:textId="77777777" w:rsidR="00D62C7D" w:rsidRDefault="00D62C7D" w:rsidP="00D62C7D">
      <w:pPr>
        <w:pStyle w:val="aff8"/>
        <w:numPr>
          <w:ilvl w:val="0"/>
          <w:numId w:val="138"/>
        </w:numPr>
      </w:pPr>
      <w:r>
        <w:t>маркировка на рабочем месте;</w:t>
      </w:r>
    </w:p>
    <w:p w14:paraId="2CD1EFA3" w14:textId="77777777" w:rsidR="00D62C7D" w:rsidRDefault="00D62C7D" w:rsidP="00D62C7D">
      <w:pPr>
        <w:pStyle w:val="aff8"/>
        <w:numPr>
          <w:ilvl w:val="0"/>
          <w:numId w:val="138"/>
        </w:numPr>
      </w:pPr>
      <w:r>
        <w:t>чек-лист;</w:t>
      </w:r>
    </w:p>
    <w:p w14:paraId="0CE2F831" w14:textId="77777777" w:rsidR="00D62C7D" w:rsidRDefault="00D62C7D" w:rsidP="00D62C7D">
      <w:pPr>
        <w:pStyle w:val="aff8"/>
        <w:numPr>
          <w:ilvl w:val="0"/>
          <w:numId w:val="138"/>
        </w:numPr>
      </w:pPr>
      <w:r>
        <w:t>установленная последовательность действий.</w:t>
      </w:r>
    </w:p>
    <w:p w14:paraId="7A581736" w14:textId="77777777" w:rsidR="00D62C7D" w:rsidRDefault="00D62C7D" w:rsidP="00D62C7D">
      <w:pPr>
        <w:pStyle w:val="aff8"/>
      </w:pPr>
      <w:r>
        <w:t>Формат: шесть карточек с примерами.</w:t>
      </w:r>
    </w:p>
    <w:p w14:paraId="207F614A" w14:textId="77777777" w:rsidR="00D62C7D" w:rsidRPr="00D62C7D" w:rsidRDefault="00D62C7D" w:rsidP="00D62C7D">
      <w:pPr>
        <w:pStyle w:val="31"/>
        <w:rPr>
          <w:lang w:val="ru-RU"/>
        </w:rPr>
      </w:pPr>
      <w:r w:rsidRPr="00D62C7D">
        <w:rPr>
          <w:lang w:val="ru-RU"/>
        </w:rPr>
        <w:t>Слайд 4. Стандарт должен быть понятен на рабочем месте</w:t>
      </w:r>
    </w:p>
    <w:p w14:paraId="51C4124C" w14:textId="77777777" w:rsidR="00D62C7D" w:rsidRDefault="00D62C7D" w:rsidP="00D62C7D">
      <w:pPr>
        <w:pStyle w:val="aff8"/>
      </w:pPr>
      <w:r>
        <w:t>Стандарт должен помогать выполнить работу правильно. Поэтому в нём нужна конкретная информация, которой рабочий действительно пользуется.</w:t>
      </w:r>
    </w:p>
    <w:p w14:paraId="69FED336" w14:textId="77777777" w:rsidR="00D62C7D" w:rsidRDefault="00D62C7D" w:rsidP="00D62C7D">
      <w:pPr>
        <w:pStyle w:val="aff8"/>
      </w:pPr>
      <w:r>
        <w:rPr>
          <w:rStyle w:val="af6"/>
        </w:rPr>
        <w:t>Плохо</w:t>
      </w:r>
    </w:p>
    <w:p w14:paraId="6FF9A424" w14:textId="77777777" w:rsidR="00D62C7D" w:rsidRDefault="00D62C7D" w:rsidP="00D62C7D">
      <w:pPr>
        <w:pStyle w:val="aff8"/>
      </w:pPr>
      <w:r>
        <w:t>«Поддерживать порядок на рабочем месте».</w:t>
      </w:r>
    </w:p>
    <w:p w14:paraId="571AFE00" w14:textId="77777777" w:rsidR="00D62C7D" w:rsidRDefault="00D62C7D" w:rsidP="00D62C7D">
      <w:pPr>
        <w:pStyle w:val="aff8"/>
      </w:pPr>
      <w:r>
        <w:rPr>
          <w:rStyle w:val="af6"/>
        </w:rPr>
        <w:t>Хорошо</w:t>
      </w:r>
    </w:p>
    <w:p w14:paraId="418F28D5" w14:textId="77777777" w:rsidR="00D62C7D" w:rsidRDefault="00D62C7D" w:rsidP="00D62C7D">
      <w:pPr>
        <w:pStyle w:val="aff8"/>
      </w:pPr>
      <w:r>
        <w:t>Фотография стенда с подписанными местами для каждого инструмента.</w:t>
      </w:r>
    </w:p>
    <w:p w14:paraId="2C1E3D42" w14:textId="77777777" w:rsidR="00D62C7D" w:rsidRDefault="00D62C7D" w:rsidP="00D62C7D">
      <w:pPr>
        <w:pStyle w:val="aff8"/>
      </w:pPr>
      <w:r>
        <w:rPr>
          <w:rStyle w:val="af6"/>
        </w:rPr>
        <w:t>Плохо</w:t>
      </w:r>
    </w:p>
    <w:p w14:paraId="1F20EA90" w14:textId="77777777" w:rsidR="00D62C7D" w:rsidRDefault="00D62C7D" w:rsidP="00D62C7D">
      <w:pPr>
        <w:pStyle w:val="aff8"/>
      </w:pPr>
      <w:r>
        <w:t>«Проверить изделие после сборки».</w:t>
      </w:r>
    </w:p>
    <w:p w14:paraId="4CD36B22" w14:textId="77777777" w:rsidR="00D62C7D" w:rsidRDefault="00D62C7D" w:rsidP="00D62C7D">
      <w:pPr>
        <w:pStyle w:val="aff8"/>
      </w:pPr>
      <w:r>
        <w:rPr>
          <w:rStyle w:val="af6"/>
        </w:rPr>
        <w:t>Хорошо</w:t>
      </w:r>
    </w:p>
    <w:p w14:paraId="65C1C281" w14:textId="77777777" w:rsidR="00D62C7D" w:rsidRDefault="00D62C7D" w:rsidP="00D62C7D">
      <w:pPr>
        <w:pStyle w:val="aff8"/>
      </w:pPr>
      <w:r>
        <w:t>Чек-лист из четырёх конкретных точек проверки перед передачей изделия дальше.</w:t>
      </w:r>
    </w:p>
    <w:p w14:paraId="554FAFD2" w14:textId="77777777" w:rsidR="00D62C7D" w:rsidRDefault="00D62C7D" w:rsidP="00D62C7D">
      <w:pPr>
        <w:pStyle w:val="aff8"/>
      </w:pPr>
      <w:r>
        <w:t>Формат: сравнение.</w:t>
      </w:r>
    </w:p>
    <w:p w14:paraId="6D18E6C6" w14:textId="77777777" w:rsidR="00D62C7D" w:rsidRPr="00D62C7D" w:rsidRDefault="00D62C7D" w:rsidP="00D62C7D">
      <w:pPr>
        <w:pStyle w:val="31"/>
        <w:rPr>
          <w:lang w:val="ru-RU"/>
        </w:rPr>
      </w:pPr>
      <w:r w:rsidRPr="00D62C7D">
        <w:rPr>
          <w:lang w:val="ru-RU"/>
        </w:rPr>
        <w:t>Слайд 5. Изменили работу — обновите стандарт</w:t>
      </w:r>
    </w:p>
    <w:p w14:paraId="6F5A31D0" w14:textId="77777777" w:rsidR="00D62C7D" w:rsidRDefault="00D62C7D" w:rsidP="00D62C7D">
      <w:pPr>
        <w:pStyle w:val="aff8"/>
      </w:pPr>
      <w:r>
        <w:t>Если новый способ отличается от действующей инструкции, схемы или другого стандарта, старый документ тоже нужно изменить.</w:t>
      </w:r>
    </w:p>
    <w:p w14:paraId="7235EA60" w14:textId="77777777" w:rsidR="00D62C7D" w:rsidRDefault="00D62C7D" w:rsidP="00D62C7D">
      <w:pPr>
        <w:pStyle w:val="aff8"/>
      </w:pPr>
      <w:r>
        <w:t>Иначе рабочему одновременно говорят две разные вещи: мастер показывает новый способ, а инструкция требует старый.</w:t>
      </w:r>
    </w:p>
    <w:p w14:paraId="196D61C8" w14:textId="77777777" w:rsidR="00D62C7D" w:rsidRDefault="00D62C7D" w:rsidP="00D62C7D">
      <w:pPr>
        <w:pStyle w:val="aff8"/>
      </w:pPr>
      <w:r>
        <w:rPr>
          <w:rStyle w:val="af6"/>
        </w:rPr>
        <w:t>Пример</w:t>
      </w:r>
    </w:p>
    <w:p w14:paraId="144D07B5" w14:textId="77777777" w:rsidR="00D62C7D" w:rsidRDefault="00D62C7D" w:rsidP="00D62C7D">
      <w:pPr>
        <w:pStyle w:val="aff8"/>
      </w:pPr>
      <w:r>
        <w:t>На участке изменили последовательность сборки, чтобы убрать повторную разборку узла. Рабочих обучили новому порядку, но технологическая инструкция осталась прежней.</w:t>
      </w:r>
    </w:p>
    <w:p w14:paraId="6A2D5A42" w14:textId="77777777" w:rsidR="00D62C7D" w:rsidRDefault="00D62C7D" w:rsidP="00D62C7D">
      <w:pPr>
        <w:pStyle w:val="aff8"/>
      </w:pPr>
      <w:r>
        <w:t>Через несколько смен один из рабочих вернулся после отпуска и выполнил операцию по старой инструкции. Узел снова пришлось разбирать.</w:t>
      </w:r>
    </w:p>
    <w:p w14:paraId="68EC75F5" w14:textId="77777777" w:rsidR="00D62C7D" w:rsidRPr="00D62C7D" w:rsidRDefault="00D62C7D" w:rsidP="00D62C7D">
      <w:pPr>
        <w:pStyle w:val="31"/>
        <w:rPr>
          <w:lang w:val="ru-RU"/>
        </w:rPr>
      </w:pPr>
      <w:r w:rsidRPr="00D62C7D">
        <w:rPr>
          <w:lang w:val="ru-RU"/>
        </w:rPr>
        <w:lastRenderedPageBreak/>
        <w:t>Слайд 6. Не каждый стандарт мастер меняет сам</w:t>
      </w:r>
    </w:p>
    <w:p w14:paraId="52762BFE" w14:textId="77777777" w:rsidR="00D62C7D" w:rsidRDefault="00D62C7D" w:rsidP="00D62C7D">
      <w:pPr>
        <w:pStyle w:val="aff8"/>
      </w:pPr>
      <w:r>
        <w:t>Если стандарт относится к технологии, конструкции, качеству или безопасности, мастер не должен самостоятельно переписывать требования.</w:t>
      </w:r>
    </w:p>
    <w:p w14:paraId="1A829002" w14:textId="77777777" w:rsidR="00D62C7D" w:rsidRDefault="00D62C7D" w:rsidP="00D62C7D">
      <w:pPr>
        <w:pStyle w:val="aff8"/>
      </w:pPr>
      <w:r>
        <w:t>Определите, кто отвечает за документ, и передайте ему согласованное изменение.</w:t>
      </w:r>
    </w:p>
    <w:p w14:paraId="1DDB6350" w14:textId="77777777" w:rsidR="00D62C7D" w:rsidRDefault="00D62C7D" w:rsidP="00D62C7D">
      <w:pPr>
        <w:pStyle w:val="aff8"/>
      </w:pPr>
      <w:r>
        <w:rPr>
          <w:rStyle w:val="af6"/>
        </w:rPr>
        <w:t>Технологическая инструкция</w:t>
      </w:r>
      <w:r>
        <w:br/>
        <w:t>Рабочий предложил другую последовательность операций. После проверки решения Алексей передал изменение технологу для обновления инструкции.</w:t>
      </w:r>
    </w:p>
    <w:p w14:paraId="047DAB97" w14:textId="77777777" w:rsidR="00D62C7D" w:rsidRDefault="00D62C7D" w:rsidP="00D62C7D">
      <w:pPr>
        <w:pStyle w:val="aff8"/>
      </w:pPr>
      <w:r>
        <w:rPr>
          <w:rStyle w:val="af6"/>
        </w:rPr>
        <w:t>Конструкторская документация</w:t>
      </w:r>
      <w:r>
        <w:br/>
        <w:t>Изменилось расположение элемента в изделии. Документацию обновил конструктор.</w:t>
      </w:r>
    </w:p>
    <w:p w14:paraId="642C63D2" w14:textId="77777777" w:rsidR="00D62C7D" w:rsidRDefault="00D62C7D" w:rsidP="00D62C7D">
      <w:pPr>
        <w:pStyle w:val="aff8"/>
      </w:pPr>
      <w:r>
        <w:rPr>
          <w:rStyle w:val="af6"/>
        </w:rPr>
        <w:t>Требование по безопасности</w:t>
      </w:r>
      <w:r>
        <w:br/>
        <w:t>Для операции понадобилось другое защитное приспособление. Изменение согласовали с ответственными за безопасность.</w:t>
      </w:r>
    </w:p>
    <w:p w14:paraId="15FE5053" w14:textId="77777777" w:rsidR="00D62C7D" w:rsidRDefault="00D62C7D" w:rsidP="00D62C7D">
      <w:pPr>
        <w:pStyle w:val="aff8"/>
      </w:pPr>
      <w:r>
        <w:t>Формат: три карточки.</w:t>
      </w:r>
    </w:p>
    <w:p w14:paraId="585C3C3E" w14:textId="77777777" w:rsidR="00D62C7D" w:rsidRPr="00D62C7D" w:rsidRDefault="00D62C7D" w:rsidP="00D62C7D">
      <w:pPr>
        <w:pStyle w:val="31"/>
        <w:rPr>
          <w:lang w:val="ru-RU"/>
        </w:rPr>
      </w:pPr>
      <w:r w:rsidRPr="00D62C7D">
        <w:rPr>
          <w:lang w:val="ru-RU"/>
        </w:rPr>
        <w:t>Слайд 7. Рабочих нужно обучить новому способу</w:t>
      </w:r>
    </w:p>
    <w:p w14:paraId="65800A49" w14:textId="77777777" w:rsidR="00D62C7D" w:rsidRDefault="00D62C7D" w:rsidP="00D62C7D">
      <w:pPr>
        <w:pStyle w:val="aff8"/>
      </w:pPr>
      <w:r>
        <w:t>После изменения стандарта недостаточно положить новую инструкцию на место старой.</w:t>
      </w:r>
    </w:p>
    <w:p w14:paraId="7C1784B5" w14:textId="77777777" w:rsidR="00D62C7D" w:rsidRDefault="00D62C7D" w:rsidP="00D62C7D">
      <w:pPr>
        <w:pStyle w:val="aff8"/>
      </w:pPr>
      <w:r>
        <w:t>Покажите рабочим:</w:t>
      </w:r>
    </w:p>
    <w:p w14:paraId="2D4B0D10" w14:textId="77777777" w:rsidR="00D62C7D" w:rsidRDefault="00D62C7D" w:rsidP="00D62C7D">
      <w:pPr>
        <w:pStyle w:val="aff8"/>
        <w:numPr>
          <w:ilvl w:val="0"/>
          <w:numId w:val="139"/>
        </w:numPr>
      </w:pPr>
      <w:r>
        <w:t>что изменилось;</w:t>
      </w:r>
    </w:p>
    <w:p w14:paraId="3340FBA6" w14:textId="77777777" w:rsidR="00D62C7D" w:rsidRDefault="00D62C7D" w:rsidP="00D62C7D">
      <w:pPr>
        <w:pStyle w:val="aff8"/>
        <w:numPr>
          <w:ilvl w:val="0"/>
          <w:numId w:val="139"/>
        </w:numPr>
      </w:pPr>
      <w:r>
        <w:t>почему изменили порядок;</w:t>
      </w:r>
    </w:p>
    <w:p w14:paraId="5F02EB2A" w14:textId="77777777" w:rsidR="00D62C7D" w:rsidRDefault="00D62C7D" w:rsidP="00D62C7D">
      <w:pPr>
        <w:pStyle w:val="aff8"/>
        <w:numPr>
          <w:ilvl w:val="0"/>
          <w:numId w:val="139"/>
        </w:numPr>
      </w:pPr>
      <w:r>
        <w:t>как теперь нужно работать;</w:t>
      </w:r>
    </w:p>
    <w:p w14:paraId="0E049EA0" w14:textId="77777777" w:rsidR="00D62C7D" w:rsidRDefault="00D62C7D" w:rsidP="00D62C7D">
      <w:pPr>
        <w:pStyle w:val="aff8"/>
        <w:numPr>
          <w:ilvl w:val="0"/>
          <w:numId w:val="139"/>
        </w:numPr>
      </w:pPr>
      <w:r>
        <w:t>с какого момента действует новый стандарт.</w:t>
      </w:r>
    </w:p>
    <w:p w14:paraId="624616F9" w14:textId="77777777" w:rsidR="00D62C7D" w:rsidRDefault="00D62C7D" w:rsidP="00D62C7D">
      <w:pPr>
        <w:pStyle w:val="aff8"/>
      </w:pPr>
      <w:r>
        <w:t>Если операция сложная, попросите рабочего выполнить её по новому способу и убедитесь, что порядок понятен.</w:t>
      </w:r>
    </w:p>
    <w:p w14:paraId="35EC26CC" w14:textId="77777777" w:rsidR="00D62C7D" w:rsidRPr="00D62C7D" w:rsidRDefault="00D62C7D" w:rsidP="00D62C7D">
      <w:pPr>
        <w:pStyle w:val="31"/>
        <w:rPr>
          <w:lang w:val="ru-RU"/>
        </w:rPr>
      </w:pPr>
      <w:r w:rsidRPr="00D62C7D">
        <w:rPr>
          <w:lang w:val="ru-RU"/>
        </w:rPr>
        <w:t>Слайд 8. Проверьте, удержалось ли улучшение</w:t>
      </w:r>
    </w:p>
    <w:p w14:paraId="3F993FDE" w14:textId="77777777" w:rsidR="00D62C7D" w:rsidRDefault="00D62C7D" w:rsidP="00D62C7D">
      <w:pPr>
        <w:pStyle w:val="aff8"/>
      </w:pPr>
      <w:r>
        <w:t>Через несколько дней после внедрения вернитесь к операции и посмотрите, работают ли люди по новому стандарту.</w:t>
      </w:r>
    </w:p>
    <w:p w14:paraId="753406BB" w14:textId="77777777" w:rsidR="00D62C7D" w:rsidRDefault="00D62C7D" w:rsidP="00D62C7D">
      <w:pPr>
        <w:pStyle w:val="aff8"/>
      </w:pPr>
      <w:r>
        <w:t>Если нет, сначала выясните причину.</w:t>
      </w:r>
    </w:p>
    <w:p w14:paraId="67F32107" w14:textId="77777777" w:rsidR="00D62C7D" w:rsidRDefault="00D62C7D" w:rsidP="00D62C7D">
      <w:pPr>
        <w:pStyle w:val="aff8"/>
      </w:pPr>
      <w:r>
        <w:rPr>
          <w:rStyle w:val="af6"/>
        </w:rPr>
        <w:t>Пример</w:t>
      </w:r>
    </w:p>
    <w:p w14:paraId="7546F55D" w14:textId="77777777" w:rsidR="00D62C7D" w:rsidRDefault="00D62C7D" w:rsidP="00D62C7D">
      <w:pPr>
        <w:pStyle w:val="aff8"/>
      </w:pPr>
      <w:r>
        <w:t>После переноса инструмента Алексей заметил, что один ключ снова лежал на верстаке.</w:t>
      </w:r>
    </w:p>
    <w:p w14:paraId="3E3FD93C" w14:textId="77777777" w:rsidR="00D62C7D" w:rsidRDefault="00D62C7D" w:rsidP="00D62C7D">
      <w:pPr>
        <w:pStyle w:val="aff8"/>
      </w:pPr>
      <w:r>
        <w:t>Оказалось, новое крепление было неудобным: ключ приходилось вставлять двумя руками, поэтому рабочие перестали им пользоваться.</w:t>
      </w:r>
    </w:p>
    <w:p w14:paraId="327DB4BB" w14:textId="77777777" w:rsidR="00D62C7D" w:rsidRDefault="00D62C7D" w:rsidP="00D62C7D">
      <w:pPr>
        <w:pStyle w:val="aff8"/>
      </w:pPr>
      <w:r>
        <w:lastRenderedPageBreak/>
        <w:t>Алексей не стал требовать просто «соблюдать порядок». Крепление переделали, после чего инструмент снова начали возвращать на место.</w:t>
      </w:r>
    </w:p>
    <w:p w14:paraId="1B8B2CEC" w14:textId="77777777" w:rsidR="00D62C7D" w:rsidRPr="00D62C7D" w:rsidRDefault="00D62C7D" w:rsidP="00D62C7D">
      <w:pPr>
        <w:pStyle w:val="31"/>
        <w:rPr>
          <w:lang w:val="ru-RU"/>
        </w:rPr>
      </w:pPr>
      <w:r w:rsidRPr="00D62C7D">
        <w:rPr>
          <w:lang w:val="ru-RU"/>
        </w:rPr>
        <w:t>Слайд 9. Отклонение может показать, что стандарт нужно улучшить</w:t>
      </w:r>
    </w:p>
    <w:p w14:paraId="45471C0C" w14:textId="77777777" w:rsidR="00D62C7D" w:rsidRDefault="00D62C7D" w:rsidP="00D62C7D">
      <w:pPr>
        <w:pStyle w:val="aff8"/>
      </w:pPr>
      <w:r>
        <w:t>Если люди регулярно отходят от стандарта, причина может быть в самом стандарте: условия изменились, появился другой материал, новое изделие или более удобный способ работы.</w:t>
      </w:r>
    </w:p>
    <w:p w14:paraId="540BC8AE" w14:textId="77777777" w:rsidR="00D62C7D" w:rsidRDefault="00D62C7D" w:rsidP="00D62C7D">
      <w:pPr>
        <w:pStyle w:val="aff8"/>
      </w:pPr>
      <w:r>
        <w:t>Сначала разберитесь, почему возникло отклонение. Если новый способ действительно лучше и безопасен, нужно изменить стандарт.</w:t>
      </w:r>
    </w:p>
    <w:p w14:paraId="631EB09F" w14:textId="77777777" w:rsidR="00D62C7D" w:rsidRDefault="00D62C7D" w:rsidP="00D62C7D">
      <w:pPr>
        <w:pStyle w:val="aff8"/>
      </w:pPr>
      <w:r>
        <w:rPr>
          <w:rStyle w:val="af6"/>
        </w:rPr>
        <w:t>Пример</w:t>
      </w:r>
    </w:p>
    <w:p w14:paraId="2B6AB5CE" w14:textId="77777777" w:rsidR="00D62C7D" w:rsidRDefault="00D62C7D" w:rsidP="00D62C7D">
      <w:pPr>
        <w:pStyle w:val="aff8"/>
      </w:pPr>
      <w:r>
        <w:t>По инструкции жгуты определённой длины собирали на одном столе. После запуска новой серии жгуты стали длиннее, и рабочие начали переносить часть операции на соседний стол.</w:t>
      </w:r>
    </w:p>
    <w:p w14:paraId="37CD64D9" w14:textId="77777777" w:rsidR="00D62C7D" w:rsidRDefault="00D62C7D" w:rsidP="00D62C7D">
      <w:pPr>
        <w:pStyle w:val="aff8"/>
      </w:pPr>
      <w:r>
        <w:t>Алексей выяснил, что старое рабочее место действительно стало неудобным для новых изделий. Вместе с технологом они изменили организацию операции и обновили стандарт.</w:t>
      </w:r>
    </w:p>
    <w:p w14:paraId="5DA29778" w14:textId="77777777" w:rsidR="00D62C7D" w:rsidRPr="00D62C7D" w:rsidRDefault="00D62C7D" w:rsidP="00D62C7D">
      <w:pPr>
        <w:pStyle w:val="31"/>
        <w:rPr>
          <w:lang w:val="ru-RU"/>
        </w:rPr>
      </w:pPr>
      <w:r w:rsidRPr="00D62C7D">
        <w:rPr>
          <w:lang w:val="ru-RU"/>
        </w:rPr>
        <w:t>Слайд 10. Нарушение стандарта и устаревший стандарт требуют разных действий</w:t>
      </w:r>
    </w:p>
    <w:p w14:paraId="4199D11A" w14:textId="77777777" w:rsidR="00D62C7D" w:rsidRDefault="00D62C7D" w:rsidP="00D62C7D">
      <w:pPr>
        <w:pStyle w:val="aff8"/>
      </w:pPr>
      <w:r>
        <w:rPr>
          <w:rStyle w:val="af6"/>
        </w:rPr>
        <w:t>Рабочий знает стандарт, условия не изменились, но выполняет работу по-своему</w:t>
      </w:r>
      <w:r>
        <w:br/>
        <w:t>Нужно потребовать соблюдать установленный порядок.</w:t>
      </w:r>
    </w:p>
    <w:p w14:paraId="44F7AB9C" w14:textId="77777777" w:rsidR="00D62C7D" w:rsidRDefault="00D62C7D" w:rsidP="00D62C7D">
      <w:pPr>
        <w:pStyle w:val="aff8"/>
      </w:pPr>
      <w:r>
        <w:rPr>
          <w:rStyle w:val="af6"/>
        </w:rPr>
        <w:t>Стандарт невозможно нормально выполнить в новых условиях</w:t>
      </w:r>
      <w:r>
        <w:br/>
        <w:t>Нужно разобраться в причине и изменить стандарт.</w:t>
      </w:r>
    </w:p>
    <w:p w14:paraId="6C7F5F5A" w14:textId="77777777" w:rsidR="00D62C7D" w:rsidRDefault="00D62C7D" w:rsidP="00D62C7D">
      <w:pPr>
        <w:pStyle w:val="aff8"/>
      </w:pPr>
      <w:r>
        <w:rPr>
          <w:rStyle w:val="af6"/>
        </w:rPr>
        <w:t>Рабочий нашёл более удобный способ</w:t>
      </w:r>
      <w:r>
        <w:br/>
        <w:t>Нужно проверить предложение. До согласования действует текущий стандарт.</w:t>
      </w:r>
    </w:p>
    <w:p w14:paraId="6D79FE2C" w14:textId="77777777" w:rsidR="00D62C7D" w:rsidRDefault="00D62C7D" w:rsidP="00D62C7D">
      <w:pPr>
        <w:pStyle w:val="aff8"/>
      </w:pPr>
      <w:r>
        <w:t>Формат: три карточки.</w:t>
      </w:r>
    </w:p>
    <w:p w14:paraId="7C18CF33" w14:textId="77777777" w:rsidR="00D62C7D" w:rsidRPr="00D62C7D" w:rsidRDefault="00D62C7D" w:rsidP="00D62C7D">
      <w:pPr>
        <w:pStyle w:val="31"/>
        <w:rPr>
          <w:lang w:val="ru-RU"/>
        </w:rPr>
      </w:pPr>
      <w:r w:rsidRPr="00D62C7D">
        <w:rPr>
          <w:lang w:val="ru-RU"/>
        </w:rPr>
        <w:t>Слайд 11. Стандарт тоже становится предметом улучшения</w:t>
      </w:r>
    </w:p>
    <w:p w14:paraId="5ED1C30C" w14:textId="77777777" w:rsidR="00D62C7D" w:rsidRDefault="00D62C7D" w:rsidP="00D62C7D">
      <w:pPr>
        <w:pStyle w:val="aff8"/>
      </w:pPr>
      <w:r>
        <w:t>Закреплённый способ работы не становится окончательным навсегда.</w:t>
      </w:r>
    </w:p>
    <w:p w14:paraId="30349660" w14:textId="77777777" w:rsidR="00D62C7D" w:rsidRDefault="00D62C7D" w:rsidP="00D62C7D">
      <w:pPr>
        <w:pStyle w:val="aff8"/>
      </w:pPr>
      <w:r>
        <w:t>Если появилась новая потеря или рабочий предложил лучший способ:</w:t>
      </w:r>
    </w:p>
    <w:p w14:paraId="6C79B3BE" w14:textId="77777777" w:rsidR="00D62C7D" w:rsidRDefault="00D62C7D" w:rsidP="00D62C7D">
      <w:pPr>
        <w:pStyle w:val="aff8"/>
        <w:numPr>
          <w:ilvl w:val="0"/>
          <w:numId w:val="140"/>
        </w:numPr>
      </w:pPr>
      <w:r>
        <w:t>проверьте проблему;</w:t>
      </w:r>
    </w:p>
    <w:p w14:paraId="13F17C2F" w14:textId="77777777" w:rsidR="00D62C7D" w:rsidRDefault="00D62C7D" w:rsidP="00D62C7D">
      <w:pPr>
        <w:pStyle w:val="aff8"/>
        <w:numPr>
          <w:ilvl w:val="0"/>
          <w:numId w:val="140"/>
        </w:numPr>
      </w:pPr>
      <w:r>
        <w:t>оцените решение;</w:t>
      </w:r>
    </w:p>
    <w:p w14:paraId="3235C9CD" w14:textId="77777777" w:rsidR="00D62C7D" w:rsidRDefault="00D62C7D" w:rsidP="00D62C7D">
      <w:pPr>
        <w:pStyle w:val="aff8"/>
        <w:numPr>
          <w:ilvl w:val="0"/>
          <w:numId w:val="140"/>
        </w:numPr>
      </w:pPr>
      <w:r>
        <w:t>согласуйте изменение;</w:t>
      </w:r>
    </w:p>
    <w:p w14:paraId="548B9630" w14:textId="77777777" w:rsidR="00D62C7D" w:rsidRDefault="00D62C7D" w:rsidP="00D62C7D">
      <w:pPr>
        <w:pStyle w:val="aff8"/>
        <w:numPr>
          <w:ilvl w:val="0"/>
          <w:numId w:val="140"/>
        </w:numPr>
      </w:pPr>
      <w:r>
        <w:t>внедрите его;</w:t>
      </w:r>
    </w:p>
    <w:p w14:paraId="0A0D8BAE" w14:textId="77777777" w:rsidR="00D62C7D" w:rsidRDefault="00D62C7D" w:rsidP="00D62C7D">
      <w:pPr>
        <w:pStyle w:val="aff8"/>
        <w:numPr>
          <w:ilvl w:val="0"/>
          <w:numId w:val="140"/>
        </w:numPr>
      </w:pPr>
      <w:r>
        <w:t>обновите стандарт;</w:t>
      </w:r>
    </w:p>
    <w:p w14:paraId="44B43654" w14:textId="77777777" w:rsidR="00D62C7D" w:rsidRDefault="00D62C7D" w:rsidP="00D62C7D">
      <w:pPr>
        <w:pStyle w:val="aff8"/>
        <w:numPr>
          <w:ilvl w:val="0"/>
          <w:numId w:val="140"/>
        </w:numPr>
      </w:pPr>
      <w:r>
        <w:t>обучите рабочих новому порядку.</w:t>
      </w:r>
    </w:p>
    <w:p w14:paraId="5094FD1F" w14:textId="77777777" w:rsidR="00D62C7D" w:rsidRDefault="00D62C7D" w:rsidP="00D62C7D">
      <w:pPr>
        <w:pStyle w:val="aff8"/>
      </w:pPr>
      <w:r>
        <w:t>Интерактив: шаги.</w:t>
      </w:r>
    </w:p>
    <w:p w14:paraId="7EBF6879" w14:textId="77777777" w:rsidR="00D62C7D" w:rsidRDefault="00D62C7D" w:rsidP="00D62C7D">
      <w:pPr>
        <w:pStyle w:val="31"/>
      </w:pPr>
      <w:proofErr w:type="spellStart"/>
      <w:r>
        <w:lastRenderedPageBreak/>
        <w:t>Слайд</w:t>
      </w:r>
      <w:proofErr w:type="spellEnd"/>
      <w:r>
        <w:t xml:space="preserve"> 12. </w:t>
      </w:r>
      <w:proofErr w:type="spellStart"/>
      <w:r>
        <w:t>Алексей</w:t>
      </w:r>
      <w:proofErr w:type="spellEnd"/>
      <w:r>
        <w:t xml:space="preserve"> </w:t>
      </w:r>
      <w:proofErr w:type="spellStart"/>
      <w:r>
        <w:t>замкнул</w:t>
      </w:r>
      <w:proofErr w:type="spellEnd"/>
      <w:r>
        <w:t xml:space="preserve"> </w:t>
      </w:r>
      <w:proofErr w:type="spellStart"/>
      <w:r>
        <w:t>цикл</w:t>
      </w:r>
      <w:proofErr w:type="spellEnd"/>
      <w:r>
        <w:t xml:space="preserve"> </w:t>
      </w:r>
      <w:proofErr w:type="spellStart"/>
      <w:r>
        <w:t>улучшения</w:t>
      </w:r>
      <w:proofErr w:type="spellEnd"/>
    </w:p>
    <w:p w14:paraId="1017DE79" w14:textId="77777777" w:rsidR="00D62C7D" w:rsidRDefault="00D62C7D" w:rsidP="00D62C7D">
      <w:pPr>
        <w:pStyle w:val="aff8"/>
      </w:pPr>
      <w:r>
        <w:rPr>
          <w:rStyle w:val="af6"/>
        </w:rPr>
        <w:t>Алексей</w:t>
      </w:r>
      <w:proofErr w:type="gramStart"/>
      <w:r>
        <w:rPr>
          <w:rStyle w:val="af6"/>
        </w:rPr>
        <w:t>:</w:t>
      </w:r>
      <w:r>
        <w:t xml:space="preserve"> Теперь</w:t>
      </w:r>
      <w:proofErr w:type="gramEnd"/>
      <w:r>
        <w:t xml:space="preserve"> понял, где раньше терял изменения. Мы находили потерю, придумывали решение и внедряли его, а дальше надеялись, что люди сами продолжат работать по-новому. Теперь после внедрения я проверю стандарт, организую его обновление, покажу новый порядок рабочим и потом вернусь посмотреть, удержалось ли изменение.</w:t>
      </w:r>
    </w:p>
    <w:p w14:paraId="7EBE8CD0" w14:textId="77777777" w:rsidR="00D62C7D" w:rsidRDefault="00D62C7D" w:rsidP="00D62C7D">
      <w:pPr>
        <w:pStyle w:val="aff8"/>
      </w:pPr>
      <w:r>
        <w:rPr>
          <w:rStyle w:val="af6"/>
        </w:rPr>
        <w:t>Потеря → предложение → решение → внедрение → стандарт → обучение → проверка</w:t>
      </w:r>
    </w:p>
    <w:p w14:paraId="2EBDEED3" w14:textId="73B43233" w:rsidR="00FF2933" w:rsidRPr="00FF2933" w:rsidRDefault="00FF2933" w:rsidP="00FF2933">
      <w:pPr>
        <w:pStyle w:val="21"/>
        <w:rPr>
          <w:lang w:val="ru-RU"/>
        </w:rPr>
      </w:pPr>
      <w:r w:rsidRPr="00FF2933">
        <w:rPr>
          <w:lang w:val="ru-RU"/>
        </w:rPr>
        <w:t xml:space="preserve">Урок </w:t>
      </w:r>
      <w:r>
        <w:rPr>
          <w:lang w:val="ru-RU"/>
        </w:rPr>
        <w:t>5.6</w:t>
      </w:r>
      <w:r w:rsidRPr="00FF2933">
        <w:rPr>
          <w:lang w:val="ru-RU"/>
        </w:rPr>
        <w:t xml:space="preserve"> Доска </w:t>
      </w:r>
      <w:proofErr w:type="spellStart"/>
      <w:r w:rsidRPr="00FF2933">
        <w:rPr>
          <w:lang w:val="ru-RU"/>
        </w:rPr>
        <w:t>Канбан</w:t>
      </w:r>
      <w:proofErr w:type="spellEnd"/>
    </w:p>
    <w:p w14:paraId="477FDBD6" w14:textId="77777777" w:rsidR="00FF2933" w:rsidRDefault="00FF2933" w:rsidP="00FF2933">
      <w:pPr>
        <w:pStyle w:val="font-claude-response-body"/>
      </w:pPr>
      <w:r>
        <w:t>Слайд 1</w:t>
      </w:r>
    </w:p>
    <w:p w14:paraId="0F2169A7" w14:textId="77777777" w:rsidR="00FF2933" w:rsidRDefault="00FF2933" w:rsidP="00FF2933">
      <w:pPr>
        <w:pStyle w:val="font-claude-response-body"/>
      </w:pPr>
      <w:r>
        <w:t>На упаковке повесили доску с карточками. Алексей увидел её, когда относил туда заявку, и вечером рассказал Денису.</w:t>
      </w:r>
    </w:p>
    <w:p w14:paraId="0FDED508" w14:textId="77777777" w:rsidR="00FF2933" w:rsidRDefault="00FF2933" w:rsidP="00FF2933">
      <w:pPr>
        <w:pStyle w:val="font-claude-response-body"/>
      </w:pPr>
      <w:r>
        <w:t>«Раньше я приносил заявку, отдавал её кому-нибудь из упаковщиков и потом ходил спрашивать, забрали мою партию или нет. Теперь заявку вешаешь на доску сам. И сразу видно, сколько заявок в очереди и какие уже взяли в работу».</w:t>
      </w:r>
    </w:p>
    <w:p w14:paraId="729F5192" w14:textId="77777777" w:rsidR="00FF2933" w:rsidRDefault="00FF2933" w:rsidP="00FF2933">
      <w:pPr>
        <w:pStyle w:val="font-claude-response-body"/>
      </w:pPr>
      <w:r>
        <w:rPr>
          <w:rStyle w:val="af7"/>
        </w:rPr>
        <w:t>Иллюстрация: доска на стене участка, рабочий вешает карточку.</w:t>
      </w:r>
    </w:p>
    <w:p w14:paraId="65093AAF" w14:textId="77777777" w:rsidR="00FF2933" w:rsidRDefault="00FF2933" w:rsidP="00FF2933">
      <w:pPr>
        <w:pStyle w:val="font-claude-response-body"/>
      </w:pPr>
      <w:r>
        <w:t>Слайд 2</w:t>
      </w:r>
    </w:p>
    <w:p w14:paraId="66498874" w14:textId="78A96771" w:rsidR="00FF2933" w:rsidRPr="00FF2933" w:rsidRDefault="00FF2933" w:rsidP="00FF2933">
      <w:pPr>
        <w:spacing w:before="100" w:beforeAutospacing="1" w:after="100" w:afterAutospacing="1" w:line="240" w:lineRule="auto"/>
        <w:rPr>
          <w:rFonts w:ascii="Times New Roman" w:eastAsia="Times New Roman" w:hAnsi="Times New Roman" w:cs="Times New Roman"/>
          <w:sz w:val="24"/>
          <w:szCs w:val="24"/>
          <w:lang w:val="ru-RU" w:eastAsia="ru-RU"/>
        </w:rPr>
      </w:pPr>
      <w:r w:rsidRPr="00FF2933">
        <w:rPr>
          <w:rFonts w:ascii="Times New Roman" w:eastAsia="Times New Roman" w:hAnsi="Times New Roman" w:cs="Times New Roman"/>
          <w:b/>
          <w:bCs/>
          <w:sz w:val="24"/>
          <w:szCs w:val="24"/>
          <w:lang w:val="ru-RU" w:eastAsia="ru-RU"/>
        </w:rPr>
        <w:t>Алексей:</w:t>
      </w:r>
      <w:r w:rsidRPr="00FF2933">
        <w:rPr>
          <w:rFonts w:ascii="Times New Roman" w:eastAsia="Times New Roman" w:hAnsi="Times New Roman" w:cs="Times New Roman"/>
          <w:sz w:val="24"/>
          <w:szCs w:val="24"/>
          <w:lang w:val="ru-RU" w:eastAsia="ru-RU"/>
        </w:rPr>
        <w:t xml:space="preserve"> Я как раз думаю, как увидеть весь поток на сборке. Заказов много: один ждёт </w:t>
      </w:r>
      <w:proofErr w:type="spellStart"/>
      <w:r w:rsidRPr="00FF2933">
        <w:rPr>
          <w:rFonts w:ascii="Times New Roman" w:eastAsia="Times New Roman" w:hAnsi="Times New Roman" w:cs="Times New Roman"/>
          <w:sz w:val="24"/>
          <w:szCs w:val="24"/>
          <w:lang w:val="ru-RU" w:eastAsia="ru-RU"/>
        </w:rPr>
        <w:t>комплектовку</w:t>
      </w:r>
      <w:proofErr w:type="spellEnd"/>
      <w:r w:rsidRPr="00FF2933">
        <w:rPr>
          <w:rFonts w:ascii="Times New Roman" w:eastAsia="Times New Roman" w:hAnsi="Times New Roman" w:cs="Times New Roman"/>
          <w:sz w:val="24"/>
          <w:szCs w:val="24"/>
          <w:lang w:val="ru-RU" w:eastAsia="ru-RU"/>
        </w:rPr>
        <w:t>, другой пайку, третий проверку. В голове я держу отдельные заказы, но общей картины уже не вижу.</w:t>
      </w:r>
      <w:r>
        <w:rPr>
          <w:rFonts w:ascii="Times New Roman" w:eastAsia="Times New Roman" w:hAnsi="Times New Roman" w:cs="Times New Roman"/>
          <w:sz w:val="24"/>
          <w:szCs w:val="24"/>
          <w:lang w:val="ru-RU" w:eastAsia="ru-RU"/>
        </w:rPr>
        <w:t xml:space="preserve"> Сложно уловить потери, да и загрузку участка </w:t>
      </w:r>
      <w:proofErr w:type="gramStart"/>
      <w:r>
        <w:rPr>
          <w:rFonts w:ascii="Times New Roman" w:eastAsia="Times New Roman" w:hAnsi="Times New Roman" w:cs="Times New Roman"/>
          <w:sz w:val="24"/>
          <w:szCs w:val="24"/>
          <w:lang w:val="ru-RU" w:eastAsia="ru-RU"/>
        </w:rPr>
        <w:t>оценить  тоже</w:t>
      </w:r>
      <w:proofErr w:type="gramEnd"/>
      <w:r>
        <w:rPr>
          <w:rFonts w:ascii="Times New Roman" w:eastAsia="Times New Roman" w:hAnsi="Times New Roman" w:cs="Times New Roman"/>
          <w:sz w:val="24"/>
          <w:szCs w:val="24"/>
          <w:lang w:val="ru-RU" w:eastAsia="ru-RU"/>
        </w:rPr>
        <w:t xml:space="preserve"> сложно. </w:t>
      </w:r>
    </w:p>
    <w:p w14:paraId="2E04A661" w14:textId="712A4401" w:rsidR="00FF2933" w:rsidRPr="00FF2933" w:rsidRDefault="00FF2933" w:rsidP="00FF2933">
      <w:pPr>
        <w:spacing w:before="100" w:beforeAutospacing="1" w:after="100" w:afterAutospacing="1" w:line="240" w:lineRule="auto"/>
        <w:rPr>
          <w:rFonts w:ascii="Times New Roman" w:eastAsia="Times New Roman" w:hAnsi="Times New Roman" w:cs="Times New Roman"/>
          <w:sz w:val="24"/>
          <w:szCs w:val="24"/>
          <w:lang w:val="ru-RU" w:eastAsia="ru-RU"/>
        </w:rPr>
      </w:pPr>
      <w:r w:rsidRPr="00FF2933">
        <w:rPr>
          <w:rFonts w:ascii="Times New Roman" w:eastAsia="Times New Roman" w:hAnsi="Times New Roman" w:cs="Times New Roman"/>
          <w:b/>
          <w:bCs/>
          <w:sz w:val="24"/>
          <w:szCs w:val="24"/>
          <w:lang w:val="ru-RU" w:eastAsia="ru-RU"/>
        </w:rPr>
        <w:t>Денис</w:t>
      </w:r>
      <w:proofErr w:type="gramStart"/>
      <w:r w:rsidRPr="00FF2933">
        <w:rPr>
          <w:rFonts w:ascii="Times New Roman" w:eastAsia="Times New Roman" w:hAnsi="Times New Roman" w:cs="Times New Roman"/>
          <w:b/>
          <w:bCs/>
          <w:sz w:val="24"/>
          <w:szCs w:val="24"/>
          <w:lang w:val="ru-RU" w:eastAsia="ru-RU"/>
        </w:rPr>
        <w:t>:</w:t>
      </w:r>
      <w:r w:rsidRPr="00FF2933">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Да</w:t>
      </w:r>
      <w:proofErr w:type="gramEnd"/>
      <w:r>
        <w:rPr>
          <w:rFonts w:ascii="Times New Roman" w:eastAsia="Times New Roman" w:hAnsi="Times New Roman" w:cs="Times New Roman"/>
          <w:sz w:val="24"/>
          <w:szCs w:val="24"/>
          <w:lang w:val="ru-RU" w:eastAsia="ru-RU"/>
        </w:rPr>
        <w:t>, это отличная идея.</w:t>
      </w:r>
      <w:r w:rsidRPr="00FF2933">
        <w:rPr>
          <w:rFonts w:ascii="Times New Roman" w:eastAsia="Times New Roman" w:hAnsi="Times New Roman" w:cs="Times New Roman"/>
          <w:sz w:val="24"/>
          <w:szCs w:val="24"/>
          <w:lang w:val="ru-RU" w:eastAsia="ru-RU"/>
        </w:rPr>
        <w:t xml:space="preserve"> Только по ней будут двигаться не заявки, а изделия. Сразу увидишь, сколько их на каждом этапе, где образовалась очередь и что слишком долго стоит на месте.</w:t>
      </w:r>
      <w:r>
        <w:rPr>
          <w:rFonts w:ascii="Times New Roman" w:eastAsia="Times New Roman" w:hAnsi="Times New Roman" w:cs="Times New Roman"/>
          <w:sz w:val="24"/>
          <w:szCs w:val="24"/>
          <w:lang w:val="ru-RU" w:eastAsia="ru-RU"/>
        </w:rPr>
        <w:t xml:space="preserve"> На Тойота это назвали доска </w:t>
      </w:r>
      <w:proofErr w:type="spellStart"/>
      <w:r>
        <w:rPr>
          <w:rFonts w:ascii="Times New Roman" w:eastAsia="Times New Roman" w:hAnsi="Times New Roman" w:cs="Times New Roman"/>
          <w:sz w:val="24"/>
          <w:szCs w:val="24"/>
          <w:lang w:val="ru-RU" w:eastAsia="ru-RU"/>
        </w:rPr>
        <w:t>Канбан</w:t>
      </w:r>
      <w:proofErr w:type="spellEnd"/>
      <w:r>
        <w:rPr>
          <w:rFonts w:ascii="Times New Roman" w:eastAsia="Times New Roman" w:hAnsi="Times New Roman" w:cs="Times New Roman"/>
          <w:sz w:val="24"/>
          <w:szCs w:val="24"/>
          <w:lang w:val="ru-RU" w:eastAsia="ru-RU"/>
        </w:rPr>
        <w:t xml:space="preserve">. </w:t>
      </w:r>
    </w:p>
    <w:p w14:paraId="56C52E69" w14:textId="77777777" w:rsidR="00FF2933" w:rsidRDefault="00FF2933" w:rsidP="00FF2933">
      <w:pPr>
        <w:pStyle w:val="font-claude-response-body"/>
      </w:pPr>
      <w:r>
        <w:t>Слайд 3</w:t>
      </w:r>
    </w:p>
    <w:p w14:paraId="6592648F" w14:textId="77777777" w:rsidR="00FF2933" w:rsidRDefault="00FF2933" w:rsidP="00FF2933">
      <w:pPr>
        <w:pStyle w:val="font-claude-response-body"/>
      </w:pPr>
      <w:proofErr w:type="spellStart"/>
      <w:r>
        <w:t>Канбан</w:t>
      </w:r>
      <w:proofErr w:type="spellEnd"/>
      <w:r>
        <w:t xml:space="preserve"> — это доска, разделённая на колонки. Каждая колонка означает этап, который проходит изделие или заявка.</w:t>
      </w:r>
    </w:p>
    <w:p w14:paraId="3C28A9CD" w14:textId="77777777" w:rsidR="00FF2933" w:rsidRDefault="00FF2933" w:rsidP="00FF2933">
      <w:pPr>
        <w:pStyle w:val="font-claude-response-body"/>
      </w:pPr>
      <w:r>
        <w:t xml:space="preserve">Например, чиллер на сборке проходит девять этапов: </w:t>
      </w:r>
      <w:proofErr w:type="spellStart"/>
      <w:r>
        <w:t>комплектовка</w:t>
      </w:r>
      <w:proofErr w:type="spellEnd"/>
      <w:r>
        <w:t>, корпус, пайка, сборка с теплообменником, задувка, проверка, оклейка, вывоз, ОТК. Значит, на доске девять колонок в том же порядке.</w:t>
      </w:r>
    </w:p>
    <w:p w14:paraId="7F06EDDE" w14:textId="77777777" w:rsidR="00FF2933" w:rsidRDefault="00FF2933" w:rsidP="00FF2933">
      <w:pPr>
        <w:pStyle w:val="font-claude-response-body"/>
      </w:pPr>
      <w:r>
        <w:t>Этапы участок выписывает сам, по своему реальному маршруту. Если на участке собирают разные изделия с разным маршрутом, колонки делают по самому длинному, а лишние этапы изделие просто проезжает.</w:t>
      </w:r>
    </w:p>
    <w:p w14:paraId="47E05A07" w14:textId="77777777" w:rsidR="00FF2933" w:rsidRDefault="00FF2933" w:rsidP="00FF2933">
      <w:pPr>
        <w:pStyle w:val="font-claude-response-body"/>
      </w:pPr>
      <w:r>
        <w:rPr>
          <w:rStyle w:val="af7"/>
        </w:rPr>
        <w:t>Иллюстрация: доска с девятью подписанными колонками.</w:t>
      </w:r>
    </w:p>
    <w:p w14:paraId="04EAAC77" w14:textId="77777777" w:rsidR="00FF2933" w:rsidRDefault="00FF2933" w:rsidP="00FF2933">
      <w:pPr>
        <w:pStyle w:val="font-claude-response-body"/>
      </w:pPr>
      <w:r>
        <w:lastRenderedPageBreak/>
        <w:t>Слайд 4</w:t>
      </w:r>
    </w:p>
    <w:p w14:paraId="39E7169D" w14:textId="77777777" w:rsidR="00FF2933" w:rsidRDefault="00FF2933" w:rsidP="00FF2933">
      <w:pPr>
        <w:pStyle w:val="font-claude-response-body"/>
      </w:pPr>
      <w:r>
        <w:t>По доске двигаются карточки. Одна карточка — это одно изделие или одна заявка.</w:t>
      </w:r>
    </w:p>
    <w:p w14:paraId="715B6684" w14:textId="77777777" w:rsidR="00FF2933" w:rsidRDefault="00FF2933" w:rsidP="00FF2933">
      <w:pPr>
        <w:pStyle w:val="font-claude-response-body"/>
      </w:pPr>
      <w:r>
        <w:t>Карточка стоит в той колонке, на каком этапе сейчас находится изделие. Рабочий закончил пайку, взял карточку и переставил её в колонку «сборка с теплообменником». Пока изделие ждёт своей очереди на этап, карточка стоит в этой колонке вместе с другими такими же.</w:t>
      </w:r>
    </w:p>
    <w:p w14:paraId="5A78BBDB" w14:textId="77777777" w:rsidR="00FF2933" w:rsidRDefault="00FF2933" w:rsidP="00FF2933">
      <w:pPr>
        <w:pStyle w:val="font-claude-response-body"/>
      </w:pPr>
      <w:r>
        <w:t>Карточки двигают сами рабочие, а не мастер.</w:t>
      </w:r>
    </w:p>
    <w:p w14:paraId="64CB9B98" w14:textId="77777777" w:rsidR="00FF2933" w:rsidRDefault="00FF2933" w:rsidP="00FF2933">
      <w:pPr>
        <w:pStyle w:val="font-claude-response-body"/>
      </w:pPr>
      <w:r>
        <w:t>Слайд 5</w:t>
      </w:r>
    </w:p>
    <w:p w14:paraId="721D0AA8" w14:textId="77777777" w:rsidR="00FF2933" w:rsidRDefault="00FF2933" w:rsidP="00FF2933">
      <w:pPr>
        <w:pStyle w:val="font-claude-response-body"/>
      </w:pPr>
      <w:r>
        <w:t>Дальше доска работает без опроса людей. Мастер подходит и видит: четыре чиллера ждут задувки, на проверке пусто, на оклейке стоит один со вчерашнего дня.</w:t>
      </w:r>
    </w:p>
    <w:p w14:paraId="5F2EB335" w14:textId="77777777" w:rsidR="00FF2933" w:rsidRDefault="00FF2933" w:rsidP="00FF2933">
      <w:pPr>
        <w:pStyle w:val="font-claude-response-body"/>
      </w:pPr>
      <w:r>
        <w:t>До доски всю эту картину мастер держал в голове или собирал обходом, спрашивая каждого, что у него сейчас в работе.</w:t>
      </w:r>
    </w:p>
    <w:p w14:paraId="1D9DF2EA" w14:textId="77777777" w:rsidR="00FF2933" w:rsidRDefault="00FF2933" w:rsidP="00FF2933">
      <w:pPr>
        <w:pStyle w:val="font-claude-response-body"/>
      </w:pPr>
      <w:r>
        <w:t>Слайд 6</w:t>
      </w:r>
    </w:p>
    <w:p w14:paraId="4F7CBBBF" w14:textId="77777777" w:rsidR="00FF2933" w:rsidRDefault="00FF2933" w:rsidP="00FF2933">
      <w:pPr>
        <w:pStyle w:val="font-claude-response-body"/>
      </w:pPr>
      <w:r>
        <w:t>Метод пришёл с заводов Toyota. Слово «</w:t>
      </w:r>
      <w:proofErr w:type="spellStart"/>
      <w:r>
        <w:t>канбан</w:t>
      </w:r>
      <w:proofErr w:type="spellEnd"/>
      <w:r>
        <w:t>» по-японски означает табличку.</w:t>
      </w:r>
    </w:p>
    <w:p w14:paraId="7F3B65D3" w14:textId="77777777" w:rsidR="00FF2933" w:rsidRDefault="00FF2933" w:rsidP="00FF2933">
      <w:pPr>
        <w:pStyle w:val="font-claude-response-body"/>
      </w:pPr>
      <w:r>
        <w:t>Рабочий отправлял такую табличку на предыдущую операцию, когда у него заканчивался запас деталей. По этой табличке ему делали ровно столько деталей, сколько он забрал. Заранее и про запас никто ничего не делал, поэтому между операциями не копились горы незавершённого производства.</w:t>
      </w:r>
    </w:p>
    <w:p w14:paraId="24BE4EE2" w14:textId="77777777" w:rsidR="00FF2933" w:rsidRDefault="00FF2933" w:rsidP="00FF2933">
      <w:pPr>
        <w:pStyle w:val="font-claude-response-body"/>
      </w:pPr>
      <w:r>
        <w:t>Слайд 7</w:t>
      </w:r>
    </w:p>
    <w:p w14:paraId="33E4F810" w14:textId="77777777" w:rsidR="00FF2933" w:rsidRDefault="00FF2933" w:rsidP="00FF2933">
      <w:pPr>
        <w:pStyle w:val="font-claude-response-body"/>
      </w:pPr>
      <w:proofErr w:type="spellStart"/>
      <w:r>
        <w:t>Канбан</w:t>
      </w:r>
      <w:proofErr w:type="spellEnd"/>
      <w:r>
        <w:t xml:space="preserve"> не имеет отношения к канкану.</w:t>
      </w:r>
    </w:p>
    <w:p w14:paraId="720D4DFC" w14:textId="77777777" w:rsidR="00FF2933" w:rsidRDefault="00FF2933" w:rsidP="00FF2933">
      <w:pPr>
        <w:pStyle w:val="font-claude-response-body"/>
      </w:pPr>
      <w:r>
        <w:t>Канкан — французский танец конца XIX века. Его танцуют в ряд, высоко поднимая ноги. Общее у них одно: и там и там всё держится на согласованном движении.</w:t>
      </w:r>
    </w:p>
    <w:p w14:paraId="0375A407" w14:textId="77777777" w:rsidR="00FF2933" w:rsidRDefault="00FF2933" w:rsidP="00FF2933">
      <w:pPr>
        <w:pStyle w:val="font-claude-response-body"/>
      </w:pPr>
      <w:r>
        <w:rPr>
          <w:rStyle w:val="af7"/>
        </w:rPr>
        <w:t>Иллюстрация: шуточная картинка, слева доска с карточками, справа танцовщицы.</w:t>
      </w:r>
    </w:p>
    <w:p w14:paraId="53224E2C" w14:textId="77777777" w:rsidR="00FF2933" w:rsidRDefault="00FF2933" w:rsidP="00FF2933">
      <w:pPr>
        <w:pStyle w:val="font-claude-response-body"/>
      </w:pPr>
      <w:r>
        <w:t>Слайд 8</w:t>
      </w:r>
    </w:p>
    <w:p w14:paraId="661DDF93" w14:textId="77777777" w:rsidR="00FF2933" w:rsidRDefault="00FF2933" w:rsidP="00FF2933">
      <w:pPr>
        <w:pStyle w:val="font-claude-response-body"/>
      </w:pPr>
      <w:r>
        <w:t xml:space="preserve">Чаще </w:t>
      </w:r>
      <w:proofErr w:type="spellStart"/>
      <w:r>
        <w:t>канбан</w:t>
      </w:r>
      <w:proofErr w:type="spellEnd"/>
      <w:r>
        <w:t xml:space="preserve"> ведут в компьютерной программе. Это удобно там, где заявки приходят издалека и от разных людей.</w:t>
      </w:r>
    </w:p>
    <w:p w14:paraId="2316F254" w14:textId="77777777" w:rsidR="00FF2933" w:rsidRDefault="00FF2933" w:rsidP="00FF2933">
      <w:pPr>
        <w:pStyle w:val="font-claude-response-body"/>
      </w:pPr>
      <w:r>
        <w:t>Например, в КТО, куда мастера пишут заявки на уточнение по чертежам. На доске видно, кто взял заявку, сколько дней она висит и какие заявки просрочены. То же самое у айтишников с заявками на технику и доступы.</w:t>
      </w:r>
    </w:p>
    <w:p w14:paraId="425B57E2" w14:textId="77777777" w:rsidR="00FF2933" w:rsidRDefault="00FF2933" w:rsidP="00FF2933">
      <w:pPr>
        <w:pStyle w:val="font-claude-response-body"/>
      </w:pPr>
      <w:r>
        <w:t>На участке лучше работает физическая доска. Её видно с рабочих мест и издалека, к ней не нужен компьютер и логин, и рабочий передвигает свою карточку сам.</w:t>
      </w:r>
    </w:p>
    <w:p w14:paraId="45474B00" w14:textId="77777777" w:rsidR="00FF2933" w:rsidRDefault="00FF2933" w:rsidP="00FF2933">
      <w:pPr>
        <w:pStyle w:val="font-claude-response-body"/>
      </w:pPr>
      <w:r>
        <w:lastRenderedPageBreak/>
        <w:t>Слайд 9</w:t>
      </w:r>
    </w:p>
    <w:p w14:paraId="5B1506EE" w14:textId="77777777" w:rsidR="00FF2933" w:rsidRDefault="00FF2933" w:rsidP="00FF2933">
      <w:pPr>
        <w:pStyle w:val="font-claude-response-body"/>
      </w:pPr>
      <w:r>
        <w:t>Доска показывает мастеру, где скопилась очередь. Перед задувкой шесть карточек, а на проверке пусто. Значит, задувка не справляется, а проверка скоро останется без работы.</w:t>
      </w:r>
    </w:p>
    <w:p w14:paraId="50B7C0AF" w14:textId="77777777" w:rsidR="00FF2933" w:rsidRDefault="00FF2933" w:rsidP="00FF2933">
      <w:pPr>
        <w:pStyle w:val="font-claude-response-body"/>
      </w:pPr>
      <w:r>
        <w:t>Мастеру нужно перебросить людей на задувку и разгрузить очередь. Это та же балансировка участка, о которой шла речь в модуле 4. Доска показывает перекос до того, как он превратится в сорванный срок.</w:t>
      </w:r>
    </w:p>
    <w:p w14:paraId="3467ECD1" w14:textId="77777777" w:rsidR="00FF2933" w:rsidRDefault="00FF2933" w:rsidP="00FF2933">
      <w:pPr>
        <w:pStyle w:val="font-claude-response-body"/>
      </w:pPr>
      <w:r>
        <w:t>Слайд 10</w:t>
      </w:r>
    </w:p>
    <w:p w14:paraId="11F4CF57" w14:textId="77777777" w:rsidR="00FF2933" w:rsidRDefault="00FF2933" w:rsidP="00FF2933">
      <w:pPr>
        <w:pStyle w:val="font-claude-response-body"/>
      </w:pPr>
      <w:r>
        <w:t>На карточке отмечают дату и время, когда изделие пришло на этап. Когда изделие ушло с участка, карточку убирают в папку.</w:t>
      </w:r>
    </w:p>
    <w:p w14:paraId="77C30608" w14:textId="77777777" w:rsidR="00FF2933" w:rsidRDefault="00FF2933" w:rsidP="00FF2933">
      <w:pPr>
        <w:pStyle w:val="font-claude-response-body"/>
      </w:pPr>
      <w:r>
        <w:t>Через месяц по этим карточкам видно, сколько изделие простояло на каждом этапе. Например, окажется, что чиллер собирают восемь дней, и пять из них он стоит в очереди перед пайкой. Значит, узкое место участка — пайка. Мастер выбирает, что улучшать, по этим цифрам, а не по тому, что раздражает сильнее всего.</w:t>
      </w:r>
    </w:p>
    <w:p w14:paraId="0FCB6169" w14:textId="77777777" w:rsidR="00FF2933" w:rsidRDefault="00FF2933" w:rsidP="00FF2933">
      <w:pPr>
        <w:pStyle w:val="font-claude-response-body"/>
      </w:pPr>
      <w:r>
        <w:t>Слайд 11</w:t>
      </w:r>
    </w:p>
    <w:p w14:paraId="0864C068" w14:textId="77777777" w:rsidR="00FF2933" w:rsidRDefault="00FF2933" w:rsidP="00FF2933">
      <w:pPr>
        <w:pStyle w:val="font-claude-response-body"/>
      </w:pPr>
      <w:r>
        <w:t>Второй вариант доски: по ней двигаются не изделия, а заявки. Так сделано на упаковке, куда заявки приходят от всех участков.</w:t>
      </w:r>
    </w:p>
    <w:p w14:paraId="1C35FF4B" w14:textId="77777777" w:rsidR="00FF2933" w:rsidRDefault="00FF2933" w:rsidP="00FF2933">
      <w:pPr>
        <w:pStyle w:val="font-claude-response-body"/>
      </w:pPr>
      <w:r>
        <w:t>Карточки там трёх цветов, и цвет означает приоритет:</w:t>
      </w:r>
    </w:p>
    <w:p w14:paraId="5E8FABD9" w14:textId="77777777" w:rsidR="00FF2933" w:rsidRDefault="00FF2933" w:rsidP="00FF2933">
      <w:pPr>
        <w:pStyle w:val="font-claude-response-body"/>
        <w:numPr>
          <w:ilvl w:val="0"/>
          <w:numId w:val="141"/>
        </w:numPr>
      </w:pPr>
      <w:r>
        <w:t>Красный. Забрать готовые детали с производства: они лежат у станка и блокируют его.</w:t>
      </w:r>
    </w:p>
    <w:p w14:paraId="48C0883C" w14:textId="77777777" w:rsidR="00FF2933" w:rsidRDefault="00FF2933" w:rsidP="00FF2933">
      <w:pPr>
        <w:pStyle w:val="font-claude-response-body"/>
        <w:numPr>
          <w:ilvl w:val="0"/>
          <w:numId w:val="141"/>
        </w:numPr>
      </w:pPr>
      <w:r>
        <w:t>Жёлтый. Отгрузить клиенту: машина стоит под погрузкой.</w:t>
      </w:r>
    </w:p>
    <w:p w14:paraId="1D374EEC" w14:textId="77777777" w:rsidR="00FF2933" w:rsidRDefault="00FF2933" w:rsidP="00FF2933">
      <w:pPr>
        <w:pStyle w:val="font-claude-response-body"/>
        <w:numPr>
          <w:ilvl w:val="0"/>
          <w:numId w:val="141"/>
        </w:numPr>
      </w:pPr>
      <w:r>
        <w:t>Зелёный. Всё остальное, включая заготовку палет.</w:t>
      </w:r>
    </w:p>
    <w:p w14:paraId="6DDB8780" w14:textId="77777777" w:rsidR="00FF2933" w:rsidRDefault="00FF2933" w:rsidP="00FF2933">
      <w:pPr>
        <w:pStyle w:val="font-claude-response-body"/>
      </w:pPr>
      <w:r>
        <w:t>Приоритет задаёт не тот, кто вешает карточку, а то, что за этой заявкой стоит: заблокированный станок, машина под погрузкой или ничего срочного.</w:t>
      </w:r>
    </w:p>
    <w:p w14:paraId="19EA3C8D" w14:textId="77777777" w:rsidR="00FF2933" w:rsidRDefault="00FF2933" w:rsidP="00FF2933">
      <w:pPr>
        <w:pStyle w:val="font-claude-response-body"/>
      </w:pPr>
      <w:r>
        <w:rPr>
          <w:rStyle w:val="af7"/>
        </w:rPr>
        <w:t xml:space="preserve">Интерактив: маркированное изображение доски, три </w:t>
      </w:r>
      <w:proofErr w:type="spellStart"/>
      <w:r>
        <w:rPr>
          <w:rStyle w:val="af7"/>
        </w:rPr>
        <w:t>кликабельные</w:t>
      </w:r>
      <w:proofErr w:type="spellEnd"/>
      <w:r>
        <w:rPr>
          <w:rStyle w:val="af7"/>
        </w:rPr>
        <w:t xml:space="preserve"> точки по цветам.</w:t>
      </w:r>
    </w:p>
    <w:p w14:paraId="4A21BB39" w14:textId="77777777" w:rsidR="00FF2933" w:rsidRDefault="00FF2933" w:rsidP="00FF2933">
      <w:pPr>
        <w:pStyle w:val="font-claude-response-body"/>
      </w:pPr>
      <w:r>
        <w:t>Слайд 12</w:t>
      </w:r>
    </w:p>
    <w:p w14:paraId="0B1856EC" w14:textId="77777777" w:rsidR="00FF2933" w:rsidRDefault="00FF2933" w:rsidP="00FF2933">
      <w:pPr>
        <w:pStyle w:val="font-claude-response-body"/>
      </w:pPr>
      <w:r>
        <w:t>Мастер подходит к доске и видит: в очереди пять красных карточек, а трое рабочих сколачивают палету.</w:t>
      </w:r>
    </w:p>
    <w:p w14:paraId="3FCB4DB6" w14:textId="77777777" w:rsidR="00FF2933" w:rsidRDefault="00FF2933" w:rsidP="00FF2933">
      <w:pPr>
        <w:pStyle w:val="font-claude-response-body"/>
      </w:pPr>
      <w:r>
        <w:t>Палеты нужны, но их можно сколотить и после обеда. Пять станков стоят заблокированными прямо сейчас. Мастер снимает людей с палет и отправляет на вывоз.</w:t>
      </w:r>
    </w:p>
    <w:p w14:paraId="75711EDF" w14:textId="77777777" w:rsidR="00FF2933" w:rsidRDefault="00FF2933" w:rsidP="00FF2933">
      <w:pPr>
        <w:pStyle w:val="font-claude-response-body"/>
      </w:pPr>
      <w:r>
        <w:t>Без доски мастер увидел бы эту картину, только если бы обошёл участок именно в этот момент.</w:t>
      </w:r>
    </w:p>
    <w:p w14:paraId="0FBA5676" w14:textId="77777777" w:rsidR="00FF2933" w:rsidRDefault="00FF2933" w:rsidP="00FF2933">
      <w:pPr>
        <w:pStyle w:val="font-claude-response-body"/>
      </w:pPr>
      <w:r>
        <w:t>Слайд 13</w:t>
      </w:r>
    </w:p>
    <w:p w14:paraId="7A93B3AC" w14:textId="77777777" w:rsidR="00FF2933" w:rsidRDefault="00FF2933" w:rsidP="00FF2933">
      <w:pPr>
        <w:pStyle w:val="font-claude-response-body"/>
      </w:pPr>
      <w:r>
        <w:lastRenderedPageBreak/>
        <w:t>Мастеру стоит заранее договориться с собой, какая очередь считается нормальной. Например, больше восьми красных карточек — участок не справляется своими силами.</w:t>
      </w:r>
    </w:p>
    <w:p w14:paraId="0F60C047" w14:textId="77777777" w:rsidR="00FF2933" w:rsidRDefault="00FF2933" w:rsidP="00FF2933">
      <w:pPr>
        <w:pStyle w:val="font-claude-response-body"/>
      </w:pPr>
      <w:r>
        <w:t>Когда очередь переходит эту границу, мастер зовёт подмогу или просит людей с соседнего участка. Раньше такой сигнал приходил в виде звонка от начальника производства, когда простой уже случился.</w:t>
      </w:r>
    </w:p>
    <w:p w14:paraId="0DBD21C3" w14:textId="77777777" w:rsidR="00FF2933" w:rsidRDefault="00FF2933" w:rsidP="00FF2933">
      <w:pPr>
        <w:pStyle w:val="font-claude-response-body"/>
      </w:pPr>
      <w:r>
        <w:t>Слайд 14</w:t>
      </w:r>
    </w:p>
    <w:p w14:paraId="2BC4F1A2" w14:textId="77777777" w:rsidR="00FF2933" w:rsidRDefault="00FF2933" w:rsidP="00FF2933">
      <w:pPr>
        <w:pStyle w:val="font-claude-response-body"/>
      </w:pPr>
      <w:r>
        <w:t xml:space="preserve">Между участками </w:t>
      </w:r>
      <w:proofErr w:type="spellStart"/>
      <w:r>
        <w:t>канбан</w:t>
      </w:r>
      <w:proofErr w:type="spellEnd"/>
      <w:r>
        <w:t xml:space="preserve"> не используется. Движение заказа по цехам ведётся в АСУП, а доска остаётся внутренним инструментом одного участка.</w:t>
      </w:r>
    </w:p>
    <w:p w14:paraId="3D76ABBE" w14:textId="77777777" w:rsidR="00FF2933" w:rsidRDefault="00FF2933" w:rsidP="00FF2933">
      <w:pPr>
        <w:pStyle w:val="font-claude-response-body"/>
      </w:pPr>
      <w:r>
        <w:t xml:space="preserve">Не подходит </w:t>
      </w:r>
      <w:proofErr w:type="spellStart"/>
      <w:r>
        <w:t>канбан</w:t>
      </w:r>
      <w:proofErr w:type="spellEnd"/>
      <w:r>
        <w:t xml:space="preserve"> и там, где нет цепочки этапов. На заготовительном участке каждый станок получает задание от программиста и отдаёт готовые детали дальше. Изделие не идёт по маршруту внутри участка, поэтому колонки на доске нечем заполнить.</w:t>
      </w:r>
    </w:p>
    <w:p w14:paraId="0CA77457" w14:textId="77777777" w:rsidR="00FF2933" w:rsidRDefault="00FF2933" w:rsidP="00FF2933">
      <w:pPr>
        <w:pStyle w:val="font-claude-response-body"/>
      </w:pPr>
      <w:r>
        <w:t>Слайд 15</w:t>
      </w:r>
    </w:p>
    <w:p w14:paraId="0F26D8B1" w14:textId="77777777" w:rsidR="00FF2933" w:rsidRDefault="00FF2933" w:rsidP="00FF2933">
      <w:pPr>
        <w:pStyle w:val="font-claude-response-body"/>
      </w:pPr>
      <w:r>
        <w:t>Формат карточки участок делает под себя. Обычно на ней пишут номер заказа, изделие, срок и кто взял в работу.</w:t>
      </w:r>
    </w:p>
    <w:p w14:paraId="6053C2C9" w14:textId="77777777" w:rsidR="00FF2933" w:rsidRDefault="00FF2933" w:rsidP="00FF2933">
      <w:pPr>
        <w:pStyle w:val="font-claude-response-body"/>
      </w:pPr>
      <w:r>
        <w:t>Полей должно быть немного. Если карточку нужно заполнять две минуты, через неделю её перестанут заполнять.</w:t>
      </w:r>
    </w:p>
    <w:p w14:paraId="0864739D" w14:textId="77777777" w:rsidR="00FF2933" w:rsidRDefault="00FF2933" w:rsidP="00FF2933">
      <w:pPr>
        <w:pStyle w:val="font-claude-response-body"/>
      </w:pPr>
      <w:r>
        <w:t>Слайд 16. Как запустить у себя</w:t>
      </w:r>
    </w:p>
    <w:p w14:paraId="10B3F24E" w14:textId="77777777" w:rsidR="00FF2933" w:rsidRDefault="00FF2933" w:rsidP="00FF2933">
      <w:pPr>
        <w:pStyle w:val="font-claude-response-body"/>
      </w:pPr>
      <w:r>
        <w:rPr>
          <w:rStyle w:val="af7"/>
        </w:rPr>
        <w:t>Интерактив: шаги.</w:t>
      </w:r>
    </w:p>
    <w:p w14:paraId="62634A83" w14:textId="77777777" w:rsidR="00FF2933" w:rsidRDefault="00FF2933" w:rsidP="00FF2933">
      <w:pPr>
        <w:pStyle w:val="font-claude-response-body"/>
        <w:numPr>
          <w:ilvl w:val="0"/>
          <w:numId w:val="142"/>
        </w:numPr>
      </w:pPr>
      <w:r>
        <w:t>Выписать этапы, которые изделие или заявка проходит на участке. Не как должно быть по документам, а как есть сейчас.</w:t>
      </w:r>
    </w:p>
    <w:p w14:paraId="162E7BED" w14:textId="77777777" w:rsidR="00FF2933" w:rsidRDefault="00FF2933" w:rsidP="00FF2933">
      <w:pPr>
        <w:pStyle w:val="font-claude-response-body"/>
        <w:numPr>
          <w:ilvl w:val="0"/>
          <w:numId w:val="142"/>
        </w:numPr>
      </w:pPr>
      <w:r>
        <w:t>Повесить доску там, где её видно с рабочих мест.</w:t>
      </w:r>
    </w:p>
    <w:p w14:paraId="10550200" w14:textId="77777777" w:rsidR="00FF2933" w:rsidRDefault="00FF2933" w:rsidP="00FF2933">
      <w:pPr>
        <w:pStyle w:val="font-claude-response-body"/>
        <w:numPr>
          <w:ilvl w:val="0"/>
          <w:numId w:val="142"/>
        </w:numPr>
      </w:pPr>
      <w:r>
        <w:t>Договориться, кто двигает карточку и в какой момент. Обычно это делает рабочий, когда закончил свой этап.</w:t>
      </w:r>
    </w:p>
    <w:p w14:paraId="283A77BE" w14:textId="77777777" w:rsidR="00FF2933" w:rsidRDefault="00FF2933" w:rsidP="00FF2933">
      <w:pPr>
        <w:pStyle w:val="font-claude-response-body"/>
        <w:numPr>
          <w:ilvl w:val="0"/>
          <w:numId w:val="142"/>
        </w:numPr>
      </w:pPr>
      <w:r>
        <w:t>Поработать две недели и посмотреть, что не сходится: какие колонки лишние, каких не хватает, где карточки застревают из-за того, что их забывают двигать.</w:t>
      </w:r>
    </w:p>
    <w:p w14:paraId="66108146" w14:textId="77777777" w:rsidR="00FF2933" w:rsidRDefault="00FF2933" w:rsidP="00FF2933">
      <w:pPr>
        <w:pStyle w:val="font-claude-response-body"/>
        <w:numPr>
          <w:ilvl w:val="0"/>
          <w:numId w:val="142"/>
        </w:numPr>
      </w:pPr>
      <w:r>
        <w:t>Поправить доску и работать дальше.</w:t>
      </w:r>
    </w:p>
    <w:p w14:paraId="6CA38DF9" w14:textId="77777777" w:rsidR="00032676" w:rsidRPr="00032676" w:rsidRDefault="00032676" w:rsidP="00032676">
      <w:pPr>
        <w:pStyle w:val="21"/>
        <w:rPr>
          <w:rFonts w:ascii="Times New Roman" w:eastAsia="Times New Roman" w:hAnsi="Times New Roman"/>
          <w:lang w:val="ru-RU"/>
        </w:rPr>
      </w:pPr>
      <w:r w:rsidRPr="00032676">
        <w:rPr>
          <w:lang w:val="ru-RU"/>
        </w:rPr>
        <w:t>Урок 5.7. Бережливый распорядок</w:t>
      </w:r>
    </w:p>
    <w:p w14:paraId="598A78A6" w14:textId="77777777" w:rsidR="00032676" w:rsidRPr="00032676" w:rsidRDefault="00032676" w:rsidP="00032676">
      <w:pPr>
        <w:pStyle w:val="31"/>
        <w:rPr>
          <w:lang w:val="ru-RU"/>
        </w:rPr>
      </w:pPr>
      <w:r w:rsidRPr="00032676">
        <w:rPr>
          <w:lang w:val="ru-RU"/>
        </w:rPr>
        <w:t xml:space="preserve">Слайд 1. Как встроить </w:t>
      </w:r>
      <w:proofErr w:type="spellStart"/>
      <w:r w:rsidRPr="00032676">
        <w:rPr>
          <w:lang w:val="ru-RU"/>
        </w:rPr>
        <w:t>бережливку</w:t>
      </w:r>
      <w:proofErr w:type="spellEnd"/>
      <w:r w:rsidRPr="00032676">
        <w:rPr>
          <w:lang w:val="ru-RU"/>
        </w:rPr>
        <w:t xml:space="preserve"> в обычный день</w:t>
      </w:r>
    </w:p>
    <w:p w14:paraId="3043676D" w14:textId="77777777" w:rsidR="00032676" w:rsidRDefault="00032676" w:rsidP="00032676">
      <w:pPr>
        <w:pStyle w:val="aff8"/>
      </w:pPr>
      <w:r>
        <w:rPr>
          <w:rStyle w:val="af6"/>
        </w:rPr>
        <w:t>Алексей</w:t>
      </w:r>
      <w:proofErr w:type="gramStart"/>
      <w:r>
        <w:rPr>
          <w:rStyle w:val="af6"/>
        </w:rPr>
        <w:t>:</w:t>
      </w:r>
      <w:r>
        <w:t xml:space="preserve"> Теперь</w:t>
      </w:r>
      <w:proofErr w:type="gramEnd"/>
      <w:r>
        <w:t xml:space="preserve"> я хочу встроить </w:t>
      </w:r>
      <w:proofErr w:type="spellStart"/>
      <w:r>
        <w:t>бережливку</w:t>
      </w:r>
      <w:proofErr w:type="spellEnd"/>
      <w:r>
        <w:t xml:space="preserve"> в свой обычный </w:t>
      </w:r>
      <w:proofErr w:type="spellStart"/>
      <w:r>
        <w:t>чеклист</w:t>
      </w:r>
      <w:proofErr w:type="spellEnd"/>
      <w:r>
        <w:t xml:space="preserve"> и список дел. Наблюдать участок, принимать предложения, следить за их внедрением, проверять стандарты. Денис, поделись, как ты это организовал.</w:t>
      </w:r>
    </w:p>
    <w:p w14:paraId="24E38263" w14:textId="77777777" w:rsidR="00032676" w:rsidRDefault="00032676" w:rsidP="00032676">
      <w:pPr>
        <w:pStyle w:val="aff8"/>
      </w:pPr>
      <w:r>
        <w:rPr>
          <w:rStyle w:val="af6"/>
        </w:rPr>
        <w:t>Денис:</w:t>
      </w:r>
      <w:r>
        <w:t xml:space="preserve"> Я разделил всё по ритму. Каждый день выделяю время на наблюдение и текущие улучшения. Раз в неделю отдельно разбираю предложения, стандарт и одну потерю. Раз в месяц смотрю, что происходит с участком в целом.</w:t>
      </w:r>
    </w:p>
    <w:p w14:paraId="470DD5DF" w14:textId="77777777" w:rsidR="00032676" w:rsidRDefault="00032676" w:rsidP="00032676">
      <w:pPr>
        <w:pStyle w:val="aff8"/>
      </w:pPr>
      <w:proofErr w:type="spellStart"/>
      <w:r>
        <w:lastRenderedPageBreak/>
        <w:t>Визуал</w:t>
      </w:r>
      <w:proofErr w:type="spellEnd"/>
      <w:r>
        <w:t>: Алексей и Денис, две реплики в баблах.</w:t>
      </w:r>
    </w:p>
    <w:p w14:paraId="78D2B7E8" w14:textId="77777777" w:rsidR="00032676" w:rsidRPr="00032676" w:rsidRDefault="00032676" w:rsidP="00032676">
      <w:pPr>
        <w:pStyle w:val="31"/>
        <w:rPr>
          <w:lang w:val="ru-RU"/>
        </w:rPr>
      </w:pPr>
      <w:r w:rsidRPr="00032676">
        <w:rPr>
          <w:lang w:val="ru-RU"/>
        </w:rPr>
        <w:t xml:space="preserve">Слайд 2. Выделяйте на </w:t>
      </w:r>
      <w:proofErr w:type="spellStart"/>
      <w:r w:rsidRPr="00032676">
        <w:rPr>
          <w:lang w:val="ru-RU"/>
        </w:rPr>
        <w:t>бережливку</w:t>
      </w:r>
      <w:proofErr w:type="spellEnd"/>
      <w:r w:rsidRPr="00032676">
        <w:rPr>
          <w:lang w:val="ru-RU"/>
        </w:rPr>
        <w:t xml:space="preserve"> не меньше часа в день</w:t>
      </w:r>
    </w:p>
    <w:p w14:paraId="46E62EB3" w14:textId="77777777" w:rsidR="00032676" w:rsidRDefault="00032676" w:rsidP="00032676">
      <w:pPr>
        <w:pStyle w:val="aff8"/>
      </w:pPr>
      <w:r>
        <w:t xml:space="preserve">На бережливую работу нужно выделять </w:t>
      </w:r>
      <w:r>
        <w:rPr>
          <w:rStyle w:val="af6"/>
        </w:rPr>
        <w:t>не меньше часа в день</w:t>
      </w:r>
      <w:r>
        <w:t>. Если оставлять её на свободное время, свободного времени обычно не будет: появится срочный заказ, брак, звонок, вопрос рабочего.</w:t>
      </w:r>
    </w:p>
    <w:p w14:paraId="079A66C4" w14:textId="77777777" w:rsidR="00032676" w:rsidRDefault="00032676" w:rsidP="00032676">
      <w:pPr>
        <w:pStyle w:val="aff8"/>
      </w:pPr>
      <w:r>
        <w:t>Если несколько дней подряд отменять наблюдение и работу с предложениями, заявки начинают зависать, рабочие дольше ждут ответа, а мастер снова занимается только текущими проблемами. Поток улучшений постепенно затухает, а запустить его заново гораздо труднее.</w:t>
      </w:r>
    </w:p>
    <w:p w14:paraId="49652998" w14:textId="77777777" w:rsidR="00032676" w:rsidRDefault="00032676" w:rsidP="00032676">
      <w:pPr>
        <w:pStyle w:val="aff8"/>
      </w:pPr>
      <w:r>
        <w:t>Поэтому этот час нужно заранее поставить в рабочий распорядок и защищать так же, как другие обязательные дела мастера.</w:t>
      </w:r>
    </w:p>
    <w:p w14:paraId="48F9957E" w14:textId="77777777" w:rsidR="00032676" w:rsidRPr="00032676" w:rsidRDefault="00032676" w:rsidP="00032676">
      <w:pPr>
        <w:pStyle w:val="31"/>
        <w:rPr>
          <w:lang w:val="ru-RU"/>
        </w:rPr>
      </w:pPr>
      <w:r w:rsidRPr="00032676">
        <w:rPr>
          <w:lang w:val="ru-RU"/>
        </w:rPr>
        <w:t>Слайд 3. 20–30 минут наблюдайте реальную работу</w:t>
      </w:r>
    </w:p>
    <w:p w14:paraId="29E8E47B" w14:textId="77777777" w:rsidR="00032676" w:rsidRDefault="00032676" w:rsidP="00032676">
      <w:pPr>
        <w:pStyle w:val="aff8"/>
      </w:pPr>
      <w:r>
        <w:t>Из ежедневного часа выделяйте 20–30 минут на целенаправленное наблюдение. Выберите одну операцию или один участок процесса и смотрите, где люди ждут, ходят за инструментом, переделывают, перекладывают детали или создают очередь.</w:t>
      </w:r>
    </w:p>
    <w:p w14:paraId="66921720" w14:textId="77777777" w:rsidR="00032676" w:rsidRDefault="00032676" w:rsidP="00032676">
      <w:pPr>
        <w:pStyle w:val="aff8"/>
      </w:pPr>
      <w:r>
        <w:t>Остальное время используйте на предложения рабочих, обратную связь, внедрение изменений и обучение новому порядку.</w:t>
      </w:r>
    </w:p>
    <w:p w14:paraId="0D8E1BAB" w14:textId="77777777" w:rsidR="00032676" w:rsidRDefault="00032676" w:rsidP="00032676">
      <w:pPr>
        <w:pStyle w:val="aff8"/>
      </w:pPr>
      <w:r>
        <w:rPr>
          <w:rStyle w:val="af6"/>
        </w:rPr>
        <w:t>Пример</w:t>
      </w:r>
    </w:p>
    <w:p w14:paraId="1FC817F6" w14:textId="77777777" w:rsidR="00032676" w:rsidRDefault="00032676" w:rsidP="00032676">
      <w:pPr>
        <w:pStyle w:val="aff8"/>
      </w:pPr>
      <w:r>
        <w:t>На сборке мастер двадцать минут наблюдал за установкой панелей. За это время рабочий четыре раза отходил за одной и той же оснасткой. После наблюдения мастер разобрал потерю с рабочим и занялся перестановкой инструмента.</w:t>
      </w:r>
    </w:p>
    <w:p w14:paraId="5A4BEB9E" w14:textId="77777777" w:rsidR="00032676" w:rsidRPr="00032676" w:rsidRDefault="00032676" w:rsidP="00032676">
      <w:pPr>
        <w:pStyle w:val="31"/>
        <w:rPr>
          <w:lang w:val="ru-RU"/>
        </w:rPr>
      </w:pPr>
      <w:r w:rsidRPr="00032676">
        <w:rPr>
          <w:lang w:val="ru-RU"/>
        </w:rPr>
        <w:t>Слайд 4. На планёрке собирайте сигналы для наблюдения</w:t>
      </w:r>
    </w:p>
    <w:p w14:paraId="2D9AEF88" w14:textId="503FF415" w:rsidR="00032676" w:rsidRDefault="00032676" w:rsidP="00032676">
      <w:pPr>
        <w:pStyle w:val="aff8"/>
      </w:pPr>
      <w:proofErr w:type="spellStart"/>
      <w:r>
        <w:t>Утрення</w:t>
      </w:r>
      <w:proofErr w:type="spellEnd"/>
      <w:r>
        <w:t xml:space="preserve"> планерка задает настроение для всего дня. Используйте ее, чтобы коротко напомнить о </w:t>
      </w:r>
      <w:proofErr w:type="spellStart"/>
      <w:r>
        <w:t>бережливке</w:t>
      </w:r>
      <w:proofErr w:type="spellEnd"/>
      <w:r>
        <w:t xml:space="preserve">. </w:t>
      </w:r>
      <w:r>
        <w:t>Добавьте два-три коротких вопроса:</w:t>
      </w:r>
    </w:p>
    <w:p w14:paraId="2BE3F3CC" w14:textId="77777777" w:rsidR="00032676" w:rsidRDefault="00032676" w:rsidP="00032676">
      <w:pPr>
        <w:pStyle w:val="aff8"/>
        <w:numPr>
          <w:ilvl w:val="0"/>
          <w:numId w:val="143"/>
        </w:numPr>
      </w:pPr>
      <w:r>
        <w:t>Что вчера мешало работать?</w:t>
      </w:r>
    </w:p>
    <w:p w14:paraId="630CA635" w14:textId="77777777" w:rsidR="00032676" w:rsidRDefault="00032676" w:rsidP="00032676">
      <w:pPr>
        <w:pStyle w:val="aff8"/>
        <w:numPr>
          <w:ilvl w:val="0"/>
          <w:numId w:val="143"/>
        </w:numPr>
      </w:pPr>
      <w:r>
        <w:t>Где пришлось ждать?</w:t>
      </w:r>
    </w:p>
    <w:p w14:paraId="77513BEE" w14:textId="77777777" w:rsidR="00032676" w:rsidRDefault="00032676" w:rsidP="00032676">
      <w:pPr>
        <w:pStyle w:val="aff8"/>
        <w:numPr>
          <w:ilvl w:val="0"/>
          <w:numId w:val="143"/>
        </w:numPr>
      </w:pPr>
      <w:r>
        <w:t>Что пришлось переделывать?</w:t>
      </w:r>
    </w:p>
    <w:p w14:paraId="02752342" w14:textId="77777777" w:rsidR="00032676" w:rsidRDefault="00032676" w:rsidP="00032676">
      <w:pPr>
        <w:pStyle w:val="aff8"/>
      </w:pPr>
      <w:r>
        <w:t>Ответы используйте как подсказку, куда пойти смотреть во время ежедневного наблюдения.</w:t>
      </w:r>
    </w:p>
    <w:p w14:paraId="62D64FF3" w14:textId="77777777" w:rsidR="00032676" w:rsidRDefault="00032676" w:rsidP="00032676">
      <w:pPr>
        <w:pStyle w:val="aff8"/>
      </w:pPr>
      <w:r>
        <w:rPr>
          <w:rStyle w:val="af6"/>
        </w:rPr>
        <w:t>Пример</w:t>
      </w:r>
    </w:p>
    <w:p w14:paraId="52C6073A" w14:textId="77777777" w:rsidR="00032676" w:rsidRDefault="00032676" w:rsidP="00032676">
      <w:pPr>
        <w:pStyle w:val="aff8"/>
      </w:pPr>
      <w:r>
        <w:t>Электромонтажник сказал, что вчера дважды ждал комплектующие. После планёрки мастер пошёл смотреть место выдачи и увидел: детали были готовы, но лежали в другой зоне, а рабочие не знали об этом.</w:t>
      </w:r>
    </w:p>
    <w:p w14:paraId="121026C5" w14:textId="77777777" w:rsidR="00032676" w:rsidRPr="00032676" w:rsidRDefault="00032676" w:rsidP="00032676">
      <w:pPr>
        <w:pStyle w:val="31"/>
        <w:rPr>
          <w:lang w:val="ru-RU"/>
        </w:rPr>
      </w:pPr>
      <w:r w:rsidRPr="00032676">
        <w:rPr>
          <w:lang w:val="ru-RU"/>
        </w:rPr>
        <w:lastRenderedPageBreak/>
        <w:t>Слайд 5. Раз в неделю разбирайте все открытые предложения</w:t>
      </w:r>
    </w:p>
    <w:p w14:paraId="10AC2039" w14:textId="77777777" w:rsidR="00032676" w:rsidRDefault="00032676" w:rsidP="00032676">
      <w:pPr>
        <w:pStyle w:val="aff8"/>
      </w:pPr>
      <w:r>
        <w:t>Раз в неделю просмотрите каждое открытое предложение участка. По каждому должно быть понятно: что уже сделано, кто сейчас должен действовать и когда будет следующий шаг.</w:t>
      </w:r>
    </w:p>
    <w:p w14:paraId="365CD737" w14:textId="77777777" w:rsidR="00032676" w:rsidRDefault="00032676" w:rsidP="00032676">
      <w:pPr>
        <w:pStyle w:val="aff8"/>
      </w:pPr>
      <w:r>
        <w:t xml:space="preserve">Если полезное предложение зависло, </w:t>
      </w:r>
      <w:r>
        <w:rPr>
          <w:rStyle w:val="af6"/>
        </w:rPr>
        <w:t>не оставляйте его там</w:t>
      </w:r>
      <w:r>
        <w:t>. Выясните, почему нет движения. Не хватает данных — принесите данные. Нужен ответ технолога — добейтесь ответа. Вопрос отложили — получите срок. Предложение застряло между подразделениями — найдите того, кто должен принять решение. На Вашем уровне вопрос не двигается — поднимите его выше.</w:t>
      </w:r>
    </w:p>
    <w:p w14:paraId="22B92EC7" w14:textId="77777777" w:rsidR="00032676" w:rsidRDefault="00032676" w:rsidP="00032676">
      <w:pPr>
        <w:pStyle w:val="aff8"/>
      </w:pPr>
      <w:r>
        <w:t>Полезное предложение нужно довести до внедрения. Рабочий не должен сам ходить по службам и выяснять, что стало с его идеей.</w:t>
      </w:r>
    </w:p>
    <w:p w14:paraId="35443AF2" w14:textId="77777777" w:rsidR="00032676" w:rsidRDefault="00032676" w:rsidP="00032676">
      <w:pPr>
        <w:pStyle w:val="aff8"/>
      </w:pPr>
      <w:r>
        <w:rPr>
          <w:rStyle w:val="af6"/>
        </w:rPr>
        <w:t>Пример</w:t>
      </w:r>
    </w:p>
    <w:p w14:paraId="159627AA" w14:textId="77777777" w:rsidR="00032676" w:rsidRDefault="00032676" w:rsidP="00032676">
      <w:pPr>
        <w:pStyle w:val="aff8"/>
      </w:pPr>
      <w:r>
        <w:t>Сварщик предложил изменить расположение упора. Для решения понадобился технолог. Через неделю ответа не было. Мастер не ограничился отметкой «на согласовании»: позвонил технологу, выяснил, каких размеров не хватает, вместе со сварщиком снял размеры и передал данные. После этого технолог смог дать решение.</w:t>
      </w:r>
    </w:p>
    <w:p w14:paraId="3C7C5EC1" w14:textId="77777777" w:rsidR="00032676" w:rsidRPr="00032676" w:rsidRDefault="00032676" w:rsidP="00032676">
      <w:pPr>
        <w:pStyle w:val="31"/>
        <w:rPr>
          <w:lang w:val="ru-RU"/>
        </w:rPr>
      </w:pPr>
      <w:r w:rsidRPr="00032676">
        <w:rPr>
          <w:lang w:val="ru-RU"/>
        </w:rPr>
        <w:t>Слайд 6. Раз в неделю проверяйте один изменённый стандарт</w:t>
      </w:r>
    </w:p>
    <w:p w14:paraId="154EB5F3"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После внедрения улучшения мастер уже проверяет новый порядок первые дни. Но к старому способу люди могут вернуться позже, когда первоначальное внимание ослабло.</w:t>
      </w:r>
    </w:p>
    <w:p w14:paraId="07A6F203"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 xml:space="preserve">Поэтому раз в неделю выберите один из действующих стандартов и посмотрите, работают ли люди по зафиксированному способу. Если появились отклонения, выясните причину. </w:t>
      </w:r>
    </w:p>
    <w:p w14:paraId="2A9F228D"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Пример</w:t>
      </w:r>
    </w:p>
    <w:p w14:paraId="35FD3D4F"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После перестановки инструмента Алексей через несколько недель снова проверил рабочее место. Два ключа лежали на верстаке вместо закреплённого места.</w:t>
      </w:r>
    </w:p>
    <w:p w14:paraId="4F25E17B"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Рабочие объяснили, что одно из новых креплений оказалось неудобным. Стандарт потребовал доработки.</w:t>
      </w:r>
    </w:p>
    <w:p w14:paraId="7CCE7169" w14:textId="77777777" w:rsidR="00032676" w:rsidRPr="00032676" w:rsidRDefault="00032676" w:rsidP="00032676">
      <w:pPr>
        <w:pStyle w:val="31"/>
        <w:rPr>
          <w:lang w:val="ru-RU"/>
        </w:rPr>
      </w:pPr>
      <w:r w:rsidRPr="00032676">
        <w:rPr>
          <w:lang w:val="ru-RU"/>
        </w:rPr>
        <w:t>Слайд 7. Раз в неделю разбирайте одну потерю вместе с рабочими</w:t>
      </w:r>
    </w:p>
    <w:p w14:paraId="4E13A889"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Не все найденные потери удаётся разобрать во время короткого ежедневного наблюдения. Раз в неделю выберите одну повторяющуюся проблему и разберите её вместе с людьми, которые с ней сталкиваются.</w:t>
      </w:r>
    </w:p>
    <w:p w14:paraId="6335712D"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 xml:space="preserve">Покажите рабочим, что заметили, уточните, почему это происходит, и договоритесь, какой следующий шаг нужно сделать. </w:t>
      </w:r>
    </w:p>
    <w:p w14:paraId="1443AA49"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Пример</w:t>
      </w:r>
    </w:p>
    <w:p w14:paraId="02E86B52"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lastRenderedPageBreak/>
        <w:t>Алексей несколько раз видел готовые детали, которые долго лежали перед сборкой.</w:t>
      </w:r>
    </w:p>
    <w:p w14:paraId="2969D021"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Вместе с рабочими он проследил передачу и выяснил, что тележку с заготовки отправляли только после полного заполнения. Из-за этого уже готовые комплекты ждали остальных деталей.</w:t>
      </w:r>
    </w:p>
    <w:p w14:paraId="6826F007" w14:textId="77777777" w:rsidR="00032676" w:rsidRPr="00032676" w:rsidRDefault="00032676" w:rsidP="00032676">
      <w:pPr>
        <w:pStyle w:val="31"/>
        <w:rPr>
          <w:rFonts w:ascii="Times New Roman" w:eastAsia="Times New Roman" w:hAnsi="Times New Roman"/>
          <w:lang w:val="ru-RU"/>
        </w:rPr>
      </w:pPr>
      <w:r w:rsidRPr="00032676">
        <w:rPr>
          <w:lang w:val="ru-RU"/>
        </w:rPr>
        <w:t>Слайд 10. Раз в месяц ищите системные проблемы участка</w:t>
      </w:r>
    </w:p>
    <w:p w14:paraId="38D31AE1" w14:textId="77777777" w:rsidR="00032676" w:rsidRDefault="00032676" w:rsidP="00032676">
      <w:pPr>
        <w:pStyle w:val="aff8"/>
      </w:pPr>
      <w:r>
        <w:t>За отдельный день виден конкретный сбой. За месяц уже можно увидеть, какие проблемы повторяются, где улучшения регулярно останавливаются и какие вопросы мастер не может решить своими силами.</w:t>
      </w:r>
    </w:p>
    <w:p w14:paraId="15BAF784" w14:textId="77777777" w:rsidR="00032676" w:rsidRDefault="00032676" w:rsidP="00032676">
      <w:pPr>
        <w:pStyle w:val="aff8"/>
      </w:pPr>
      <w:r>
        <w:t xml:space="preserve">Раз в месяц посмотрите на участок по четырём направлениям. </w:t>
      </w:r>
    </w:p>
    <w:p w14:paraId="40B64B42" w14:textId="77777777" w:rsidR="00032676" w:rsidRDefault="00032676" w:rsidP="00032676">
      <w:pPr>
        <w:pStyle w:val="aff8"/>
      </w:pPr>
      <w:r>
        <w:rPr>
          <w:rStyle w:val="af6"/>
          <w:rFonts w:eastAsiaTheme="majorEastAsia"/>
        </w:rPr>
        <w:t>Предложения</w:t>
      </w:r>
      <w:r>
        <w:br/>
        <w:t>Сколько предложений подали и сколько внедрили.</w:t>
      </w:r>
    </w:p>
    <w:p w14:paraId="2C7207AF" w14:textId="77777777" w:rsidR="00032676" w:rsidRDefault="00032676" w:rsidP="00032676">
      <w:pPr>
        <w:pStyle w:val="aff8"/>
      </w:pPr>
      <w:r>
        <w:rPr>
          <w:rStyle w:val="af6"/>
          <w:rFonts w:eastAsiaTheme="majorEastAsia"/>
        </w:rPr>
        <w:t>Зависания</w:t>
      </w:r>
      <w:r>
        <w:br/>
        <w:t>Какие предложения долго не двигаются и почему.</w:t>
      </w:r>
    </w:p>
    <w:p w14:paraId="2D9D7CD9" w14:textId="77777777" w:rsidR="00032676" w:rsidRDefault="00032676" w:rsidP="00032676">
      <w:pPr>
        <w:pStyle w:val="aff8"/>
      </w:pPr>
      <w:r>
        <w:rPr>
          <w:rStyle w:val="af6"/>
          <w:rFonts w:eastAsiaTheme="majorEastAsia"/>
        </w:rPr>
        <w:t>Откаты</w:t>
      </w:r>
      <w:r>
        <w:br/>
        <w:t>Какие улучшения внедрили, но участок начал возвращаться к старому порядку.</w:t>
      </w:r>
    </w:p>
    <w:p w14:paraId="0DCB541F" w14:textId="77777777" w:rsidR="00032676" w:rsidRDefault="00032676" w:rsidP="00032676">
      <w:pPr>
        <w:pStyle w:val="aff8"/>
      </w:pPr>
      <w:r>
        <w:rPr>
          <w:rStyle w:val="af6"/>
          <w:rFonts w:eastAsiaTheme="majorEastAsia"/>
        </w:rPr>
        <w:t>Вопросы руководству</w:t>
      </w:r>
      <w:r>
        <w:br/>
        <w:t>Какие проблемы требуют решения выше уровня мастера.</w:t>
      </w:r>
    </w:p>
    <w:p w14:paraId="16383921" w14:textId="77777777" w:rsidR="00032676" w:rsidRPr="00032676" w:rsidRDefault="00032676" w:rsidP="00032676">
      <w:pPr>
        <w:pStyle w:val="31"/>
        <w:rPr>
          <w:lang w:val="ru-RU"/>
        </w:rPr>
      </w:pPr>
      <w:r w:rsidRPr="00032676">
        <w:rPr>
          <w:lang w:val="ru-RU"/>
        </w:rPr>
        <w:t>Слайд 9. В день с «пожаром» сохраните хотя бы 20 минут</w:t>
      </w:r>
    </w:p>
    <w:p w14:paraId="05F45539" w14:textId="77777777" w:rsidR="00032676" w:rsidRDefault="00032676" w:rsidP="00032676">
      <w:pPr>
        <w:pStyle w:val="aff8"/>
      </w:pPr>
      <w:r>
        <w:t>Рабочий не вышел, сломалась оснастка, задержалась деталь, горит отгрузка. В такой день час может развалиться.</w:t>
      </w:r>
    </w:p>
    <w:p w14:paraId="097621F5" w14:textId="77777777" w:rsidR="00032676" w:rsidRDefault="00032676" w:rsidP="00032676">
      <w:pPr>
        <w:pStyle w:val="aff8"/>
      </w:pPr>
      <w:r>
        <w:t>Но полностью отменять бережливую работу нельзя. Сохраните хотя бы 20 минут и сделайте самое важное действие: посмотрите проблемную операцию, продвиньте зависшее предложение или дайте обещанную обратную связь.</w:t>
      </w:r>
    </w:p>
    <w:p w14:paraId="14017AF7" w14:textId="77777777" w:rsidR="00032676" w:rsidRDefault="00032676" w:rsidP="00032676">
      <w:pPr>
        <w:pStyle w:val="aff8"/>
      </w:pPr>
      <w:r>
        <w:t>Если каждый «пожар» отменяет улучшения, причины этих «пожаров» так и остаются на участке. Когда повторяющиеся причины постепенно устраняются, срочных проблем тоже должно становиться меньше.</w:t>
      </w:r>
    </w:p>
    <w:p w14:paraId="17D709BC" w14:textId="77777777" w:rsidR="00032676" w:rsidRPr="00032676" w:rsidRDefault="00032676" w:rsidP="00032676">
      <w:pPr>
        <w:pStyle w:val="31"/>
        <w:rPr>
          <w:lang w:val="ru-RU"/>
        </w:rPr>
      </w:pPr>
      <w:r w:rsidRPr="00032676">
        <w:rPr>
          <w:lang w:val="ru-RU"/>
        </w:rPr>
        <w:t>Слайд 10. Не откладывайте улучшения ради плана</w:t>
      </w:r>
    </w:p>
    <w:p w14:paraId="2F9D2706" w14:textId="42AABEB5" w:rsidR="00032676" w:rsidRDefault="00032676" w:rsidP="00032676">
      <w:pPr>
        <w:pStyle w:val="aff8"/>
      </w:pPr>
      <w:r>
        <w:t xml:space="preserve">Мысль «сначала выполним план, потом займёмся улучшениями» быстро превращает </w:t>
      </w:r>
      <w:proofErr w:type="spellStart"/>
      <w:r>
        <w:t>бережливку</w:t>
      </w:r>
      <w:proofErr w:type="spellEnd"/>
      <w:r>
        <w:t xml:space="preserve"> в дело, до которого никогда не доходят руки.</w:t>
      </w:r>
      <w:r>
        <w:t xml:space="preserve"> </w:t>
      </w:r>
    </w:p>
    <w:p w14:paraId="3AEECDB9" w14:textId="35CCA1DE" w:rsidR="00032676" w:rsidRDefault="00032676" w:rsidP="00032676">
      <w:pPr>
        <w:pStyle w:val="aff8"/>
      </w:pPr>
      <w:r>
        <w:t xml:space="preserve">При этом </w:t>
      </w:r>
      <w:r>
        <w:t xml:space="preserve">выполнение плана </w:t>
      </w:r>
      <w:r>
        <w:t>часто страдает от потерь: не хватает комплектующих, детали ждут следующей операции, рабочие переделывают брак, ищут инструмент.</w:t>
      </w:r>
    </w:p>
    <w:p w14:paraId="7657030D" w14:textId="77777777" w:rsidR="00032676" w:rsidRDefault="00032676" w:rsidP="00032676">
      <w:pPr>
        <w:pStyle w:val="aff8"/>
      </w:pPr>
      <w:r>
        <w:rPr>
          <w:rStyle w:val="af6"/>
        </w:rPr>
        <w:t>Пример</w:t>
      </w:r>
    </w:p>
    <w:p w14:paraId="031D098E" w14:textId="3512784D" w:rsidR="00032676" w:rsidRDefault="00032676" w:rsidP="00032676">
      <w:pPr>
        <w:pStyle w:val="aff8"/>
      </w:pPr>
      <w:r>
        <w:lastRenderedPageBreak/>
        <w:t>На участке несколько недель регулярно задерживалась сборка из-за отсутствующих крепежей. Каждый раз мастер срочно искал недостающее и закрывал проблему на день. Когда он отдельно проследил процесс комплектования, выяснилось, где крепёж системно теряется. После исправления этой причины срочных поисков стало меньше</w:t>
      </w:r>
      <w:r>
        <w:t>, и план стал стабильно выполняться</w:t>
      </w:r>
      <w:r>
        <w:t>.</w:t>
      </w:r>
    </w:p>
    <w:p w14:paraId="0C043B92" w14:textId="77777777" w:rsidR="00032676" w:rsidRPr="00032676" w:rsidRDefault="00032676" w:rsidP="00032676">
      <w:pPr>
        <w:pStyle w:val="31"/>
        <w:rPr>
          <w:lang w:val="ru-RU"/>
        </w:rPr>
      </w:pPr>
      <w:r w:rsidRPr="00032676">
        <w:rPr>
          <w:lang w:val="ru-RU"/>
        </w:rPr>
        <w:t>Слайд 11. Защищайте запланированное время</w:t>
      </w:r>
    </w:p>
    <w:p w14:paraId="2BE5EEFE" w14:textId="0DC7BD02" w:rsidR="00032676" w:rsidRDefault="00032676" w:rsidP="00032676">
      <w:pPr>
        <w:pStyle w:val="aff8"/>
      </w:pPr>
      <w:r>
        <w:t>Во время наблюдения мастера легко отвлечь: позвонили, подошли с вопросом, попросили посмотреть несрочную задачу.</w:t>
      </w:r>
      <w:r>
        <w:t xml:space="preserve"> </w:t>
      </w:r>
      <w:r>
        <w:t>Если вопрос может подождать, так и скажите:</w:t>
      </w:r>
    </w:p>
    <w:p w14:paraId="2F0E4C12" w14:textId="77777777" w:rsidR="00032676" w:rsidRDefault="00032676" w:rsidP="00032676">
      <w:pPr>
        <w:pStyle w:val="aff8"/>
      </w:pPr>
      <w:r>
        <w:rPr>
          <w:rStyle w:val="af6"/>
        </w:rPr>
        <w:t>«Я сейчас наблюдаю участок. Вернусь к этому через двадцать минут».</w:t>
      </w:r>
    </w:p>
    <w:p w14:paraId="52891CCD" w14:textId="77777777" w:rsidR="00032676" w:rsidRDefault="00032676" w:rsidP="00032676">
      <w:pPr>
        <w:pStyle w:val="aff8"/>
      </w:pPr>
      <w:r>
        <w:t>Если Ваше время на улучшения постоянно забирают другие задачи, обсудите это с руководителем. Наблюдение участка и работа с улучшениями входят в обязанности мастера, поэтому это время должно оставаться в рабочем распорядке.</w:t>
      </w:r>
    </w:p>
    <w:p w14:paraId="7122C6E3" w14:textId="77777777" w:rsidR="00032676" w:rsidRPr="00032676" w:rsidRDefault="00032676" w:rsidP="00032676">
      <w:pPr>
        <w:pStyle w:val="31"/>
        <w:rPr>
          <w:lang w:val="ru-RU"/>
        </w:rPr>
      </w:pPr>
      <w:r w:rsidRPr="00032676">
        <w:rPr>
          <w:lang w:val="ru-RU"/>
        </w:rPr>
        <w:t>Слайд 12. Выберите направление, которое сейчас сильнее всего нужно участку</w:t>
      </w:r>
    </w:p>
    <w:p w14:paraId="7BADE8D7" w14:textId="77777777" w:rsid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val="ru-RU" w:eastAsia="ru-RU"/>
        </w:rPr>
        <w:t xml:space="preserve">Предложения от рабочих приходят так, как приходят, а вот внимание мастера можно направить. Если выбрать приоритет развития участка, вы можете сосредоточить на нем свое внимание. </w:t>
      </w:r>
    </w:p>
    <w:p w14:paraId="21E85012" w14:textId="488C69BD"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 xml:space="preserve">По месячному обзору посмотрите, какая проблема сильнее других влияет на работу участка. </w:t>
      </w:r>
    </w:p>
    <w:p w14:paraId="685483A6"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sz w:val="24"/>
          <w:szCs w:val="24"/>
          <w:lang w:val="ru-RU" w:eastAsia="ru-RU"/>
        </w:rPr>
        <w:t>Возможные направления:</w:t>
      </w:r>
    </w:p>
    <w:p w14:paraId="0D4B7197"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Сократить сроки</w:t>
      </w:r>
      <w:r w:rsidRPr="00032676">
        <w:rPr>
          <w:rFonts w:ascii="Times New Roman" w:eastAsia="Times New Roman" w:hAnsi="Times New Roman" w:cs="Times New Roman"/>
          <w:sz w:val="24"/>
          <w:szCs w:val="24"/>
          <w:lang w:val="ru-RU" w:eastAsia="ru-RU"/>
        </w:rPr>
        <w:br/>
        <w:t>Уменьшить ожидание и время прохождения заказа.</w:t>
      </w:r>
    </w:p>
    <w:p w14:paraId="2251721E"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Снизить брак</w:t>
      </w:r>
      <w:r w:rsidRPr="00032676">
        <w:rPr>
          <w:rFonts w:ascii="Times New Roman" w:eastAsia="Times New Roman" w:hAnsi="Times New Roman" w:cs="Times New Roman"/>
          <w:sz w:val="24"/>
          <w:szCs w:val="24"/>
          <w:lang w:val="ru-RU" w:eastAsia="ru-RU"/>
        </w:rPr>
        <w:br/>
        <w:t>Найти операции, на которых возникают повторяющиеся дефекты и переделки.</w:t>
      </w:r>
    </w:p>
    <w:p w14:paraId="2993AE95"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Убрать поиск и лишние движения</w:t>
      </w:r>
      <w:r w:rsidRPr="00032676">
        <w:rPr>
          <w:rFonts w:ascii="Times New Roman" w:eastAsia="Times New Roman" w:hAnsi="Times New Roman" w:cs="Times New Roman"/>
          <w:sz w:val="24"/>
          <w:szCs w:val="24"/>
          <w:lang w:val="ru-RU" w:eastAsia="ru-RU"/>
        </w:rPr>
        <w:br/>
        <w:t>Пересмотреть размещение инструмента, материалов и информации.</w:t>
      </w:r>
    </w:p>
    <w:p w14:paraId="219D611F"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Сократить повторяющиеся «пожары»</w:t>
      </w:r>
      <w:r w:rsidRPr="00032676">
        <w:rPr>
          <w:rFonts w:ascii="Times New Roman" w:eastAsia="Times New Roman" w:hAnsi="Times New Roman" w:cs="Times New Roman"/>
          <w:sz w:val="24"/>
          <w:szCs w:val="24"/>
          <w:lang w:val="ru-RU" w:eastAsia="ru-RU"/>
        </w:rPr>
        <w:br/>
        <w:t>Разобрать причины проблем, из-за которых мастер регулярно бросает плановую работу.</w:t>
      </w:r>
    </w:p>
    <w:p w14:paraId="2DA3B7AE" w14:textId="77777777" w:rsidR="00032676" w:rsidRPr="00032676" w:rsidRDefault="00032676" w:rsidP="00032676">
      <w:pPr>
        <w:spacing w:before="100" w:beforeAutospacing="1" w:after="100" w:afterAutospacing="1" w:line="240" w:lineRule="auto"/>
        <w:rPr>
          <w:rFonts w:ascii="Times New Roman" w:eastAsia="Times New Roman" w:hAnsi="Times New Roman" w:cs="Times New Roman"/>
          <w:sz w:val="24"/>
          <w:szCs w:val="24"/>
          <w:lang w:val="ru-RU" w:eastAsia="ru-RU"/>
        </w:rPr>
      </w:pPr>
      <w:r w:rsidRPr="00032676">
        <w:rPr>
          <w:rFonts w:ascii="Times New Roman" w:eastAsia="Times New Roman" w:hAnsi="Times New Roman" w:cs="Times New Roman"/>
          <w:b/>
          <w:bCs/>
          <w:sz w:val="24"/>
          <w:szCs w:val="24"/>
          <w:lang w:val="ru-RU" w:eastAsia="ru-RU"/>
        </w:rPr>
        <w:t>Улучшить организацию участка</w:t>
      </w:r>
      <w:r w:rsidRPr="00032676">
        <w:rPr>
          <w:rFonts w:ascii="Times New Roman" w:eastAsia="Times New Roman" w:hAnsi="Times New Roman" w:cs="Times New Roman"/>
          <w:sz w:val="24"/>
          <w:szCs w:val="24"/>
          <w:lang w:val="ru-RU" w:eastAsia="ru-RU"/>
        </w:rPr>
        <w:br/>
        <w:t>Привести рабочие места и движение деталей в более удобный порядок.</w:t>
      </w:r>
    </w:p>
    <w:p w14:paraId="1A449D33" w14:textId="77777777" w:rsidR="00032676" w:rsidRPr="00032676" w:rsidRDefault="00032676" w:rsidP="00032676">
      <w:pPr>
        <w:pStyle w:val="31"/>
        <w:rPr>
          <w:lang w:val="ru-RU"/>
        </w:rPr>
      </w:pPr>
      <w:r w:rsidRPr="00032676">
        <w:rPr>
          <w:lang w:val="ru-RU"/>
        </w:rPr>
        <w:t>Слайд 13. Используйте приоритет в ежедневной работе</w:t>
      </w:r>
    </w:p>
    <w:p w14:paraId="554F5E14" w14:textId="77777777" w:rsidR="00032676" w:rsidRDefault="00032676" w:rsidP="00032676">
      <w:pPr>
        <w:pStyle w:val="aff8"/>
      </w:pPr>
      <w:r>
        <w:t>После выбора направления специально ищите связанные с ним потери во время наблюдения и задавайте рабочим вопросы по этой теме.</w:t>
      </w:r>
    </w:p>
    <w:p w14:paraId="60D91A14" w14:textId="77777777" w:rsidR="00032676" w:rsidRDefault="00032676" w:rsidP="00032676">
      <w:pPr>
        <w:pStyle w:val="aff8"/>
      </w:pPr>
      <w:r>
        <w:rPr>
          <w:rStyle w:val="af6"/>
        </w:rPr>
        <w:lastRenderedPageBreak/>
        <w:t>Пример</w:t>
      </w:r>
    </w:p>
    <w:p w14:paraId="03CA51ED" w14:textId="77777777" w:rsidR="00032676" w:rsidRDefault="00032676" w:rsidP="00032676">
      <w:pPr>
        <w:pStyle w:val="aff8"/>
      </w:pPr>
      <w:r>
        <w:t>На участке много переделок, поэтому на ближайший месяц мастер выбрал качество. На планёрке он спрашивает, что вчера пришлось переделывать. Во время наблюдения смотрит, где возникает дефект и на какой операции его замечают. При месячном обзоре проверяет, стало ли переделок меньше.</w:t>
      </w:r>
    </w:p>
    <w:p w14:paraId="03B5B0B7" w14:textId="77777777" w:rsidR="00032676" w:rsidRDefault="00032676" w:rsidP="00032676">
      <w:pPr>
        <w:pStyle w:val="aff8"/>
      </w:pPr>
      <w:r>
        <w:t>Так выбранная проблема остаётся в работе достаточно долго, чтобы увидеть результат.</w:t>
      </w:r>
    </w:p>
    <w:p w14:paraId="6C49181F" w14:textId="77777777" w:rsidR="00032676" w:rsidRPr="00032676" w:rsidRDefault="00032676" w:rsidP="00032676">
      <w:pPr>
        <w:pStyle w:val="31"/>
        <w:rPr>
          <w:lang w:val="ru-RU"/>
        </w:rPr>
      </w:pPr>
      <w:r w:rsidRPr="00032676">
        <w:rPr>
          <w:lang w:val="ru-RU"/>
        </w:rPr>
        <w:t>Слайд 14. Приоритет не ограничивает идеи рабочих</w:t>
      </w:r>
    </w:p>
    <w:p w14:paraId="4B2F4D94" w14:textId="77777777" w:rsidR="00032676" w:rsidRDefault="00032676" w:rsidP="00032676">
      <w:pPr>
        <w:pStyle w:val="aff8"/>
      </w:pPr>
      <w:r>
        <w:t>Приоритет нужен для дополнительного внимания самого мастера. Рабочие по-прежнему могут приносить любые предложения.</w:t>
      </w:r>
    </w:p>
    <w:p w14:paraId="70C00B64" w14:textId="77777777" w:rsidR="00032676" w:rsidRDefault="00032676" w:rsidP="00032676">
      <w:pPr>
        <w:pStyle w:val="aff8"/>
      </w:pPr>
      <w:r>
        <w:rPr>
          <w:rStyle w:val="af6"/>
        </w:rPr>
        <w:t>Пример</w:t>
      </w:r>
    </w:p>
    <w:p w14:paraId="1281F95C" w14:textId="77777777" w:rsidR="00032676" w:rsidRDefault="00032676" w:rsidP="00032676">
      <w:pPr>
        <w:pStyle w:val="aff8"/>
      </w:pPr>
      <w:r>
        <w:t>В этом месяце мастер работает над качеством. Сварщик пришёл с предложением переставить инструмент, чтобы меньше ходить за ним. Это предложение всё равно нужно принять и провести обычным путём.</w:t>
      </w:r>
    </w:p>
    <w:p w14:paraId="1F4805FB" w14:textId="77777777" w:rsidR="00032676" w:rsidRDefault="00032676" w:rsidP="00032676">
      <w:pPr>
        <w:pStyle w:val="aff8"/>
      </w:pPr>
      <w:r>
        <w:t>Направление развития показывает, куда мастер сейчас смотрит особенно внимательно. Оно не превращается в фильтр для предложений участка.</w:t>
      </w:r>
    </w:p>
    <w:p w14:paraId="495CAE1B" w14:textId="1CAECDED" w:rsidR="00032676" w:rsidRPr="00032676" w:rsidRDefault="00032676" w:rsidP="00032676">
      <w:pPr>
        <w:pStyle w:val="31"/>
        <w:rPr>
          <w:rFonts w:ascii="Times New Roman" w:eastAsia="Times New Roman" w:hAnsi="Times New Roman"/>
          <w:lang w:val="ru-RU"/>
        </w:rPr>
      </w:pPr>
      <w:r w:rsidRPr="00032676">
        <w:rPr>
          <w:lang w:val="ru-RU"/>
        </w:rPr>
        <w:t>Слайд 1</w:t>
      </w:r>
      <w:r>
        <w:rPr>
          <w:lang w:val="ru-RU"/>
        </w:rPr>
        <w:t>5</w:t>
      </w:r>
      <w:r w:rsidRPr="00032676">
        <w:rPr>
          <w:lang w:val="ru-RU"/>
        </w:rPr>
        <w:t xml:space="preserve">. Алексей собрал </w:t>
      </w:r>
      <w:proofErr w:type="spellStart"/>
      <w:r w:rsidRPr="00032676">
        <w:rPr>
          <w:lang w:val="ru-RU"/>
        </w:rPr>
        <w:t>бережливку</w:t>
      </w:r>
      <w:proofErr w:type="spellEnd"/>
      <w:r w:rsidRPr="00032676">
        <w:rPr>
          <w:lang w:val="ru-RU"/>
        </w:rPr>
        <w:t xml:space="preserve"> в обычный распорядок</w:t>
      </w:r>
    </w:p>
    <w:p w14:paraId="03900F83" w14:textId="77777777" w:rsidR="00032676" w:rsidRDefault="00032676" w:rsidP="00032676">
      <w:pPr>
        <w:pStyle w:val="aff8"/>
      </w:pPr>
      <w:r>
        <w:rPr>
          <w:rStyle w:val="af6"/>
        </w:rPr>
        <w:t>Алексей</w:t>
      </w:r>
      <w:proofErr w:type="gramStart"/>
      <w:r>
        <w:rPr>
          <w:rStyle w:val="af6"/>
        </w:rPr>
        <w:t>:</w:t>
      </w:r>
      <w:r>
        <w:t xml:space="preserve"> Теперь</w:t>
      </w:r>
      <w:proofErr w:type="gramEnd"/>
      <w:r>
        <w:t xml:space="preserve"> у меня получается нормальный рабочий ритм. Каждый день не меньше часа на наблюдение и предложения. На планёрке собираю сигналы. Раз в неделю отдельно смотрю открытые предложения, один стандарт и одну потерю. Раз в месяц смотрю на участок целиком и выбираю направление, которому уделю больше внимания дальше. Если начинается «пожар», </w:t>
      </w:r>
      <w:proofErr w:type="spellStart"/>
      <w:r>
        <w:t>бережливку</w:t>
      </w:r>
      <w:proofErr w:type="spellEnd"/>
      <w:r>
        <w:t xml:space="preserve"> не отменяю совсем, иначе причины этих «пожаров» так и останутся на месте.</w:t>
      </w:r>
    </w:p>
    <w:bookmarkEnd w:id="1"/>
    <w:p w14:paraId="50FF5501" w14:textId="437370F7" w:rsidR="006B6BC0" w:rsidRPr="006B6BC0" w:rsidRDefault="006B6BC0" w:rsidP="006B6BC0">
      <w:pPr>
        <w:keepNext/>
        <w:keepLines/>
        <w:outlineLvl w:val="0"/>
        <w:rPr>
          <w:rStyle w:val="10"/>
          <w:lang w:val="ru-RU"/>
        </w:rPr>
      </w:pPr>
      <w:r>
        <w:rPr>
          <w:rFonts w:asciiTheme="majorHAnsi" w:eastAsiaTheme="majorEastAsia" w:hAnsiTheme="majorHAnsi" w:cstheme="majorBidi"/>
          <w:b/>
          <w:bCs/>
          <w:color w:val="2E74B5"/>
          <w:sz w:val="32"/>
          <w:szCs w:val="28"/>
          <w:lang w:val="ru-RU"/>
        </w:rPr>
        <w:t>Модуль 6</w:t>
      </w:r>
      <w:r w:rsidRPr="006B6BC0">
        <w:rPr>
          <w:rStyle w:val="10"/>
        </w:rPr>
        <w:t xml:space="preserve">. </w:t>
      </w:r>
      <w:r w:rsidRPr="006B6BC0">
        <w:rPr>
          <w:rStyle w:val="10"/>
          <w:lang w:val="ru-RU"/>
        </w:rPr>
        <w:t>Безопасность как управление контролем</w:t>
      </w:r>
    </w:p>
    <w:p w14:paraId="27FB7A4D" w14:textId="40C497C6" w:rsidR="006B6BC0" w:rsidRPr="006B6BC0" w:rsidRDefault="006B6BC0" w:rsidP="006B6BC0">
      <w:pPr>
        <w:keepNext/>
        <w:keepLines/>
        <w:outlineLvl w:val="0"/>
        <w:rPr>
          <w:rFonts w:asciiTheme="majorHAnsi" w:eastAsiaTheme="majorEastAsia" w:hAnsiTheme="majorHAnsi" w:cstheme="majorBidi"/>
          <w:b/>
          <w:bCs/>
          <w:color w:val="2E74B5"/>
          <w:sz w:val="32"/>
          <w:szCs w:val="28"/>
          <w:lang w:val="ru-RU"/>
        </w:rPr>
      </w:pPr>
      <w:r w:rsidRPr="006B6BC0">
        <w:rPr>
          <w:rFonts w:asciiTheme="majorHAnsi" w:eastAsiaTheme="majorEastAsia" w:hAnsiTheme="majorHAnsi" w:cstheme="majorBidi"/>
          <w:b/>
          <w:bCs/>
          <w:color w:val="2E74B5"/>
          <w:sz w:val="32"/>
          <w:szCs w:val="28"/>
          <w:lang w:val="ru-RU"/>
        </w:rPr>
        <w:t>Урок 6.1. Уровни безопасности</w:t>
      </w:r>
    </w:p>
    <w:p w14:paraId="758FB0F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 Алексей гордится защитой</w:t>
      </w:r>
    </w:p>
    <w:p w14:paraId="2483E6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Алексей</w:t>
      </w:r>
      <w:proofErr w:type="gramStart"/>
      <w:r w:rsidRPr="006B6BC0">
        <w:rPr>
          <w:rFonts w:ascii="Calibri" w:eastAsiaTheme="minorEastAsia" w:hAnsi="Calibri"/>
          <w:lang w:val="ru-RU"/>
        </w:rPr>
        <w:t>: У</w:t>
      </w:r>
      <w:proofErr w:type="gramEnd"/>
      <w:r w:rsidRPr="006B6BC0">
        <w:rPr>
          <w:rFonts w:ascii="Calibri" w:eastAsiaTheme="minorEastAsia" w:hAnsi="Calibri"/>
          <w:lang w:val="ru-RU"/>
        </w:rPr>
        <w:t xml:space="preserve"> меня с безопасностью полный порядок. Каски, обувь — всегда! На той неделе Сергею на ногу сорвалась тяжёлая деталь. Он был в спецобуви, отделался испугом. Ходил бы в кроссовках, лежал бы сейчас с переломом.</w:t>
      </w:r>
    </w:p>
    <w:p w14:paraId="7333FA5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Денис: Обувь молодец, спасла. Хорошо, что нога цела. А ещё лучше было бы, чтобы деталь вообще на неё не падала.</w:t>
      </w:r>
    </w:p>
    <w:p w14:paraId="2C18CB5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Обувь спасла уже в последний момент, когда деталь летела в ногу. Повезло, что рабочий был обут. А наша с тобой работа в том, чтобы до этого не доходило: чтобы деталь в принципе не могла упасть ему на ногу. Для этого нужна многоступенчатая защита.</w:t>
      </w:r>
    </w:p>
    <w:p w14:paraId="4E3E286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lastRenderedPageBreak/>
        <w:t>Слайд 3. Аналогия с подушкой безопасности</w:t>
      </w:r>
    </w:p>
    <w:p w14:paraId="41A159D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Давайте рассмотрим пример - защиту от автомобильной аварии. Подушка безопасности и ремни безопасности спасают, когда авария уже случилась, но заранее на неё никто не рассчитывает. Сначала работают правила движения, отбойники, разметка и светофоры: они разводят потоки, чтобы до удара не дошло. Подушка идёт крайней, на случай, когда остальное не помогло.</w:t>
      </w:r>
    </w:p>
    <w:p w14:paraId="6600D6E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Спецобувь на ноге рабочего это та же «подушка». Последнее средство, когда деталь уже сорвалась.</w:t>
      </w:r>
    </w:p>
    <w:p w14:paraId="4940A25F"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4. Пять уровней защиты</w:t>
      </w:r>
    </w:p>
    <w:p w14:paraId="4FA2038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От одной и той же опасности можно защититься по-разному, и способы сильно отличаются по надёжности. Их удобно разложить по пяти уровням, от самого надёжного к самому слабому.</w:t>
      </w:r>
    </w:p>
    <w:p w14:paraId="156E5D4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[инфографика: пирамида из пяти уровней]</w:t>
      </w:r>
    </w:p>
    <w:p w14:paraId="45FC998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Убрать опасность совсем</w:t>
      </w:r>
    </w:p>
    <w:p w14:paraId="069B714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Заменить опасное менее опасным</w:t>
      </w:r>
    </w:p>
    <w:p w14:paraId="14551C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Закрыть опасность техническими средствами</w:t>
      </w:r>
    </w:p>
    <w:p w14:paraId="2038786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Задать правила и обучить</w:t>
      </w:r>
    </w:p>
    <w:p w14:paraId="316EC89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Выдать средства индивидуальной защиты</w:t>
      </w:r>
    </w:p>
    <w:p w14:paraId="0211971B"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5. Уровень 1. Убрать опасность совсем</w:t>
      </w:r>
    </w:p>
    <w:p w14:paraId="77DEA94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Самый верхний уровень. Опасность убирают так, что защищаться становится не от чего.</w:t>
      </w:r>
    </w:p>
    <w:p w14:paraId="34109A5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Минус этого уровня: устранить можно не все опасные операции, поэтому и существуют нижестоящие уровни.</w:t>
      </w:r>
    </w:p>
    <w:p w14:paraId="7BFD6666" w14:textId="77777777" w:rsidR="006B6BC0" w:rsidRPr="006B6BC0" w:rsidRDefault="006B6BC0" w:rsidP="006B6BC0">
      <w:pPr>
        <w:spacing w:after="120"/>
        <w:rPr>
          <w:rFonts w:ascii="Calibri" w:eastAsiaTheme="minorEastAsia" w:hAnsi="Calibri"/>
          <w:lang w:val="ru-RU"/>
        </w:rPr>
      </w:pPr>
      <w:proofErr w:type="gramStart"/>
      <w:r w:rsidRPr="006B6BC0">
        <w:rPr>
          <w:rFonts w:ascii="Calibri" w:eastAsiaTheme="minorEastAsia" w:hAnsi="Calibri"/>
        </w:rPr>
        <w:t></w:t>
      </w:r>
      <w:r w:rsidRPr="006B6BC0">
        <w:rPr>
          <w:rFonts w:ascii="Calibri" w:eastAsiaTheme="minorEastAsia" w:hAnsi="Calibri"/>
          <w:lang w:val="ru-RU"/>
        </w:rPr>
        <w:t xml:space="preserve">  убрать</w:t>
      </w:r>
      <w:proofErr w:type="gramEnd"/>
      <w:r w:rsidRPr="006B6BC0">
        <w:rPr>
          <w:rFonts w:ascii="Calibri" w:eastAsiaTheme="minorEastAsia" w:hAnsi="Calibri"/>
          <w:lang w:val="ru-RU"/>
        </w:rPr>
        <w:t xml:space="preserve"> необходимость вручную поднимать деталь, изменив способ её подачи;</w:t>
      </w:r>
    </w:p>
    <w:p w14:paraId="434E47BF" w14:textId="77777777" w:rsidR="006B6BC0" w:rsidRPr="006B6BC0" w:rsidRDefault="006B6BC0" w:rsidP="006B6BC0">
      <w:pPr>
        <w:spacing w:after="120"/>
        <w:rPr>
          <w:rFonts w:ascii="Calibri" w:eastAsiaTheme="minorEastAsia" w:hAnsi="Calibri"/>
          <w:lang w:val="ru-RU"/>
        </w:rPr>
      </w:pPr>
      <w:proofErr w:type="gramStart"/>
      <w:r w:rsidRPr="006B6BC0">
        <w:rPr>
          <w:rFonts w:ascii="Calibri" w:eastAsiaTheme="minorEastAsia" w:hAnsi="Calibri"/>
        </w:rPr>
        <w:t></w:t>
      </w:r>
      <w:r w:rsidRPr="006B6BC0">
        <w:rPr>
          <w:rFonts w:ascii="Calibri" w:eastAsiaTheme="minorEastAsia" w:hAnsi="Calibri"/>
          <w:lang w:val="ru-RU"/>
        </w:rPr>
        <w:t xml:space="preserve">  отказаться</w:t>
      </w:r>
      <w:proofErr w:type="gramEnd"/>
      <w:r w:rsidRPr="006B6BC0">
        <w:rPr>
          <w:rFonts w:ascii="Calibri" w:eastAsiaTheme="minorEastAsia" w:hAnsi="Calibri"/>
          <w:lang w:val="ru-RU"/>
        </w:rPr>
        <w:t xml:space="preserve"> от операции зачистки острой кромки, если технологически можно исключить образование этой кромки;</w:t>
      </w:r>
    </w:p>
    <w:p w14:paraId="2D234B6C" w14:textId="77777777" w:rsidR="006B6BC0" w:rsidRPr="006B6BC0" w:rsidRDefault="006B6BC0" w:rsidP="006B6BC0">
      <w:pPr>
        <w:spacing w:after="120"/>
        <w:rPr>
          <w:rFonts w:ascii="Calibri" w:eastAsiaTheme="minorEastAsia" w:hAnsi="Calibri"/>
          <w:lang w:val="ru-RU"/>
        </w:rPr>
      </w:pPr>
      <w:proofErr w:type="gramStart"/>
      <w:r w:rsidRPr="006B6BC0">
        <w:rPr>
          <w:rFonts w:ascii="Calibri" w:eastAsiaTheme="minorEastAsia" w:hAnsi="Calibri"/>
        </w:rPr>
        <w:t></w:t>
      </w:r>
      <w:r w:rsidRPr="006B6BC0">
        <w:rPr>
          <w:rFonts w:ascii="Calibri" w:eastAsiaTheme="minorEastAsia" w:hAnsi="Calibri"/>
          <w:lang w:val="ru-RU"/>
        </w:rPr>
        <w:t xml:space="preserve">  изменить</w:t>
      </w:r>
      <w:proofErr w:type="gramEnd"/>
      <w:r w:rsidRPr="006B6BC0">
        <w:rPr>
          <w:rFonts w:ascii="Calibri" w:eastAsiaTheme="minorEastAsia" w:hAnsi="Calibri"/>
          <w:lang w:val="ru-RU"/>
        </w:rPr>
        <w:t xml:space="preserve"> место хранения так, чтобы рабочему не требовалось подниматься на высоту.</w:t>
      </w:r>
    </w:p>
    <w:p w14:paraId="3E112A54"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6. Уровень 2. Заменить менее опасным</w:t>
      </w:r>
    </w:p>
    <w:p w14:paraId="3391A5E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убрать опасность нельзя, опасный материал, инструмент или способ работы заменяют менее опасным. Так вероятность травмы становится ниже.</w:t>
      </w:r>
    </w:p>
    <w:p w14:paraId="7596F43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Замену материала, оборудования или техпроцесса нужно согласовать с технологом и другими ответственными службами. Самостоятельно менять установленный процесс нельзя.</w:t>
      </w:r>
    </w:p>
    <w:p w14:paraId="3B231B7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Опасность остаётся, но становится слабее, а тяжесть возможных последствий может быть ниже. Такая защита действует постоянно и меньше зависит от внимательности рабочего.</w:t>
      </w:r>
    </w:p>
    <w:p w14:paraId="4CE1CDC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Например, обычный нож с открытым лезвием можно заменить безопасным ножом с защищённым или автоматически убирающимся лезвием. Упаковку всё равно нужно разрезать, но риск порезать руку становится ниже.</w:t>
      </w:r>
    </w:p>
    <w:p w14:paraId="0DA0C09D"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7. Уровень 3. Технические средства</w:t>
      </w:r>
    </w:p>
    <w:p w14:paraId="6B09EEA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третьем уровне опасность остаётся на месте, но между ней и человеком ставят устройство.</w:t>
      </w:r>
    </w:p>
    <w:p w14:paraId="771619B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Сюда входят ограждения, блокировки, местная вытяжка, механизация подъёма. Например, блокировка не даёт запустить станок с открытой дверцей, а вытяжка над паяльным местом уводит дым, пока человек работает.</w:t>
      </w:r>
    </w:p>
    <w:p w14:paraId="25E49A0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Такая защита зависит от техники, а не от того, вспомнит ли рабочий про опасность. Но устройство можно снять или выключить, а ограждение обойти.</w:t>
      </w:r>
    </w:p>
    <w:p w14:paraId="4DF4F832"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8. Уровень 4. Правила и обучение</w:t>
      </w:r>
    </w:p>
    <w:p w14:paraId="49E27C3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четвёртом уровне работают правила, обучение, знаки и разметка. Опасность остается, доступ к опасной операции тоже остается. Человека защищает неукоснительное исполнение правил.</w:t>
      </w:r>
    </w:p>
    <w:p w14:paraId="10C432F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Этот уровень целиком опирается на человека. Он помогает, но работает ровно до того момента, пока рабочий помнит правило и решает его соблюдать. Организационные меры зависят от того, понял ли человек правило, может ли его выполнить и контролируется ли соблюдение.</w:t>
      </w:r>
    </w:p>
    <w:p w14:paraId="51E3A6D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разметка и знак у кран-балки говорят не стоять под грузом, а инструктаж объясняет, почему.</w:t>
      </w:r>
    </w:p>
    <w:p w14:paraId="258444A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9. Уровень 5. Средства защиты</w:t>
      </w:r>
    </w:p>
    <w:p w14:paraId="5E4B47A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нижнем уровне стоят средства индивидуальной защиты: каска, спецобувь, перчатки, респиратор. Они обязательны, и без них к работе не допускают. Но по надёжности это последний рубеж.</w:t>
      </w:r>
    </w:p>
    <w:p w14:paraId="0908FBA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Средства защиты не убирают опасность и не закрывают к ней доступ. Они снижают вред, когда опасность уже воздействует на человека. И работают, только если используются правильно и исправны.</w:t>
      </w:r>
    </w:p>
    <w:p w14:paraId="38AC218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Поэтому забота о безопасности не сводится к тому, чтобы следить за касками. Каска нужна, но безопасность держится не только на ней.</w:t>
      </w:r>
    </w:p>
    <w:p w14:paraId="3E8EC6F4"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10. Почему верхние уровни надёжнее</w:t>
      </w:r>
    </w:p>
    <w:p w14:paraId="06735E1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Верхние уровни продолжают защищать человека, даже если он на секунду отвлёкся. Например, ограждение не перестаёт работать, когда рабочий забыл об опасности.</w:t>
      </w:r>
    </w:p>
    <w:p w14:paraId="12EDCEA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Нижние уровни безопасности зависят от воли и поведения человека. Каска защищает, только если рабочий её надел. Правило работает, только если рабочий его вспомнил и решил соблюсти. Это менее надежно.</w:t>
      </w:r>
    </w:p>
    <w:p w14:paraId="481DDA3F"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lastRenderedPageBreak/>
        <w:t>Слайд 11. Когда несколько защит не сработали</w:t>
      </w:r>
    </w:p>
    <w:p w14:paraId="3C4A8D3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Одна ошибка не всегда приводит к травме. Человека могут защитить другие меры: исправное оборудование, ограждение опасной зоны, обучение и контроль.</w:t>
      </w:r>
    </w:p>
    <w:p w14:paraId="131820C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Несчастный случай происходит, когда несколько мер не срабатывают одновременно.</w:t>
      </w:r>
    </w:p>
    <w:p w14:paraId="1FAECCD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при подъёме детали совпали четыре нарушения:</w:t>
      </w:r>
    </w:p>
    <w:p w14:paraId="0FF5E7D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изношенный строп не выбраковали;</w:t>
      </w:r>
    </w:p>
    <w:p w14:paraId="67CC0DB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груз закреплял необученный рабочий;</w:t>
      </w:r>
    </w:p>
    <w:p w14:paraId="1A37849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опасную зону не оградили;</w:t>
      </w:r>
    </w:p>
    <w:p w14:paraId="5EE7786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человек находился рядом с подвешенным грузом.</w:t>
      </w:r>
    </w:p>
    <w:p w14:paraId="710269B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Строп порвался, и деталь упала на человека. Любая из исправно работающих мер могла остановить развитие ситуации.</w:t>
      </w:r>
    </w:p>
    <w:p w14:paraId="049FA0E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[Инфографика: четыре защитных слоя с отверстиями. Отверстия совпали, и опасность прошла через все слои.]</w:t>
      </w:r>
    </w:p>
    <w:p w14:paraId="7AED6428"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12. Случай с погрузчиком</w:t>
      </w:r>
    </w:p>
    <w:p w14:paraId="00285E5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Разберём этим способом реальный случай.</w:t>
      </w:r>
    </w:p>
    <w:p w14:paraId="27B8541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Двум рабочим нужно было достать материал с верхнего яруса стеллажа. Где именно материал лежит, никто не знал: порядка в складировании не было. Чтобы найти нужное, приходилось подниматься и искать глазами наверху.</w:t>
      </w:r>
    </w:p>
    <w:p w14:paraId="657E2B4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Достаточно высокой стремянки на складе не было, поэтому рабочие применили «смекалку», а на самом деле слабоумие и отвагу. Один встал на вилы погрузчика, второй сел за руль и поднял его наверх. У второго и допуска к погрузчику не было, к этой технике он вообще не должен был подходить. Работу никто не контролировал. Каски на рабочих тоже не было.</w:t>
      </w:r>
    </w:p>
    <w:p w14:paraId="344F2AD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Наверху первый рабочий потерял равновесие, упал, ударился головой, сломал позвоночник и остался парализован. Второго отдали под суд.</w:t>
      </w:r>
    </w:p>
    <w:p w14:paraId="5C2C6BF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Легко сказать, что двое повели себя безрассудно. Так и есть. Но остановимся на этом и разберём, как именно сложилась эта ситуация.</w:t>
      </w:r>
    </w:p>
    <w:p w14:paraId="2F36394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13. Разбор погрузчика по уровням</w:t>
      </w:r>
    </w:p>
    <w:p w14:paraId="4E40E14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[интерактив: пять уровней, по клику раскрывается, что отказало]</w:t>
      </w:r>
    </w:p>
    <w:p w14:paraId="2A0FB51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Убрать и заменить. Материал не был разложен по ячейкам с подписями. Никто не знал, где что лежит, поэтому за нужным лезли наверх и искали. Будь на складе порядок, где всё на своих местах и точное место хранения конкретного груза можно посмотреть в программе, подниматься для поиска было бы незачем. Здесь верхние уровни не закрыты.</w:t>
      </w:r>
    </w:p>
    <w:p w14:paraId="37A2173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Технические средства. Стремянки или площадки с ограждением рядом не было. Безопасный способ подняться отсутствовал, как и препятствие на пути к опасному поведению.</w:t>
      </w:r>
    </w:p>
    <w:p w14:paraId="6061116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Правила и контроль. Подниматься на погрузчике запрещено, и оба это проходили на инструктаже. У второго рабочего не было допуска к погрузчику, он не имел права за него садиться. Проведение работ никто не контролировал. Эти рубежи зависели от поведения людей и разом не сработали.</w:t>
      </w:r>
    </w:p>
    <w:p w14:paraId="06E5DC1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Средства защиты. Каску рабочий снял, потому что неудобно. От перелома позвоночника каска бы не спасла, но от части травм защитила бы.</w:t>
      </w:r>
    </w:p>
    <w:p w14:paraId="3B3903E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Дыры совпали на всех уровнях сразу. Поэтому всё и кончилось тяжёлой травмой.</w:t>
      </w:r>
    </w:p>
    <w:p w14:paraId="1557421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14. Что из этого следует для мастера</w:t>
      </w:r>
    </w:p>
    <w:p w14:paraId="4F8FDE7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Легко закрыть вопрос на том, что виноваты двое безрассудных парней. Но рассчитывать безопасность только на то, что никто никогда не ошибётся, нельзя.</w:t>
      </w:r>
    </w:p>
    <w:p w14:paraId="5D55B70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Верхние уровни защиты нужны, чтобы снижать риск даже тогда, когда человек действует неправильно. Будь материал разложен по ячейкам, стой рядом подходящая стремянка и контролируй ответственный руководитель проведение работ, до такого способа работы могло не дойти.</w:t>
      </w:r>
    </w:p>
    <w:p w14:paraId="3C5C15F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Для мастера вывод тот же на своём участке: нужно искать, какие уровни защиты удерживают рабочего от опасного действия, и усиливать слабые места. Следить за СИЗ тоже нужно, но это только один из уровней защиты.</w:t>
      </w:r>
    </w:p>
    <w:p w14:paraId="33C34699"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15. Техника «почти-случай»</w:t>
      </w:r>
    </w:p>
    <w:p w14:paraId="6578395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Разбирать по уровням стоит не только травмы, но и почти-случаи.</w:t>
      </w:r>
    </w:p>
    <w:p w14:paraId="503BBB2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Почти-случаем называют ситуацию, когда опасность уже сложилась, но обошлось без травмы. Просто в этот раз повезло.</w:t>
      </w:r>
    </w:p>
    <w:p w14:paraId="1E88BCF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 опасная ситуация сложилась, значит причина никуда не делась, и в следующий раз может не повезти. При детальном разборе почти-случая вы получаете тот же урок, что и от травмы, только без пострадавшего.</w:t>
      </w:r>
    </w:p>
    <w:p w14:paraId="7EC6F14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Разберите почти-случай так же, как травму: проговорите, чем он мог закончиться, а затем проверьте каждый уровень защиты. Выясните, почему рабочий оказался под грузом, было ли правило туда не вставать и можно ли организовать работу так, чтобы заходить под груз не требовалось. После разбора составьте план действий.</w:t>
      </w:r>
    </w:p>
    <w:p w14:paraId="31221F0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Пример. Рабочий подцепил чиллер на кран-балку, чтобы удобнее было вычёсывать теплообменник, и встал прямо под подвешенный груз. В этот раз крепление держало, он доделал работу и ушёл. Сорвись груз, он упал бы рабочему на голову.</w:t>
      </w:r>
    </w:p>
    <w:p w14:paraId="050E5134"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16. Техника «слабое звено»</w:t>
      </w:r>
    </w:p>
    <w:p w14:paraId="114DE7B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Вторая техника для мастера: у любой опасности на участке находить слабое звено.</w:t>
      </w:r>
    </w:p>
    <w:p w14:paraId="74BE6D2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Во время обхода у каждого опасного места спросите себя, что удержит человека от беды, если тот на секунду забудется. Если ответ только «он сам не оплошает», это слабое звено.</w:t>
      </w:r>
    </w:p>
    <w:p w14:paraId="486E7B0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Слабое звено безопасности — это место, где всё зависит от внимательности рабочего. Такие места нужно брать на заметку и усиливать защиту.</w:t>
      </w:r>
    </w:p>
    <w:p w14:paraId="5172EA8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17. Что мастер делает с найденным риском</w:t>
      </w:r>
    </w:p>
    <w:p w14:paraId="409B0F5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риск можно устранить сразу, устраните его и проверьте результат.</w:t>
      </w:r>
    </w:p>
    <w:p w14:paraId="17A9149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требуется ремонт или ограждение, остановите опасную работу и подайте заявку механику.</w:t>
      </w:r>
    </w:p>
    <w:p w14:paraId="4C889CD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требуется изменить материал или техпроцесс, передайте вопрос технологу.</w:t>
      </w:r>
    </w:p>
    <w:p w14:paraId="2FF664E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требуется изменить хранение или планировку, согласуйте изменение с начальником производства и ответственными службами.</w:t>
      </w:r>
    </w:p>
    <w:p w14:paraId="1A891E7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риск нельзя устранить сразу, введите временную меру и контролируйте её до постоянного решения.</w:t>
      </w:r>
    </w:p>
    <w:p w14:paraId="1961EE48" w14:textId="77777777" w:rsidR="006B6BC0" w:rsidRPr="006B6BC0" w:rsidRDefault="006B6BC0" w:rsidP="006B6BC0">
      <w:pPr>
        <w:keepNext/>
        <w:keepLines/>
        <w:pageBreakBefore/>
        <w:outlineLvl w:val="0"/>
        <w:rPr>
          <w:rFonts w:asciiTheme="majorHAnsi" w:eastAsiaTheme="majorEastAsia" w:hAnsiTheme="majorHAnsi" w:cstheme="majorBidi"/>
          <w:b/>
          <w:bCs/>
          <w:color w:val="2E74B5"/>
          <w:sz w:val="32"/>
          <w:szCs w:val="28"/>
          <w:lang w:val="ru-RU"/>
        </w:rPr>
      </w:pPr>
      <w:r w:rsidRPr="006B6BC0">
        <w:rPr>
          <w:rFonts w:asciiTheme="majorHAnsi" w:eastAsiaTheme="majorEastAsia" w:hAnsiTheme="majorHAnsi" w:cstheme="majorBidi"/>
          <w:b/>
          <w:bCs/>
          <w:color w:val="2E74B5"/>
          <w:sz w:val="32"/>
          <w:szCs w:val="28"/>
          <w:lang w:val="ru-RU"/>
        </w:rPr>
        <w:lastRenderedPageBreak/>
        <w:t>Урок 6.2. Реакция на нарушение</w:t>
      </w:r>
    </w:p>
    <w:p w14:paraId="5CFF0517"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 «Мимо не пройду»</w:t>
      </w:r>
    </w:p>
    <w:p w14:paraId="3E73216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Алексей и Денис шли по цеху.</w:t>
      </w:r>
    </w:p>
    <w:p w14:paraId="61D4D19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Алексей: Смотри, на упаковке слишком высокий штабель. Был бы мой рабочий, завтра после планёрки провёл бы беседу. Но и сейчас мимо не пройду, потом скажу их мастеру.</w:t>
      </w:r>
    </w:p>
    <w:p w14:paraId="3C798D0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Денис подошёл к рабочему и остановил укладку коробок.</w:t>
      </w:r>
    </w:p>
    <w:p w14:paraId="1E2368EF" w14:textId="77777777" w:rsidR="006B6BC0" w:rsidRPr="006B6BC0" w:rsidRDefault="006B6BC0" w:rsidP="006B6BC0">
      <w:pPr>
        <w:spacing w:after="120"/>
        <w:rPr>
          <w:rFonts w:ascii="Calibri" w:eastAsiaTheme="minorEastAsia" w:hAnsi="Calibri"/>
          <w:lang w:val="ru-RU"/>
        </w:rPr>
      </w:pPr>
      <w:proofErr w:type="spellStart"/>
      <w:r w:rsidRPr="006B6BC0">
        <w:rPr>
          <w:rFonts w:ascii="Calibri" w:eastAsiaTheme="minorEastAsia" w:hAnsi="Calibri"/>
          <w:lang w:val="ru-RU"/>
        </w:rPr>
        <w:t>Визуал</w:t>
      </w:r>
      <w:proofErr w:type="spellEnd"/>
      <w:r w:rsidRPr="006B6BC0">
        <w:rPr>
          <w:rFonts w:ascii="Calibri" w:eastAsiaTheme="minorEastAsia" w:hAnsi="Calibri"/>
          <w:lang w:val="ru-RU"/>
        </w:rPr>
        <w:t>: рабочий ставит коробку на высокий неустойчивый штабель. Алексей и Денис наблюдают со стороны.</w:t>
      </w:r>
    </w:p>
    <w:p w14:paraId="4F7D5F2E"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2. Остановите опасное действие сразу</w:t>
      </w:r>
    </w:p>
    <w:p w14:paraId="17B9570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Опасное действие нужно остановить немедленно, даже если рабочий относится к другому участку. Пока работа продолжается, сохраняется риск травмы.</w:t>
      </w:r>
    </w:p>
    <w:p w14:paraId="3C4D8AC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Вслух и при всех следует остановить только опасную операцию. Причину нарушения и дальнейшие меры нужно обсудить отдельно.</w:t>
      </w:r>
    </w:p>
    <w:p w14:paraId="05D1D434" w14:textId="77777777" w:rsidR="006B6BC0" w:rsidRPr="006B6BC0" w:rsidRDefault="006B6BC0" w:rsidP="006B6BC0">
      <w:pPr>
        <w:spacing w:after="120"/>
        <w:rPr>
          <w:rFonts w:ascii="Calibri" w:eastAsiaTheme="minorEastAsia" w:hAnsi="Calibri"/>
          <w:lang w:val="ru-RU"/>
        </w:rPr>
      </w:pPr>
      <w:proofErr w:type="spellStart"/>
      <w:r w:rsidRPr="006B6BC0">
        <w:rPr>
          <w:rFonts w:ascii="Calibri" w:eastAsiaTheme="minorEastAsia" w:hAnsi="Calibri"/>
          <w:lang w:val="ru-RU"/>
        </w:rPr>
        <w:t>Визуал</w:t>
      </w:r>
      <w:proofErr w:type="spellEnd"/>
      <w:r w:rsidRPr="006B6BC0">
        <w:rPr>
          <w:rFonts w:ascii="Calibri" w:eastAsiaTheme="minorEastAsia" w:hAnsi="Calibri"/>
          <w:lang w:val="ru-RU"/>
        </w:rPr>
        <w:t>: две последовательные карточки:</w:t>
      </w:r>
    </w:p>
    <w:p w14:paraId="5DC6958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«Сейчас: остановить опасное действие».</w:t>
      </w:r>
    </w:p>
    <w:p w14:paraId="266400B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 разобраться в причине».</w:t>
      </w:r>
    </w:p>
    <w:p w14:paraId="657C32B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3. Как разбирать нарушение</w:t>
      </w:r>
    </w:p>
    <w:p w14:paraId="68B16B5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Лёгкий случай: требуется обучение или напоминание. Рабочий не знал требования, нарушил впервые или вернулся к привычному способу. Мастеру следует отвести его на несколько шагов в сторону, где не слышат коллеги, и разобрать нарушение по горячим следам. Вести рабочего в кабинет не нужно: это раздувает мелкое нарушение до события и усиливает неловкость. Чем меньше времени прошло, тем лучше рабочий помнит свои действия.</w:t>
      </w:r>
    </w:p>
    <w:p w14:paraId="796FEDE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 xml:space="preserve">Серьёзный случай или требуется мера. Сознательное, повторное или вопиющее нарушение следует разбирать в отдельном помещении. Разговор нужно провести спокойно. Иногда его стоит перенести на конец смены, чтобы хватило </w:t>
      </w:r>
      <w:proofErr w:type="gramStart"/>
      <w:r w:rsidRPr="006B6BC0">
        <w:rPr>
          <w:rFonts w:ascii="Calibri" w:eastAsiaTheme="minorEastAsia" w:hAnsi="Calibri"/>
          <w:lang w:val="ru-RU"/>
        </w:rPr>
        <w:t>времени</w:t>
      </w:r>
      <w:proofErr w:type="gramEnd"/>
      <w:r w:rsidRPr="006B6BC0">
        <w:rPr>
          <w:rFonts w:ascii="Calibri" w:eastAsiaTheme="minorEastAsia" w:hAnsi="Calibri"/>
          <w:lang w:val="ru-RU"/>
        </w:rPr>
        <w:t xml:space="preserve"> и рабочий не вернулся к станку на эмоциях. В серьёзных случаях нужно запросить объяснительную и применить установленную меру, в том числе депремирование.</w:t>
      </w:r>
    </w:p>
    <w:p w14:paraId="56069613"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4. Причина определяет реакцию</w:t>
      </w:r>
    </w:p>
    <w:p w14:paraId="55B84B1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разборе нужно выяснить, почему рабочий нарушил требование.</w:t>
      </w:r>
    </w:p>
    <w:p w14:paraId="1A268D2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Одинаковое нарушение может требовать разных действий. Поэтому сначала нужно определить причину, затем выбрать меру.</w:t>
      </w:r>
    </w:p>
    <w:p w14:paraId="5402B19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знал</w:t>
      </w:r>
    </w:p>
    <w:p w14:paraId="0662E6B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не знает требования или не понимает, как выполнить операцию безопасно.</w:t>
      </w:r>
    </w:p>
    <w:p w14:paraId="1B38ADB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Привычка</w:t>
      </w:r>
    </w:p>
    <w:p w14:paraId="686C9BF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знает требование, но автоматически действует старым способом.</w:t>
      </w:r>
    </w:p>
    <w:p w14:paraId="29A8612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Сознательный обход</w:t>
      </w:r>
    </w:p>
    <w:p w14:paraId="3BA493E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знает безопасный способ, но выбирает другой, потому что так быстрее или проще.</w:t>
      </w:r>
    </w:p>
    <w:p w14:paraId="33CBB4C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Безопасный способ не работает в реальных условиях</w:t>
      </w:r>
    </w:p>
    <w:p w14:paraId="28E218C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Установленный способ сильно мешает работе, физически невыполним или создаёт другую опасность.</w:t>
      </w:r>
    </w:p>
    <w:p w14:paraId="04DE04E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Формат: четыре открывающиеся карточки. В плашке — название причины, внутри — пояснение.</w:t>
      </w:r>
    </w:p>
    <w:p w14:paraId="546FE87D"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5. Как выбрать реакцию</w:t>
      </w:r>
    </w:p>
    <w:p w14:paraId="6436EEE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Сначала нужно ответить на три вопроса:</w:t>
      </w:r>
    </w:p>
    <w:p w14:paraId="2A79136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Знал ли рабочий безопасный способ?</w:t>
      </w:r>
    </w:p>
    <w:p w14:paraId="01EA225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Мог ли он выполнить работу этим способом?</w:t>
      </w:r>
    </w:p>
    <w:p w14:paraId="0E337DB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подтолкнуло его к нарушению?</w:t>
      </w:r>
    </w:p>
    <w:p w14:paraId="686A3B0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Иногда в одной ситуации действуют несколько причин. Тогда нужно отреагировать на действия рабочего и одновременно убрать условия, которые подтолкнули его к нарушению.</w:t>
      </w:r>
    </w:p>
    <w:p w14:paraId="4E678E2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знал безопасный способ</w:t>
      </w:r>
    </w:p>
    <w:p w14:paraId="75C6403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Нужно показать правильное действие, объяснить требование и проверить понимание.</w:t>
      </w:r>
    </w:p>
    <w:p w14:paraId="519B79F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Знал и мог выполнить, но действовал по привычке</w:t>
      </w:r>
    </w:p>
    <w:p w14:paraId="54A1F04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Следует напомнить требование, потребовать исправить нарушение и временно усилить контроль.</w:t>
      </w:r>
    </w:p>
    <w:p w14:paraId="638C034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Знал и мог выполнить, но сознательно выбрал обход</w:t>
      </w:r>
    </w:p>
    <w:p w14:paraId="0D667DB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Нужно потребовать прекратить нарушение, выяснить мотив и при необходимости применить установленную меру.</w:t>
      </w:r>
    </w:p>
    <w:p w14:paraId="2FF1441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Знал способ, но применить его было трудно или невозможно</w:t>
      </w:r>
    </w:p>
    <w:p w14:paraId="55CE478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Задача мастера — остановить или перестроить работу и начать устранять причину. Самостоятельно менять порядок операции, защиту, инструмент или оборудование нельзя.</w:t>
      </w:r>
    </w:p>
    <w:p w14:paraId="659AD4B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Решение, которое кажется безопасным, может создавать риск, который мастер или рабочий не заметили.</w:t>
      </w:r>
    </w:p>
    <w:p w14:paraId="7FDF660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установленный способ не годится, новый вариант на ходу придумывать не следует. Нужно передать проблему тем, кто отвечает за технологию и охрану труда.</w:t>
      </w:r>
    </w:p>
    <w:p w14:paraId="385A8D9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Формат: четыре объединённые плашки. В заголовке — результат разбора по трём вопросам, внутри — действие мастера. В четвёртой плашке объединены реакция на невозможность безопасной работы и запрет придумывать новый способ на месте.</w:t>
      </w:r>
    </w:p>
    <w:p w14:paraId="04F77CCE"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lastRenderedPageBreak/>
        <w:t>Слайд 6. Если безопасный способ мешает или не работает</w:t>
      </w:r>
    </w:p>
    <w:p w14:paraId="257BAA3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Способ мешает работе</w:t>
      </w:r>
    </w:p>
    <w:p w14:paraId="143E402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Требование всё равно нужно выполнять. Проблему следует передать на улучшение.</w:t>
      </w:r>
    </w:p>
    <w:p w14:paraId="3330AE4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w:t>
      </w:r>
    </w:p>
    <w:p w14:paraId="6D9BA36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очки постоянно запотевают;</w:t>
      </w:r>
    </w:p>
    <w:p w14:paraId="06D881A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защитное ограждение затрудняет установку детали;</w:t>
      </w:r>
    </w:p>
    <w:p w14:paraId="3AF3D35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 нужным инструментом приходится далеко ходить.</w:t>
      </w:r>
    </w:p>
    <w:p w14:paraId="36FF965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Способ невозможно применить или он создаёт другую опасность</w:t>
      </w:r>
    </w:p>
    <w:p w14:paraId="0638148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Операцию нужно остановить или временно перестроить. Продолжать работу любым способом ради выполнения плана нельзя.</w:t>
      </w:r>
    </w:p>
    <w:p w14:paraId="30782F0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местная вытяжка над паяльным местом вышла из строя. Продолжать пайку без вытяжки нельзя. Работу нужно остановить или перенести на оборудованное место, а неисправность передать в ремонт.</w:t>
      </w:r>
    </w:p>
    <w:p w14:paraId="0DAFD01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 уроке 6.3 разберём, как мастер должен организовать устранение таких причин.</w:t>
      </w:r>
    </w:p>
    <w:p w14:paraId="2CCDF771" w14:textId="77777777" w:rsidR="006B6BC0" w:rsidRPr="006B6BC0" w:rsidRDefault="006B6BC0" w:rsidP="006B6BC0">
      <w:pPr>
        <w:spacing w:after="120"/>
        <w:rPr>
          <w:rFonts w:ascii="Calibri" w:eastAsiaTheme="minorEastAsia" w:hAnsi="Calibri"/>
          <w:lang w:val="ru-RU"/>
        </w:rPr>
      </w:pPr>
      <w:proofErr w:type="spellStart"/>
      <w:r w:rsidRPr="006B6BC0">
        <w:rPr>
          <w:rFonts w:ascii="Calibri" w:eastAsiaTheme="minorEastAsia" w:hAnsi="Calibri"/>
          <w:lang w:val="ru-RU"/>
        </w:rPr>
        <w:t>Визуал</w:t>
      </w:r>
      <w:proofErr w:type="spellEnd"/>
      <w:r w:rsidRPr="006B6BC0">
        <w:rPr>
          <w:rFonts w:ascii="Calibri" w:eastAsiaTheme="minorEastAsia" w:hAnsi="Calibri"/>
          <w:lang w:val="ru-RU"/>
        </w:rPr>
        <w:t>: две ветки: «мешает» и «невозможно или опасно».</w:t>
      </w:r>
    </w:p>
    <w:p w14:paraId="749A66A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7. «Они на каждое замечание отвечают: всегда так делали»</w:t>
      </w:r>
    </w:p>
    <w:p w14:paraId="626185E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Алексей: Я замечания делаю, но каждый раз слышу одно и то же: «Всегда так работали, и ничего не случилось». Начинаешь спорить, они только сильнее сопротивляются.</w:t>
      </w:r>
    </w:p>
    <w:p w14:paraId="525C1D8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Денис</w:t>
      </w:r>
      <w:proofErr w:type="gramStart"/>
      <w:r w:rsidRPr="006B6BC0">
        <w:rPr>
          <w:rFonts w:ascii="Calibri" w:eastAsiaTheme="minorEastAsia" w:hAnsi="Calibri"/>
          <w:lang w:val="ru-RU"/>
        </w:rPr>
        <w:t>: Не</w:t>
      </w:r>
      <w:proofErr w:type="gramEnd"/>
      <w:r w:rsidRPr="006B6BC0">
        <w:rPr>
          <w:rFonts w:ascii="Calibri" w:eastAsiaTheme="minorEastAsia" w:hAnsi="Calibri"/>
          <w:lang w:val="ru-RU"/>
        </w:rPr>
        <w:t xml:space="preserve"> нужно доказывать, что травма обязательно произойдёт сегодня. То, что раньше никто не пострадал, не делает способ безопасным. Происшествие возникает, когда одновременно отказывают несколько уровней защиты. Раньше остальные барьеры могли сработать, а в следующий раз не сработают.</w:t>
      </w:r>
    </w:p>
    <w:p w14:paraId="32E5BFFA" w14:textId="77777777" w:rsidR="006B6BC0" w:rsidRPr="006B6BC0" w:rsidRDefault="006B6BC0" w:rsidP="006B6BC0">
      <w:pPr>
        <w:spacing w:after="120"/>
        <w:rPr>
          <w:rFonts w:ascii="Calibri" w:eastAsiaTheme="minorEastAsia" w:hAnsi="Calibri"/>
          <w:lang w:val="ru-RU"/>
        </w:rPr>
      </w:pPr>
      <w:proofErr w:type="spellStart"/>
      <w:r w:rsidRPr="006B6BC0">
        <w:rPr>
          <w:rFonts w:ascii="Calibri" w:eastAsiaTheme="minorEastAsia" w:hAnsi="Calibri"/>
          <w:lang w:val="ru-RU"/>
        </w:rPr>
        <w:t>Визуал</w:t>
      </w:r>
      <w:proofErr w:type="spellEnd"/>
      <w:r w:rsidRPr="006B6BC0">
        <w:rPr>
          <w:rFonts w:ascii="Calibri" w:eastAsiaTheme="minorEastAsia" w:hAnsi="Calibri"/>
          <w:lang w:val="ru-RU"/>
        </w:rPr>
        <w:t>: Алексей и Денис на фоне модели барьеров из урока 6.1.</w:t>
      </w:r>
    </w:p>
    <w:p w14:paraId="33029DEE"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8. Верните рабочего к безопасному способу</w:t>
      </w:r>
    </w:p>
    <w:p w14:paraId="0671919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Задача мастера — прекратить спор о прошлом и вернуть рабочего к безопасному способу:</w:t>
      </w:r>
    </w:p>
    <w:p w14:paraId="4DEA6D4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Мастер</w:t>
      </w:r>
      <w:proofErr w:type="gramStart"/>
      <w:r w:rsidRPr="006B6BC0">
        <w:rPr>
          <w:rFonts w:ascii="Calibri" w:eastAsiaTheme="minorEastAsia" w:hAnsi="Calibri"/>
          <w:lang w:val="ru-RU"/>
        </w:rPr>
        <w:t>: Сейчас</w:t>
      </w:r>
      <w:proofErr w:type="gramEnd"/>
      <w:r w:rsidRPr="006B6BC0">
        <w:rPr>
          <w:rFonts w:ascii="Calibri" w:eastAsiaTheme="minorEastAsia" w:hAnsi="Calibri"/>
          <w:lang w:val="ru-RU"/>
        </w:rPr>
        <w:t xml:space="preserve"> останавливаем работу и делаем по установленному порядку.</w:t>
      </w:r>
    </w:p>
    <w:p w14:paraId="356EEB1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9. Карта реакции мастера</w:t>
      </w:r>
    </w:p>
    <w:p w14:paraId="7B3E01A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Увидеть опасное действие</w:t>
      </w:r>
    </w:p>
    <w:p w14:paraId="14D2999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w:t>
      </w:r>
    </w:p>
    <w:p w14:paraId="6E5B36F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Сразу остановить, даже если рабочий относится к другому участку</w:t>
      </w:r>
    </w:p>
    <w:p w14:paraId="3C582D9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w:t>
      </w:r>
    </w:p>
    <w:p w14:paraId="1DD9087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Убедиться, что непосредственная опасность устранена</w:t>
      </w:r>
    </w:p>
    <w:p w14:paraId="2A27841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w:t>
      </w:r>
    </w:p>
    <w:p w14:paraId="4902662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Ответить на три вопроса:</w:t>
      </w:r>
    </w:p>
    <w:p w14:paraId="7C15C82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знал ли рабочий безопасный способ;</w:t>
      </w:r>
    </w:p>
    <w:p w14:paraId="6AAD304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мог ли выполнить работу этим способом;</w:t>
      </w:r>
    </w:p>
    <w:p w14:paraId="1122DE9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подтолкнуло его к нарушению.</w:t>
      </w:r>
    </w:p>
    <w:p w14:paraId="01C2919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w:t>
      </w:r>
    </w:p>
    <w:p w14:paraId="2058FB7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Выбрать реакцию:</w:t>
      </w:r>
    </w:p>
    <w:p w14:paraId="10B2FBD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объяснить и проверить понимание;</w:t>
      </w:r>
    </w:p>
    <w:p w14:paraId="3D7527A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напомнить и усилить контроль;</w:t>
      </w:r>
    </w:p>
    <w:p w14:paraId="527EE76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потребовать прекратить и применить установленную меру;</w:t>
      </w:r>
    </w:p>
    <w:p w14:paraId="697FCA3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остановить или перестроить работу и запустить устранение причины.</w:t>
      </w:r>
    </w:p>
    <w:p w14:paraId="667E30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w:t>
      </w:r>
    </w:p>
    <w:p w14:paraId="121D036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Проверить, не создают ли требования к скорости и сроку новые нарушения</w:t>
      </w:r>
    </w:p>
    <w:p w14:paraId="7E1881F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Формат: интерактив «Шаги». Каждый этап карты раскрывается отдельно, вложенные вопросы и варианты реакции остаются внутри соответствующих шагов.</w:t>
      </w:r>
    </w:p>
    <w:p w14:paraId="0D3F1B75"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10. Разбор по алгоритму</w:t>
      </w:r>
    </w:p>
    <w:p w14:paraId="490CFD7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сверлил деталь без защитных очков.</w:t>
      </w:r>
    </w:p>
    <w:p w14:paraId="1265A82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Мастеру нужно остановить работу, потребовать надеть очки и спросить, почему рабочий их снял.</w:t>
      </w:r>
    </w:p>
    <w:p w14:paraId="60F006A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w:t>
      </w:r>
    </w:p>
    <w:p w14:paraId="733B260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 В них ничего не видно. Они запотевают, поэтому я снимаю их перед разметкой и сверлением.</w:t>
      </w:r>
    </w:p>
    <w:p w14:paraId="3F2DD43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1. Знал ли рабочий безопасный способ?</w:t>
      </w:r>
    </w:p>
    <w:p w14:paraId="5C32684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Да. Он знал, что при сверлении нужны защитные очки.</w:t>
      </w:r>
    </w:p>
    <w:p w14:paraId="14D7CED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2. Мог ли он выполнить работу этим способом?</w:t>
      </w:r>
    </w:p>
    <w:p w14:paraId="36265CB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Формально мог, но запотевшие очки мешали видеть разметку и создавали риск ошибки.</w:t>
      </w:r>
    </w:p>
    <w:p w14:paraId="78C030D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3. Что подтолкнуло его к нарушению?</w:t>
      </w:r>
    </w:p>
    <w:p w14:paraId="001FCB0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Неподходящие очки и желание выполнить работу быстрее.</w:t>
      </w:r>
    </w:p>
    <w:p w14:paraId="5EBCBAA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должен сделать мастер</w:t>
      </w:r>
    </w:p>
    <w:p w14:paraId="0951CD8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Нужно потребовать прекратить работу без очков. Временно посоветовать прерывать работу и вытирать очки.</w:t>
      </w:r>
    </w:p>
    <w:p w14:paraId="2247482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Время на вытирание очков — это потери. Нужно завести заявку на улучшение и вместе с рабочим и специалистом по охране труда подобрать очки, в которых будет видно разметку.</w:t>
      </w:r>
    </w:p>
    <w:p w14:paraId="23A7E74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Формат: интерактив «Шаги» из четырёх блоков: «нарушение», «три вопроса», «реакция сейчас», «устранение причины».</w:t>
      </w:r>
    </w:p>
    <w:p w14:paraId="7B601981" w14:textId="77777777" w:rsidR="006B6BC0" w:rsidRPr="006B6BC0" w:rsidRDefault="006B6BC0" w:rsidP="006B6BC0">
      <w:pPr>
        <w:keepNext/>
        <w:keepLines/>
        <w:pageBreakBefore/>
        <w:outlineLvl w:val="0"/>
        <w:rPr>
          <w:rFonts w:asciiTheme="majorHAnsi" w:eastAsiaTheme="majorEastAsia" w:hAnsiTheme="majorHAnsi" w:cstheme="majorBidi"/>
          <w:b/>
          <w:bCs/>
          <w:color w:val="2E74B5"/>
          <w:sz w:val="32"/>
          <w:szCs w:val="28"/>
          <w:lang w:val="ru-RU"/>
        </w:rPr>
      </w:pPr>
      <w:r w:rsidRPr="006B6BC0">
        <w:rPr>
          <w:rFonts w:asciiTheme="majorHAnsi" w:eastAsiaTheme="majorEastAsia" w:hAnsiTheme="majorHAnsi" w:cstheme="majorBidi"/>
          <w:b/>
          <w:bCs/>
          <w:color w:val="2E74B5"/>
          <w:sz w:val="32"/>
          <w:szCs w:val="28"/>
          <w:lang w:val="ru-RU"/>
        </w:rPr>
        <w:lastRenderedPageBreak/>
        <w:t>Урок 6.3. Убирать причины опасных действий</w:t>
      </w:r>
    </w:p>
    <w:p w14:paraId="30BF6918"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 Повтор нарушения показывает, что причина осталась</w:t>
      </w:r>
    </w:p>
    <w:p w14:paraId="3A2F81A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 прошлом уроке Вы разобрали причины опасных действий: незнание, привычку, неудобство и сознательное нарушение.</w:t>
      </w:r>
    </w:p>
    <w:p w14:paraId="4B8EC06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нарушение повторилось, сначала проверьте причину. Рабочий мог не понять требование, вернуться к привычке или столкнуться с условием, которое мешает работать безопасно.</w:t>
      </w:r>
    </w:p>
    <w:p w14:paraId="3E77571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Замечание остановит конкретный случай. Чтобы нарушение не возвращалось, нужно убрать его причину.</w:t>
      </w:r>
    </w:p>
    <w:p w14:paraId="03546E3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2. Неудобство часто возвращает нарушение</w:t>
      </w:r>
    </w:p>
    <w:p w14:paraId="5913EBB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может знать правило и всё равно обходить его. Так бывает, когда безопасный способ требует лишних движений, отнимает время или мешает выполнить операцию.</w:t>
      </w:r>
    </w:p>
    <w:p w14:paraId="6C45F7B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 такой ситуации одного контроля мало. Мастеру нужно проверить, можно ли убрать неудобство: перенести очки ближе, подобрать другую модель или изменить освещение.</w:t>
      </w:r>
    </w:p>
    <w:p w14:paraId="533CEF1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очки лежат в шкафу у входа на участок. За ними нужно идти через весь цех. Во время короткой операции рабочий решает обойтись без них, особенно когда заказ срочный.</w:t>
      </w:r>
    </w:p>
    <w:p w14:paraId="63ADF7E3"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3. Если безопасно работать не получается</w:t>
      </w:r>
    </w:p>
    <w:p w14:paraId="240B9CD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Иногда рабочий говорит: «Иначе никак». Например, деталь приходится удерживать рукой, потому что подходящего прижима нет.</w:t>
      </w:r>
    </w:p>
    <w:p w14:paraId="6C8C30E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Продолжать такую работу нельзя.</w:t>
      </w:r>
    </w:p>
    <w:p w14:paraId="593DF1F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Остановите операцию. Зафиксируйте, что именно мешает работать безопасно: «Для этой детали нет подходящего прижима». Передайте вопрос технологу или конструктору.</w:t>
      </w:r>
    </w:p>
    <w:p w14:paraId="3878E3A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 готового решения нужен временный безопасный способ. Если его нет, операцию возобновлять нельзя.</w:t>
      </w:r>
    </w:p>
    <w:p w14:paraId="10C263B9"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4. Неудобство зависит от человека</w:t>
      </w:r>
    </w:p>
    <w:p w14:paraId="0C7872D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Одно рабочее место может подходить одному рабочему и создавать риск для другого. На удобство влияют рост, зрение, физическая сила, ведущая рука и опыт.</w:t>
      </w:r>
    </w:p>
    <w:p w14:paraId="03D9A82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Поэтому ответ «остальные работают» ничего не объясняет. Проверьте, что мешает конкретному человеку.</w:t>
      </w:r>
    </w:p>
    <w:p w14:paraId="5013923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высокий рабочий легко снимет коробку с верхней полки. Невысокому придётся тянуться и принимать её вес в неудобном положении.</w:t>
      </w:r>
    </w:p>
    <w:p w14:paraId="19DC2EFB"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lastRenderedPageBreak/>
        <w:t>Слайд 5. Как исследовать жалобу</w:t>
      </w:r>
    </w:p>
    <w:p w14:paraId="2F030A1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операцию можно выполнить установленным безопасным способом, попросите рабочего показать её в обычном темпе. Если опасный фрагмент нельзя воспроизвести безопасно, остановите оборудование и разберите действия по рассказу рабочего или в безопасной имитации.</w:t>
      </w:r>
    </w:p>
    <w:p w14:paraId="22A78D1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Во время безопасного показа обратите внимание на четыре момента:</w:t>
      </w:r>
    </w:p>
    <w:p w14:paraId="10DD938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появилось неудобство;</w:t>
      </w:r>
    </w:p>
    <w:p w14:paraId="1F71CE3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какое движение пришлось изменить;</w:t>
      </w:r>
    </w:p>
    <w:p w14:paraId="6C0170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рабочий сделал вместо безопасного действия;</w:t>
      </w:r>
    </w:p>
    <w:p w14:paraId="0E4B412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ему помешало: инструмент, оборудование, СИЗ или организация места.</w:t>
      </w:r>
    </w:p>
    <w:p w14:paraId="780F85D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может сказать: «В очках не видно разметку». Не спорьте и не принимайте объяснение сразу. Посмотрите операцию. Причиной может оказаться слабое освещение, блики или неподходящая модель очков.</w:t>
      </w:r>
    </w:p>
    <w:p w14:paraId="068EF2B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6. Часть рисков придётся искать самому</w:t>
      </w:r>
    </w:p>
    <w:p w14:paraId="3502D78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Люди не всегда жалуются на опасный способ. К нему могли привыкнуть или решить, что менять всё равно ничего не будут.</w:t>
      </w:r>
    </w:p>
    <w:p w14:paraId="49146AC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Во время обхода задайте рабочим четыре вопроса. Они помогают заметить риск до происшествия.</w:t>
      </w:r>
    </w:p>
    <w:p w14:paraId="2F52433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[Интерактив «Вкладки»: четыре вопроса с примерами]</w:t>
      </w:r>
    </w:p>
    <w:p w14:paraId="01E981C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Где безопасный способ работы мешает выполнить операцию?</w:t>
      </w:r>
    </w:p>
    <w:p w14:paraId="76247F3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Пример: защитное ограждение затрудняет установку крупной детали.</w:t>
      </w:r>
    </w:p>
    <w:p w14:paraId="7132401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Какие требования приходится обходить?</w:t>
      </w:r>
    </w:p>
    <w:p w14:paraId="2FD1D01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Пример: безопасный проход к рабочему месту заставлен материалами, поэтому люди идут через опасную зону.</w:t>
      </w:r>
    </w:p>
    <w:p w14:paraId="1F2876B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Где безопасный способ занимает больше времени?</w:t>
      </w:r>
    </w:p>
    <w:p w14:paraId="6E602AF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Пример: защитные очки хранятся у входа на участок, и за ними приходится идти через весь цех.</w:t>
      </w:r>
    </w:p>
    <w:p w14:paraId="7A5C4A2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Какое привычное действие может закончиться травмой?</w:t>
      </w:r>
    </w:p>
    <w:p w14:paraId="4196661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Пример: рабочий удерживает небольшую деталь рукой, потому что для неё нет подходящего прижима.</w:t>
      </w:r>
    </w:p>
    <w:p w14:paraId="41D7F7D8"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7. Риск нужно зафиксировать</w:t>
      </w:r>
    </w:p>
    <w:p w14:paraId="154BF1B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 разговора запишите четыре вещи. Такую запись можно сразу использовать для решения: переставить коробки или передать вопрос ответственному.</w:t>
      </w:r>
    </w:p>
    <w:p w14:paraId="1D85921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[Четыре карточки. В заголовке карточки — поле записи, внутри — пример]</w:t>
      </w:r>
    </w:p>
    <w:p w14:paraId="2842393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Где возникает риск</w:t>
      </w:r>
    </w:p>
    <w:p w14:paraId="0F991FE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Стеллаж возле участка сборки.</w:t>
      </w:r>
    </w:p>
    <w:p w14:paraId="0069107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именно делает рабочий</w:t>
      </w:r>
    </w:p>
    <w:p w14:paraId="59A8BC1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тянет тяжёлую коробку с верхней полки.</w:t>
      </w:r>
    </w:p>
    <w:p w14:paraId="394537B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Чем это может закончиться</w:t>
      </w:r>
    </w:p>
    <w:p w14:paraId="2F7762E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Коробка может упасть.</w:t>
      </w:r>
    </w:p>
    <w:p w14:paraId="12197E8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Почему он действует так</w:t>
      </w:r>
    </w:p>
    <w:p w14:paraId="7717AF4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Часто используемые детали хранятся выше уровня плеч.</w:t>
      </w:r>
    </w:p>
    <w:p w14:paraId="62ABED0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8. Какой риск устранить первым</w:t>
      </w:r>
    </w:p>
    <w:p w14:paraId="78B185F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Сразу убрать все риски участка не получится. Сначала устраните риск, который одновременно может привести к тяжёлой травме и возникает часто. Возможность тяжёлой или смертельной травмы нельзя откладывать только потому, что опасное действие встречается редко. Если возможные последствия сопоставимы, раньше займитесь риском, который возникает чаще.</w:t>
      </w:r>
    </w:p>
    <w:p w14:paraId="4D6CBC0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Для каждого риска оцените два признака:</w:t>
      </w:r>
    </w:p>
    <w:p w14:paraId="5F754E9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 часто повторяется опасное действие;</w:t>
      </w:r>
    </w:p>
    <w:p w14:paraId="3255346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насколько тяжёлыми могут быть последствия.</w:t>
      </w:r>
    </w:p>
    <w:p w14:paraId="09C90235"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9. Пример: редкий риск может быть тяжелее частого</w:t>
      </w:r>
    </w:p>
    <w:p w14:paraId="7F665F1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коробки ежедневно ненадолго оставляют у края прохода, а под подвешенный груз рабочий заходит только при редкой переналадке. Первый риск возникает чаще, но второй может привести к смертельной травме. Работу под грузом нужно немедленно остановить и организовать так, чтобы человеку не приходилось заходить под подвешенный груз. Затем следует устранить ежедневное загромождение прохода.</w:t>
      </w:r>
    </w:p>
    <w:p w14:paraId="155B5CF6"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10. Сделать безопасный способ удобнее</w:t>
      </w:r>
    </w:p>
    <w:p w14:paraId="6D0A0E3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Проверьте, что именно усложняет правильное действие. Затем измените рабочее место так, чтобы соблюдать правило стало легче.</w:t>
      </w:r>
    </w:p>
    <w:p w14:paraId="35D09E2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Можно:</w:t>
      </w:r>
    </w:p>
    <w:p w14:paraId="1F4F814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перенести инструмент ближе;</w:t>
      </w:r>
    </w:p>
    <w:p w14:paraId="481E5A9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освободить безопасный проход;</w:t>
      </w:r>
    </w:p>
    <w:p w14:paraId="4F86A46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поставить тяжёлые материалы на удобную высоту;</w:t>
      </w:r>
    </w:p>
    <w:p w14:paraId="7B5EEBA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улучшить освещение;</w:t>
      </w:r>
    </w:p>
    <w:p w14:paraId="03840BE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разместить СИЗ рядом с местом работы.</w:t>
      </w:r>
    </w:p>
    <w:p w14:paraId="7BC9CF2B"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lastRenderedPageBreak/>
        <w:t>Слайд 11. Пример: перенести инструмент в зону доступа</w:t>
      </w:r>
    </w:p>
    <w:p w14:paraId="081DA98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рабочий тянется за инструментом через острые заготовки. Перенесите инструмент в зону доступа. После этого опасное движение больше не понадобится.</w:t>
      </w:r>
    </w:p>
    <w:p w14:paraId="74FE1C53"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12. Сделать нарушение трудным</w:t>
      </w:r>
    </w:p>
    <w:p w14:paraId="53918C6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Напоминание помогает человеку вспомнить правило, но не мешает его нарушить. Более надёжное решение затруднит или исключит опасное действие.</w:t>
      </w:r>
    </w:p>
    <w:p w14:paraId="11C3DC6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Эти способы соотносятся с уровнями из урока 6.1: напоминание относится к правилам и обучению, а экран и блокировка — к техническим средствам. Сначала проверьте, можно ли устранить саму опасность или заменить опасный способ. Если это невозможно, ищите решение, которое меньше зависит от памяти и внимательности рабочего.</w:t>
      </w:r>
    </w:p>
    <w:p w14:paraId="21EC245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Сравните три способа усилить защиту от конкретного нарушения:</w:t>
      </w:r>
    </w:p>
    <w:p w14:paraId="7B3B79F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Напомнить. Например, нанести заметную маркировку.</w:t>
      </w:r>
    </w:p>
    <w:p w14:paraId="33C300C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Затруднить нарушение. Например, установить защитный экран.</w:t>
      </w:r>
    </w:p>
    <w:p w14:paraId="5B028CE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Исключить нарушение. Например, поставить блокировку, которая не позволит включить станок при открытом экране.</w:t>
      </w:r>
    </w:p>
    <w:p w14:paraId="0BE4E20D"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13. Что мастер может изменить сам</w:t>
      </w:r>
    </w:p>
    <w:p w14:paraId="66C0B58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Мастер может сам изменить организацию рабочего места, если новый порядок не затронет технологию операции.</w:t>
      </w:r>
    </w:p>
    <w:p w14:paraId="0A02089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Можно переставить инструмент, перенести запас СИЗ, освободить проход или изменить размещение материалов.</w:t>
      </w:r>
    </w:p>
    <w:p w14:paraId="0B0F5F7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потребуется поменять последовательность операции, оснастку, оборудование или обязательный рабочий приём, подключите охрану труда и технолога.</w:t>
      </w:r>
    </w:p>
    <w:p w14:paraId="67CD57C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[Плашка сбоку: пример]</w:t>
      </w:r>
    </w:p>
    <w:p w14:paraId="4BAE46F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мастер может перенести запас очков ближе к рабочим местам (организовать место временного хранения СИЗ). Самостоятельно менять ограждение станка нельзя.</w:t>
      </w:r>
    </w:p>
    <w:p w14:paraId="77E43B8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14. Причину нужно передать туда, где её могут устранить</w:t>
      </w:r>
    </w:p>
    <w:p w14:paraId="09CBA74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Иногда причина находится за пределами участка. Задача мастера — описать её и передать тому, кто может принять решение. После передачи проконтролируйте решение.</w:t>
      </w:r>
    </w:p>
    <w:p w14:paraId="64DDC39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Способ выполнения операции — технологу.</w:t>
      </w:r>
    </w:p>
    <w:p w14:paraId="2AA5151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Неисправность оборудования — службе ремонта.</w:t>
      </w:r>
    </w:p>
    <w:p w14:paraId="1A2673F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Новое приспособление — технологу или конструктору.</w:t>
      </w:r>
    </w:p>
    <w:p w14:paraId="503B7A1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Требования к СИЗ — охране труда.</w:t>
      </w:r>
    </w:p>
    <w:p w14:paraId="14C7700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Неподходящие материалы — снабжению.</w:t>
      </w:r>
    </w:p>
    <w:p w14:paraId="4222058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[Плашка сбоку: пример]</w:t>
      </w:r>
    </w:p>
    <w:p w14:paraId="2E39DF7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рабочий снимает перчатки, потому что в них не получается захватить мелкую деталь. Опишите операцию и передайте вопрос технологу и охране труда: потребуется другой способ захвата или другая модель перчаток.</w:t>
      </w:r>
    </w:p>
    <w:p w14:paraId="7D3F65AB"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15. Новый способ нужно закрепить письменно</w:t>
      </w:r>
    </w:p>
    <w:p w14:paraId="042C583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Допустим, технолог и специалист по охране труда согласовали новый способ установки заготовки и решили, какой документ нужно изменить. Новый способ внесли в этот документ, а мастер показал его всем работникам, которых касается изменение.</w:t>
      </w:r>
    </w:p>
    <w:p w14:paraId="3441230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Так у всех смен останется единый порядок. По нему можно будет обучать новичков и проверять работу.</w:t>
      </w:r>
    </w:p>
    <w:p w14:paraId="41E89BD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Это может быть инструкция по охране труда, технологический процесс, рабочая инструкция или схема рабочего места. Мастер не придумывает обязательный приём сам. Его задача — показать работникам способ, который уже согласовали и закрепили в документе.</w:t>
      </w:r>
    </w:p>
    <w:p w14:paraId="13AFE6C5"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16. Проверить, что решение сработало</w:t>
      </w:r>
    </w:p>
    <w:p w14:paraId="5E34CE9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 изменения вернитесь на рабочее место и посмотрите:</w:t>
      </w:r>
    </w:p>
    <w:p w14:paraId="2AE7159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пользуются ли рабочие новым способом;</w:t>
      </w:r>
    </w:p>
    <w:p w14:paraId="7E34BA7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повторилось ли опасное действие;</w:t>
      </w:r>
    </w:p>
    <w:p w14:paraId="47E25B4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стало ли работать удобнее;</w:t>
      </w:r>
    </w:p>
    <w:p w14:paraId="51D5340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появился ли новый риск.</w:t>
      </w:r>
    </w:p>
    <w:p w14:paraId="7B39939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[Плашка сбоку: пример]</w:t>
      </w:r>
    </w:p>
    <w:p w14:paraId="6AE0A1C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инструмент перенесли ближе к станку, чтобы рабочим больше не приходилось переходить через зону хранения материала. Через несколько дней проверьте, используют ли новое место и исчез ли опасный маршрут.</w:t>
      </w:r>
    </w:p>
    <w:p w14:paraId="46AC6FD2"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17. Вопросы для сквозного чек-листа</w:t>
      </w:r>
    </w:p>
    <w:p w14:paraId="604A9B3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 сквозной чек-лист мастера войдут два вопроса:</w:t>
      </w:r>
    </w:p>
    <w:p w14:paraId="293245B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Где безопасный способ неудобен, поэтому рабочие обходят правило?</w:t>
      </w:r>
    </w:p>
    <w:p w14:paraId="08A9F73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Какие нарушения повторяются, потому что их причина осталась?</w:t>
      </w:r>
    </w:p>
    <w:p w14:paraId="7B7DE27A" w14:textId="77777777" w:rsidR="006B6BC0" w:rsidRPr="006B6BC0" w:rsidRDefault="006B6BC0" w:rsidP="006B6BC0">
      <w:pPr>
        <w:keepNext/>
        <w:keepLines/>
        <w:pageBreakBefore/>
        <w:outlineLvl w:val="0"/>
        <w:rPr>
          <w:rFonts w:asciiTheme="majorHAnsi" w:eastAsiaTheme="majorEastAsia" w:hAnsiTheme="majorHAnsi" w:cstheme="majorBidi"/>
          <w:b/>
          <w:bCs/>
          <w:color w:val="2E74B5"/>
          <w:sz w:val="32"/>
          <w:szCs w:val="28"/>
          <w:lang w:val="ru-RU"/>
        </w:rPr>
      </w:pPr>
      <w:r w:rsidRPr="006B6BC0">
        <w:rPr>
          <w:rFonts w:asciiTheme="majorHAnsi" w:eastAsiaTheme="majorEastAsia" w:hAnsiTheme="majorHAnsi" w:cstheme="majorBidi"/>
          <w:b/>
          <w:bCs/>
          <w:color w:val="2E74B5"/>
          <w:sz w:val="32"/>
          <w:szCs w:val="28"/>
          <w:lang w:val="ru-RU"/>
        </w:rPr>
        <w:lastRenderedPageBreak/>
        <w:t>Урок 6.4. Поддерживать знание безопасности у рабочих</w:t>
      </w:r>
    </w:p>
    <w:p w14:paraId="276658EF"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 Опытный, который «всё знает»</w:t>
      </w:r>
    </w:p>
    <w:p w14:paraId="1C6E90F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Денис подошёл к опытному оператору:</w:t>
      </w:r>
    </w:p>
    <w:p w14:paraId="58BCC3F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 Покажи, где здесь опасная зона.</w:t>
      </w:r>
    </w:p>
    <w:p w14:paraId="5CB6282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замялся и показал не сразу. Он много лет работал на этом оборудовании и проходил необходимое обучение по охране труда. Требование он знал, но со временем перестал держать его в голове.</w:t>
      </w:r>
    </w:p>
    <w:p w14:paraId="532F491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Такой пробел возникает и у опытных рабочих. Человека учили, но знание постепенно стёрлось.</w:t>
      </w:r>
    </w:p>
    <w:p w14:paraId="5812F667"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2. Опытный перестаёт замечать знакомую опасность</w:t>
      </w:r>
    </w:p>
    <w:p w14:paraId="6A83B67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человек каждый день выполняет одну операцию и ничего не происходит, опасность постепенно становится привычной.</w:t>
      </w:r>
    </w:p>
    <w:p w14:paraId="59FBE66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Сам риск остался прежним, но рабочий начал относиться к нему как к допустимому.</w:t>
      </w:r>
    </w:p>
    <w:p w14:paraId="2FC2918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 уроке 6.2 Вы уже разбирали рассуждение «всегда так делали, и ничего не случалось». Здесь работает тот же механизм: отсутствие происшествий воспринимают как доказательство безопасности.</w:t>
      </w:r>
    </w:p>
    <w:p w14:paraId="5654A90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Оператор несколько раз выполнил знакомую операцию небезопасным способом. Каждый раз всё закончилось нормально. Со временем отклонение стало казаться допустимым.</w:t>
      </w:r>
    </w:p>
    <w:p w14:paraId="08E6317E"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3. Новичок ещё закрепляет безопасный способ в работе</w:t>
      </w:r>
    </w:p>
    <w:p w14:paraId="0205531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 опытного рабочего и новичка разные причины ошибок.</w:t>
      </w:r>
    </w:p>
    <w:p w14:paraId="21525D0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 опытным и новым рабочим нужно наблюдать по разным причинам: у первого знакомая опасность могла стать привычной, а второму нужно закрепить полученные знания в реальной работе.</w:t>
      </w:r>
    </w:p>
    <w:p w14:paraId="6FC8633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Опытный рабочий</w:t>
      </w:r>
    </w:p>
    <w:p w14:paraId="7592F4E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Знает оборудование и безопасный способ работы, но со временем может перестать замечать знакомую опасность и начать действовать автоматически.</w:t>
      </w:r>
    </w:p>
    <w:p w14:paraId="21C9CCC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Новичок</w:t>
      </w:r>
    </w:p>
    <w:p w14:paraId="55C1FB8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 самостоятельной работы подтверждает знание безопасных приёмов. После допуска у него ещё мало опыта самостоятельной работы на конкретном месте, поэтому он может неуверенно действовать в изменившейся ситуации или не сразу заметить знакомый по обучению риск.</w:t>
      </w:r>
    </w:p>
    <w:p w14:paraId="0DDB794F"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4. Что входит в подготовку на ВЕЗА до допуска</w:t>
      </w:r>
    </w:p>
    <w:p w14:paraId="37C98A9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 самостоятельной работы одного инструктажа недостаточно. Если работник пока не освоил безопасный способ, он продолжает подготовку и стажировку. К самостоятельной работе его допускают, когда он научится выполнять операцию безопасно.</w:t>
      </w:r>
    </w:p>
    <w:p w14:paraId="49D59F5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Подготовка включает:</w:t>
      </w:r>
    </w:p>
    <w:p w14:paraId="234F7F9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инструктаж на рабочем месте, в том числе знакомство с рисками и опасными зонами;</w:t>
      </w:r>
    </w:p>
    <w:p w14:paraId="3BDE7E4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обучение безопасным методам и приёмам работы;</w:t>
      </w:r>
    </w:p>
    <w:p w14:paraId="61A01D8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теоретическую и практическую подготовку;</w:t>
      </w:r>
    </w:p>
    <w:p w14:paraId="5699777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проверку знаний;</w:t>
      </w:r>
    </w:p>
    <w:p w14:paraId="58881B1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стажировку с отработкой операций безопасным способом;</w:t>
      </w:r>
    </w:p>
    <w:p w14:paraId="78852B6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допуск к самостоятельной работе после успешной проверки подготовки.</w:t>
      </w:r>
    </w:p>
    <w:p w14:paraId="27DF28FF"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5. Проведённый инструктаж не доказывает знание</w:t>
      </w:r>
    </w:p>
    <w:p w14:paraId="37348DF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 допуска знания безопасных приёмов нужно поддерживать.</w:t>
      </w:r>
    </w:p>
    <w:p w14:paraId="7637E41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Со временем человек может забыть часть требований, привыкнуть к опасности или начать выполнять знакомую операцию автоматически. Поэтому мастеру нужно наблюдать за работой и возвращать внимание к конкретным рискам, если безопасный способ перестают применять.</w:t>
      </w:r>
    </w:p>
    <w:p w14:paraId="59366DF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Проверка на участке нужна не вместо обучения и допуска, а после них: чтобы убедиться, что рабочий продолжает применять освоенные требования в реальной работе.</w:t>
      </w:r>
    </w:p>
    <w:p w14:paraId="1825A9A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6. Возвращайте внимание к конкретному риску</w:t>
      </w:r>
    </w:p>
    <w:p w14:paraId="77EAF88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нужно повторять весь инструктаж. Выберите одно опасное действие и задайте по нему несколько коротких вопросов.</w:t>
      </w:r>
    </w:p>
    <w:p w14:paraId="0C4C88F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Несколько коротких вопросов помогают снова заметить риск, к которому рабочие успели привыкнуть.</w:t>
      </w:r>
    </w:p>
    <w:p w14:paraId="6F2E46D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тема одна, её проще связать с тем, что люди каждый день делают на участке.</w:t>
      </w:r>
    </w:p>
    <w:p w14:paraId="5D5F7B6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Например, если люди начали менять инструмент до полной остановки узла, разберите именно эту ситуацию. Не переходите одновременно к погрузчикам, СИЗ и передвижению по цеху.</w:t>
      </w:r>
    </w:p>
    <w:p w14:paraId="330E9A67"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7. Выбирайте частое или самое опасное нарушение</w:t>
      </w:r>
    </w:p>
    <w:p w14:paraId="524635C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пятиминутке нельзя повторить все требования охраны труда. Тему нужно выбрать.</w:t>
      </w:r>
    </w:p>
    <w:p w14:paraId="6A8A4E1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Возьмите нарушение, если оно подходит хотя бы под одно из двух условий.</w:t>
      </w:r>
    </w:p>
    <w:p w14:paraId="56E29BA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Используйте опасные места, которые Вы нашли по «слабым звеньям» в уроке 6.1. Приоритет определяйте по частоте и тяжести последствий, как в уроке 6.3.</w:t>
      </w:r>
    </w:p>
    <w:p w14:paraId="4E7B151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Нарушение повторяется часто</w:t>
      </w:r>
    </w:p>
    <w:p w14:paraId="62E4D3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Каждый отдельный случай может казаться незначительным, но привычка закрепляется. Например, рабочие регулярно снимают защитные очки во время короткой операции.</w:t>
      </w:r>
    </w:p>
    <w:p w14:paraId="7F9834E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Нарушение может привести к тяжёлым последствиям</w:t>
      </w:r>
    </w:p>
    <w:p w14:paraId="0D33A66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Оно встречается редко, но цена ошибки высока. Например, человек входит в опасную зону при перемещении тяжёлого груза.</w:t>
      </w:r>
    </w:p>
    <w:p w14:paraId="1184187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8. На пятиминутке напомните группе</w:t>
      </w:r>
    </w:p>
    <w:p w14:paraId="13AA31B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Пятиминутка помогает вернуть одну опасность в поле внимания всей смены.</w:t>
      </w:r>
    </w:p>
    <w:p w14:paraId="0341253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Выберите тему и задайте несколько связанных вопросов. Например, по смене инструмента:</w:t>
      </w:r>
    </w:p>
    <w:p w14:paraId="753CDD7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нужно сделать перед заменой инструмента?</w:t>
      </w:r>
    </w:p>
    <w:p w14:paraId="3B08B9B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 убедиться, что узел полностью остановился?</w:t>
      </w:r>
    </w:p>
    <w:p w14:paraId="58CA1ED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Где должны находиться руки во время замены?</w:t>
      </w:r>
    </w:p>
    <w:p w14:paraId="5D0CF04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 делать, если узел продолжает двигаться после отключения?</w:t>
      </w:r>
    </w:p>
    <w:p w14:paraId="546A77A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Рабочие отвечают вслух. По ответам мастер увидит, какие требования помнят, а какие нужно ещё раз разобрать.</w:t>
      </w:r>
    </w:p>
    <w:p w14:paraId="137E4EA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превращайте опрос в лекцию и не собирайте в нём вопросы по разным темам.</w:t>
      </w:r>
    </w:p>
    <w:p w14:paraId="6F9BA9C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9. У оборудования проверьте конкретного человека</w:t>
      </w:r>
    </w:p>
    <w:p w14:paraId="41CD9DC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Ответ группы не показывает, что каждый рабочий понимает требование.</w:t>
      </w:r>
    </w:p>
    <w:p w14:paraId="082A844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Новичка или человека, который действует небезопасно, нужно проверить у его оборудования.</w:t>
      </w:r>
    </w:p>
    <w:p w14:paraId="62217F5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Попросите:</w:t>
      </w:r>
    </w:p>
    <w:p w14:paraId="3A1F2DD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Показать опасную зону.</w:t>
      </w:r>
    </w:p>
    <w:p w14:paraId="592F110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Объяснить, в какой момент возникает риск.</w:t>
      </w:r>
    </w:p>
    <w:p w14:paraId="7DAE58D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Показать безопасное действие.</w:t>
      </w:r>
    </w:p>
    <w:p w14:paraId="2494367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10. Если рабочий ответил неверно</w:t>
      </w:r>
    </w:p>
    <w:p w14:paraId="64FAF40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рабочий не знает ответ или показывает неверно, разберите требование на месте. Затем попросите повторить действие правильно.</w:t>
      </w:r>
    </w:p>
    <w:p w14:paraId="0A6FDD1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Позже проверьте ещё раз и понаблюдайте за работой. Рабочий должен применять правило самостоятельно, когда мастер не стоит рядом.</w:t>
      </w:r>
    </w:p>
    <w:p w14:paraId="0080EE69"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11. На обходе</w:t>
      </w:r>
    </w:p>
    <w:p w14:paraId="6D46D0B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Есть опасное действие, которое люди снова начали выполнять привычным способом?</w:t>
      </w:r>
    </w:p>
    <w:p w14:paraId="50C1DA8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Может ли новичок показать опасные зоны своего оборудования?</w:t>
      </w:r>
    </w:p>
    <w:p w14:paraId="37E8DDD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Есть частое или тяжёлое нарушение, которое нужно разобрать на ближайшей пятиминутке?</w:t>
      </w:r>
    </w:p>
    <w:p w14:paraId="7B93131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Есть рабочий, которого нужно повторно проверить после неверного ответа?</w:t>
      </w:r>
    </w:p>
    <w:p w14:paraId="5450239C" w14:textId="77777777" w:rsidR="006B6BC0" w:rsidRPr="006B6BC0" w:rsidRDefault="006B6BC0" w:rsidP="006B6BC0">
      <w:pPr>
        <w:pStyle w:val="1"/>
        <w:rPr>
          <w:lang w:val="ru-RU"/>
        </w:rPr>
      </w:pPr>
      <w:r w:rsidRPr="006B6BC0">
        <w:rPr>
          <w:lang w:val="ru-RU"/>
        </w:rPr>
        <w:lastRenderedPageBreak/>
        <w:t>Урок 6.5. Вовлекать рабочих в безопасность</w:t>
      </w:r>
    </w:p>
    <w:p w14:paraId="2172F1D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 Рабочий видит опасность первым</w:t>
      </w:r>
    </w:p>
    <w:p w14:paraId="51B37FB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стоит у своей операции каждый день. Он первым замечает, что защитный экран разболтался, оснастка сползает, деталь на стеллаже стоит так, что может упасть. Специалист по охране труда бывает на участке реже и может увидеть это позже.</w:t>
      </w:r>
    </w:p>
    <w:p w14:paraId="6E388B4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 неполадках и опасностях рабочий обязан сообщать мастеру. Мастер, в свою очередь, должен организовать устранение опасности и не допускать работу до устранения, если продолжать её небезопасно.</w:t>
      </w:r>
    </w:p>
    <w:p w14:paraId="0A448BF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Поэтому на участке должен работать понятный путь сигнала: рабочий заметил опасность, сообщил мастеру и понимает, что произошло дальше.</w:t>
      </w:r>
    </w:p>
    <w:p w14:paraId="02BA8D2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Иллюстрация: рабочий на своём месте замечает деталь, которая начала съезжать со стеллажа.</w:t>
      </w:r>
    </w:p>
    <w:p w14:paraId="49C4CAE8"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2. Почему рабочие молчат</w:t>
      </w:r>
    </w:p>
    <w:p w14:paraId="1DA90EA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Отдельная ситуация возникает, когда рабочий видит опасное действие другого человека. Здесь сообщить бывает труднее, даже если риск очевиден.</w:t>
      </w:r>
    </w:p>
    <w:p w14:paraId="79A434D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Мысль «всё равно ничего не изменится» часто появляется после неудачной реакции мастера на прошлый сигнал. По этой реакции рабочие решают, стоит ли говорить о следующей проблеме.</w:t>
      </w:r>
    </w:p>
    <w:p w14:paraId="2B8C3F4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моё дело». Рабочий считает, что сосед сам отвечает за свои действия, а вмешиваться должен мастер.</w:t>
      </w:r>
    </w:p>
    <w:p w14:paraId="3E65382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«Прослыву стукачом». Рабочий боится, что сообщение о нарушении сочтут доносом на коллегу.</w:t>
      </w:r>
    </w:p>
    <w:p w14:paraId="4C27049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«Всё равно ничего не изменится». Рабочий уже пытался остановить опасное действие или сообщал о нём, но реакции не увидел.</w:t>
      </w:r>
    </w:p>
    <w:p w14:paraId="0FE7A39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три флип-карточки. На лицевой стороне фраза рабочего, на обороте причина.</w:t>
      </w:r>
    </w:p>
    <w:p w14:paraId="447CB5E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3. Как ответить на сигнал</w:t>
      </w:r>
    </w:p>
    <w:p w14:paraId="7F5BEA2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Принесёт ли рабочий следующий сигнал, зависит от того, как мастер ответил на этот. Если сигнал ушёл в никуда, рабочий замолкает.</w:t>
      </w:r>
    </w:p>
    <w:p w14:paraId="043409E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Последний шаг решает всё. Если мастер выслушал, но не сообщил, чем закончилось, для рабочего сигнал всё равно пропал. В следующий раз рабочий промолчит.</w:t>
      </w:r>
    </w:p>
    <w:p w14:paraId="5B6CD46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рабочий сообщил об опасности, мастеру нужно:</w:t>
      </w:r>
    </w:p>
    <w:p w14:paraId="791E874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Поблагодарить за сигнал.</w:t>
      </w:r>
    </w:p>
    <w:p w14:paraId="2338B0A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Уточнить, где и при какой операции возникает опасность.</w:t>
      </w:r>
    </w:p>
    <w:p w14:paraId="50DD7B8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 необходимости остановить работу.</w:t>
      </w:r>
    </w:p>
    <w:p w14:paraId="5BD92F8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Разобрать условие вместе с рабочим.</w:t>
      </w:r>
    </w:p>
    <w:p w14:paraId="36022CE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Сказать, что будет сделано дальше.</w:t>
      </w:r>
    </w:p>
    <w:p w14:paraId="0C82983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Вернуться к рабочему с результатом.</w:t>
      </w:r>
    </w:p>
    <w:p w14:paraId="0915D26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пронумерованные шаги, шестой выделен.</w:t>
      </w:r>
    </w:p>
    <w:p w14:paraId="25351574"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4. Денис принимает сигнал</w:t>
      </w:r>
    </w:p>
    <w:p w14:paraId="0084D5C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Оператор пресса подошёл к Денису: «У пресса защитный экран разболтался, при работе рука оказывается близко к опасной зоне».</w:t>
      </w:r>
    </w:p>
    <w:p w14:paraId="030A674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Денис поблагодарил и пошёл посмотреть. Уточнил, когда экран начал болтаться и при какой операции это особенно мешает. Работу на прессе остановил. Вместе с оператором проверили крепление и выяснили, что штатно подтянуть его не получается. Денис сказал, что вызовет наладчика и до ремонта пресс не запустят.</w:t>
      </w:r>
    </w:p>
    <w:p w14:paraId="4128A77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 концу смены Денис вернулся к оператору: «Экран закрепили, крепление восстановили. Хорошо, что сразу сказал».</w:t>
      </w:r>
    </w:p>
    <w:p w14:paraId="4FAC9C8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короткая сцена. Реплики Дениса и оператора выделены.</w:t>
      </w:r>
    </w:p>
    <w:p w14:paraId="2BFE166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5. Сигнал или донос</w:t>
      </w:r>
    </w:p>
    <w:p w14:paraId="4DAD3C3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рабочий сообщает о том, что делает сосед, важно различать сигнал и донос. Граница проходит по цели.</w:t>
      </w:r>
    </w:p>
    <w:p w14:paraId="09EBCD9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Цель сигнала — остановить риск и исправить опасное условие.</w:t>
      </w:r>
    </w:p>
    <w:p w14:paraId="363A075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Цель доноса — наказать человека или свести с ним счёты.</w:t>
      </w:r>
    </w:p>
    <w:p w14:paraId="6B399D3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две колонки «сигнал» и «донос».</w:t>
      </w:r>
    </w:p>
    <w:p w14:paraId="1C51B27C"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6. Что делать, если сосед действует опасно</w:t>
      </w:r>
    </w:p>
    <w:p w14:paraId="0538EEA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Если сосед действует опасно и его можно остановить с безопасного места, рабочему следует сразу предупредить его и сказать, что именно опасно. Если для вмешательства придётся самому войти в опасную зону, нужно позвать мастера или оператора и действовать по установленному порядку остановки. Если сосед не реагирует или нарушение повторяется, нужно сообщить мастеру.</w:t>
      </w:r>
    </w:p>
    <w:p w14:paraId="74275713"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Сообщить мастеру о том, что человек продолжает нарушать, — это сигнал, а не донос. Своими силами рабочий риск уже не остановил.</w:t>
      </w:r>
    </w:p>
    <w:p w14:paraId="244463C6"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7. Взаимный контроль</w:t>
      </w:r>
    </w:p>
    <w:p w14:paraId="6EB45DB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Рабочие видят опасные действия друг друга раньше мастера. Взаимный контроль работает, когда рабочий останавливает товарища ради его безопасности, а не чтобы на него пожаловаться.</w:t>
      </w:r>
    </w:p>
    <w:p w14:paraId="187D58C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Чтобы это работало, мастеру нужно ввести на участке понятные правила:</w:t>
      </w:r>
    </w:p>
    <w:p w14:paraId="1BC3B5D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Увидел опасное действие — останови товарища, если можешь сделать это с безопасного места.</w:t>
      </w:r>
    </w:p>
    <w:p w14:paraId="3E22DF8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Скажи, что именно опасно, человека не оценивай.</w:t>
      </w:r>
    </w:p>
    <w:p w14:paraId="5AE523C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Для остановки пришлось бы самому войти в опасную зону — позови мастера или оператора и действуй по установленному порядку.</w:t>
      </w:r>
    </w:p>
    <w:p w14:paraId="2399F01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lastRenderedPageBreak/>
        <w:t>Если продолжить безопасно нельзя, позови мастера.</w:t>
      </w:r>
    </w:p>
    <w:p w14:paraId="639D878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За остановку опасного действия не ругают, даже если тревога оказалась лишней.</w:t>
      </w:r>
    </w:p>
    <w:p w14:paraId="2D658E6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Кто остановил или сообщил, тот не отвечает за наказание. Разбирает и решает мастер.</w:t>
      </w:r>
    </w:p>
    <w:p w14:paraId="2C14D405"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8. Как остановить товарища с безопасного места</w:t>
      </w:r>
    </w:p>
    <w:p w14:paraId="36168C0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 это звучит на участке: «Стой, ты руку под нож заводишь. Отодвинь заготовку, дай позову мастера, тут экран не держит».</w:t>
      </w:r>
    </w:p>
    <w:p w14:paraId="1A07861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реплика рабочего отдельным блоком.</w:t>
      </w:r>
    </w:p>
    <w:p w14:paraId="2DB0297A"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9. Когда самому останавливать опасно</w:t>
      </w:r>
    </w:p>
    <w:p w14:paraId="5A33F03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Лично вмешиваться можно только тогда, когда для этого не приходится приближаться к источнику опасности. В остальных случаях нужно привлечь того, кто может безопасно остановить оборудование или работу.</w:t>
      </w:r>
    </w:p>
    <w:p w14:paraId="1593E92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увидел, что его товарищ вошёл в зону движения погрузчика, а водитель смотрел в другую сторону и не замечал человека. Чтобы вытащить товарища, пришлось бы самому выбежать на маршрут погрузчика. Тогда под ударом оказались бы уже двое.</w:t>
      </w:r>
    </w:p>
    <w:p w14:paraId="6663DE8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Рабочий остался в безопасном месте, громко предупредил товарища, подал водителю установленный сигнал остановки и позвал мастера. Опасное действие остановили, при этом второй человек не вошёл в опасную зону.</w:t>
      </w:r>
    </w:p>
    <w:p w14:paraId="205C895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производственная ситуация в трёх последовательных кадрах: опасность → риск для второго рабочего → безопасная остановка.</w:t>
      </w:r>
    </w:p>
    <w:p w14:paraId="190E3743"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10. Сначала остановить, потом разобрать причину</w:t>
      </w:r>
    </w:p>
    <w:p w14:paraId="516AB89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После сигнала рабочего мастер должен убедиться, что опасное действие остановлено. Затем нужно разобрать, почему рабочие выбрали такой способ и что мешало работать безопасно.</w:t>
      </w:r>
    </w:p>
    <w:p w14:paraId="06385BF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Причина объясняет, почему так делали. Она не отменяет запрета на опасный способ. Пока безопасного решения нет, операцию так выполнять нельзя.</w:t>
      </w:r>
    </w:p>
    <w:p w14:paraId="3B2DB84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участке один рабочий заметил, что его товарищ забрался на ящик, чтобы достать деталь с верхней полки стеллажа. Он остановил товарища с безопасного места и позвал мастера. Мастер выяснил причину: нужные детали хранились слишком высоко, а безопасного средства доступа рядом не было. После остановки опасного способа нужно организовать доступное хранение или безопасный способ добраться до верхней полки.</w:t>
      </w:r>
    </w:p>
    <w:p w14:paraId="64042F12"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две части. Сверху развилка «остановить → разобрать причину», снизу производственный пример.</w:t>
      </w:r>
    </w:p>
    <w:p w14:paraId="0F8EC239"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11. Что делать с предложением по безопасности</w:t>
      </w:r>
    </w:p>
    <w:p w14:paraId="72BDC1C5" w14:textId="77777777" w:rsidR="006B6BC0" w:rsidRPr="006B6BC0" w:rsidRDefault="006B6BC0" w:rsidP="006B6BC0">
      <w:pPr>
        <w:spacing w:after="120"/>
        <w:rPr>
          <w:rFonts w:ascii="Calibri" w:eastAsiaTheme="minorEastAsia" w:hAnsi="Calibri"/>
        </w:rPr>
      </w:pPr>
      <w:r w:rsidRPr="006B6BC0">
        <w:rPr>
          <w:rFonts w:ascii="Calibri" w:eastAsiaTheme="minorEastAsia" w:hAnsi="Calibri"/>
          <w:lang w:val="ru-RU"/>
        </w:rPr>
        <w:t xml:space="preserve">Иногда рабочий не просто сообщает об опасности, а предлагает, как сделать операцию безопаснее. </w:t>
      </w:r>
      <w:r w:rsidRPr="006B6BC0">
        <w:rPr>
          <w:rFonts w:ascii="Calibri" w:eastAsiaTheme="minorEastAsia" w:hAnsi="Calibri"/>
        </w:rPr>
        <w:t xml:space="preserve">С </w:t>
      </w:r>
      <w:proofErr w:type="spellStart"/>
      <w:r w:rsidRPr="006B6BC0">
        <w:rPr>
          <w:rFonts w:ascii="Calibri" w:eastAsiaTheme="minorEastAsia" w:hAnsi="Calibri"/>
        </w:rPr>
        <w:t>таким</w:t>
      </w:r>
      <w:proofErr w:type="spellEnd"/>
      <w:r w:rsidRPr="006B6BC0">
        <w:rPr>
          <w:rFonts w:ascii="Calibri" w:eastAsiaTheme="minorEastAsia" w:hAnsi="Calibri"/>
        </w:rPr>
        <w:t xml:space="preserve"> </w:t>
      </w:r>
      <w:proofErr w:type="spellStart"/>
      <w:r w:rsidRPr="006B6BC0">
        <w:rPr>
          <w:rFonts w:ascii="Calibri" w:eastAsiaTheme="minorEastAsia" w:hAnsi="Calibri"/>
        </w:rPr>
        <w:t>предложением</w:t>
      </w:r>
      <w:proofErr w:type="spellEnd"/>
      <w:r w:rsidRPr="006B6BC0">
        <w:rPr>
          <w:rFonts w:ascii="Calibri" w:eastAsiaTheme="minorEastAsia" w:hAnsi="Calibri"/>
        </w:rPr>
        <w:t xml:space="preserve"> </w:t>
      </w:r>
      <w:proofErr w:type="spellStart"/>
      <w:r w:rsidRPr="006B6BC0">
        <w:rPr>
          <w:rFonts w:ascii="Calibri" w:eastAsiaTheme="minorEastAsia" w:hAnsi="Calibri"/>
        </w:rPr>
        <w:t>мастеру</w:t>
      </w:r>
      <w:proofErr w:type="spellEnd"/>
      <w:r w:rsidRPr="006B6BC0">
        <w:rPr>
          <w:rFonts w:ascii="Calibri" w:eastAsiaTheme="minorEastAsia" w:hAnsi="Calibri"/>
        </w:rPr>
        <w:t xml:space="preserve"> </w:t>
      </w:r>
      <w:proofErr w:type="spellStart"/>
      <w:r w:rsidRPr="006B6BC0">
        <w:rPr>
          <w:rFonts w:ascii="Calibri" w:eastAsiaTheme="minorEastAsia" w:hAnsi="Calibri"/>
        </w:rPr>
        <w:t>нужно</w:t>
      </w:r>
      <w:proofErr w:type="spellEnd"/>
      <w:r w:rsidRPr="006B6BC0">
        <w:rPr>
          <w:rFonts w:ascii="Calibri" w:eastAsiaTheme="minorEastAsia" w:hAnsi="Calibri"/>
        </w:rPr>
        <w:t xml:space="preserve"> </w:t>
      </w:r>
      <w:proofErr w:type="spellStart"/>
      <w:r w:rsidRPr="006B6BC0">
        <w:rPr>
          <w:rFonts w:ascii="Calibri" w:eastAsiaTheme="minorEastAsia" w:hAnsi="Calibri"/>
        </w:rPr>
        <w:t>работать</w:t>
      </w:r>
      <w:proofErr w:type="spellEnd"/>
      <w:r w:rsidRPr="006B6BC0">
        <w:rPr>
          <w:rFonts w:ascii="Calibri" w:eastAsiaTheme="minorEastAsia" w:hAnsi="Calibri"/>
        </w:rPr>
        <w:t xml:space="preserve"> </w:t>
      </w:r>
      <w:proofErr w:type="spellStart"/>
      <w:r w:rsidRPr="006B6BC0">
        <w:rPr>
          <w:rFonts w:ascii="Calibri" w:eastAsiaTheme="minorEastAsia" w:hAnsi="Calibri"/>
        </w:rPr>
        <w:t>по</w:t>
      </w:r>
      <w:proofErr w:type="spellEnd"/>
      <w:r w:rsidRPr="006B6BC0">
        <w:rPr>
          <w:rFonts w:ascii="Calibri" w:eastAsiaTheme="minorEastAsia" w:hAnsi="Calibri"/>
        </w:rPr>
        <w:t xml:space="preserve"> </w:t>
      </w:r>
      <w:proofErr w:type="spellStart"/>
      <w:r w:rsidRPr="006B6BC0">
        <w:rPr>
          <w:rFonts w:ascii="Calibri" w:eastAsiaTheme="minorEastAsia" w:hAnsi="Calibri"/>
        </w:rPr>
        <w:t>одному</w:t>
      </w:r>
      <w:proofErr w:type="spellEnd"/>
      <w:r w:rsidRPr="006B6BC0">
        <w:rPr>
          <w:rFonts w:ascii="Calibri" w:eastAsiaTheme="minorEastAsia" w:hAnsi="Calibri"/>
        </w:rPr>
        <w:t xml:space="preserve"> </w:t>
      </w:r>
      <w:proofErr w:type="spellStart"/>
      <w:r w:rsidRPr="006B6BC0">
        <w:rPr>
          <w:rFonts w:ascii="Calibri" w:eastAsiaTheme="minorEastAsia" w:hAnsi="Calibri"/>
        </w:rPr>
        <w:t>принципу</w:t>
      </w:r>
      <w:proofErr w:type="spellEnd"/>
      <w:r w:rsidRPr="006B6BC0">
        <w:rPr>
          <w:rFonts w:ascii="Calibri" w:eastAsiaTheme="minorEastAsia" w:hAnsi="Calibri"/>
        </w:rPr>
        <w:t>.</w:t>
      </w:r>
    </w:p>
    <w:p w14:paraId="74BFA431" w14:textId="77777777" w:rsidR="006B6BC0" w:rsidRPr="006B6BC0" w:rsidRDefault="006B6BC0" w:rsidP="006B6BC0">
      <w:pPr>
        <w:spacing w:after="120"/>
        <w:rPr>
          <w:rFonts w:ascii="Calibri" w:eastAsiaTheme="minorEastAsia" w:hAnsi="Calibri"/>
        </w:rPr>
      </w:pPr>
      <w:r w:rsidRPr="006B6BC0">
        <w:rPr>
          <w:rFonts w:ascii="Calibri" w:eastAsiaTheme="minorEastAsia" w:hAnsi="Calibri"/>
          <w:lang w:val="ru-RU"/>
        </w:rPr>
        <w:lastRenderedPageBreak/>
        <w:t xml:space="preserve">Путь предложения. Проводите предложение по безопасности тем же путём, что и улучшение в бережливом производстве: примите, оцените, доведите до результата, сообщите рабочему. </w:t>
      </w:r>
      <w:proofErr w:type="spellStart"/>
      <w:r w:rsidRPr="006B6BC0">
        <w:rPr>
          <w:rFonts w:ascii="Calibri" w:eastAsiaTheme="minorEastAsia" w:hAnsi="Calibri"/>
        </w:rPr>
        <w:t>Отдельный</w:t>
      </w:r>
      <w:proofErr w:type="spellEnd"/>
      <w:r w:rsidRPr="006B6BC0">
        <w:rPr>
          <w:rFonts w:ascii="Calibri" w:eastAsiaTheme="minorEastAsia" w:hAnsi="Calibri"/>
        </w:rPr>
        <w:t xml:space="preserve"> </w:t>
      </w:r>
      <w:proofErr w:type="spellStart"/>
      <w:r w:rsidRPr="006B6BC0">
        <w:rPr>
          <w:rFonts w:ascii="Calibri" w:eastAsiaTheme="minorEastAsia" w:hAnsi="Calibri"/>
        </w:rPr>
        <w:t>порядок</w:t>
      </w:r>
      <w:proofErr w:type="spellEnd"/>
      <w:r w:rsidRPr="006B6BC0">
        <w:rPr>
          <w:rFonts w:ascii="Calibri" w:eastAsiaTheme="minorEastAsia" w:hAnsi="Calibri"/>
        </w:rPr>
        <w:t xml:space="preserve"> </w:t>
      </w:r>
      <w:proofErr w:type="spellStart"/>
      <w:r w:rsidRPr="006B6BC0">
        <w:rPr>
          <w:rFonts w:ascii="Calibri" w:eastAsiaTheme="minorEastAsia" w:hAnsi="Calibri"/>
        </w:rPr>
        <w:t>заводить</w:t>
      </w:r>
      <w:proofErr w:type="spellEnd"/>
      <w:r w:rsidRPr="006B6BC0">
        <w:rPr>
          <w:rFonts w:ascii="Calibri" w:eastAsiaTheme="minorEastAsia" w:hAnsi="Calibri"/>
        </w:rPr>
        <w:t xml:space="preserve"> </w:t>
      </w:r>
      <w:proofErr w:type="spellStart"/>
      <w:r w:rsidRPr="006B6BC0">
        <w:rPr>
          <w:rFonts w:ascii="Calibri" w:eastAsiaTheme="minorEastAsia" w:hAnsi="Calibri"/>
        </w:rPr>
        <w:t>не</w:t>
      </w:r>
      <w:proofErr w:type="spellEnd"/>
      <w:r w:rsidRPr="006B6BC0">
        <w:rPr>
          <w:rFonts w:ascii="Calibri" w:eastAsiaTheme="minorEastAsia" w:hAnsi="Calibri"/>
        </w:rPr>
        <w:t xml:space="preserve"> </w:t>
      </w:r>
      <w:proofErr w:type="spellStart"/>
      <w:r w:rsidRPr="006B6BC0">
        <w:rPr>
          <w:rFonts w:ascii="Calibri" w:eastAsiaTheme="minorEastAsia" w:hAnsi="Calibri"/>
        </w:rPr>
        <w:t>нужно</w:t>
      </w:r>
      <w:proofErr w:type="spellEnd"/>
      <w:r w:rsidRPr="006B6BC0">
        <w:rPr>
          <w:rFonts w:ascii="Calibri" w:eastAsiaTheme="minorEastAsia" w:hAnsi="Calibri"/>
        </w:rPr>
        <w:t>.</w:t>
      </w:r>
    </w:p>
    <w:p w14:paraId="770ACEEE"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Как поощрить. Поощрить сигнал — значит закрепить поведение, а не выдать премию. Поблагодарите, признайте пользу, сообщите результат, при значимом предложении отметьте автора. После такой реакции рабочий сообщит и о следующей опасности.</w:t>
      </w:r>
    </w:p>
    <w:p w14:paraId="74B16649"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Без нормы по количеству. Не наказывайте за то, что сигналов нет. Норма по количеству даёт формальные сообщения ради галочки и портит качество информации. Ценен реальный сигнал, а не отчёт о числе поданных.</w:t>
      </w:r>
    </w:p>
    <w:p w14:paraId="54ADF907"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три блока с подзаголовками.</w:t>
      </w:r>
    </w:p>
    <w:p w14:paraId="31375AC9"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12. Личный пример мастера</w:t>
      </w:r>
    </w:p>
    <w:p w14:paraId="33A2914F"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Рабочие видят, считает мастер безопасность обязательным условием работы или отступает от неё под давлением плана. Это влияет на участок сильнее, чем слова на пятиминутке.</w:t>
      </w:r>
    </w:p>
    <w:p w14:paraId="7EAD57B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мастер отступает от правила под давлением сроков, рабочие понимают, что правило действует не всегда. После этого они отступают тоже.</w:t>
      </w:r>
    </w:p>
    <w:p w14:paraId="5B0A12E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Мастеру нужно самому соблюдать те же правила:</w:t>
      </w:r>
    </w:p>
    <w:p w14:paraId="2C839CC1"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идти через опасную зону «на минуту»;</w:t>
      </w:r>
    </w:p>
    <w:p w14:paraId="50216F7B"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гнать работу при неисправной защите ради плана;</w:t>
      </w:r>
    </w:p>
    <w:p w14:paraId="2DBE9395"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не разрешать обойти правило для срочного заказа;</w:t>
      </w:r>
    </w:p>
    <w:p w14:paraId="03308310"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поддержать рабочего, который остановил работу из-за риска;</w:t>
      </w:r>
    </w:p>
    <w:p w14:paraId="7720BEAC"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выполнять то, что обещал по сигналам рабочих.</w:t>
      </w:r>
    </w:p>
    <w:p w14:paraId="3E3FBFB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Форма: перечень действий, финальный абзац отдельно.</w:t>
      </w:r>
    </w:p>
    <w:p w14:paraId="2EAB1B10" w14:textId="77777777" w:rsidR="006B6BC0" w:rsidRPr="006B6BC0" w:rsidRDefault="006B6BC0" w:rsidP="006B6BC0">
      <w:pPr>
        <w:keepNext/>
        <w:keepLines/>
        <w:spacing w:before="280" w:after="140"/>
        <w:outlineLvl w:val="1"/>
        <w:rPr>
          <w:rFonts w:asciiTheme="majorHAnsi" w:eastAsiaTheme="majorEastAsia" w:hAnsiTheme="majorHAnsi" w:cstheme="majorBidi"/>
          <w:b/>
          <w:bCs/>
          <w:color w:val="2E74B5"/>
          <w:sz w:val="26"/>
          <w:szCs w:val="26"/>
          <w:lang w:val="ru-RU"/>
        </w:rPr>
      </w:pPr>
      <w:r w:rsidRPr="006B6BC0">
        <w:rPr>
          <w:rFonts w:asciiTheme="majorHAnsi" w:eastAsiaTheme="majorEastAsia" w:hAnsiTheme="majorHAnsi" w:cstheme="majorBidi"/>
          <w:b/>
          <w:bCs/>
          <w:color w:val="2E74B5"/>
          <w:sz w:val="26"/>
          <w:szCs w:val="26"/>
          <w:lang w:val="ru-RU"/>
        </w:rPr>
        <w:t>Слайд 13. Мастер на обходе</w:t>
      </w:r>
    </w:p>
    <w:p w14:paraId="7539FC2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Когда мастер проходит по участку, ему нужно проверить, работает ли система сигналов и взаимного контроля:</w:t>
      </w:r>
    </w:p>
    <w:p w14:paraId="4C8AEE48"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Рабочие останавливают опасные действия друг друга или проходят мимо?</w:t>
      </w:r>
    </w:p>
    <w:p w14:paraId="08E42E14"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Есть сигнал, по которому рабочим ещё не сообщили результат?</w:t>
      </w:r>
    </w:p>
    <w:p w14:paraId="34C87AA6"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На последний сигнал я отреагировал спокойно и поблагодарил человека?</w:t>
      </w:r>
    </w:p>
    <w:p w14:paraId="0A1613CA"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Есть опасный способ, который люди используют потому, что безопасный неудобен или недоступен?</w:t>
      </w:r>
    </w:p>
    <w:p w14:paraId="0C01EBED" w14:textId="77777777" w:rsidR="006B6BC0" w:rsidRPr="006B6BC0" w:rsidRDefault="006B6BC0" w:rsidP="006B6BC0">
      <w:pPr>
        <w:spacing w:after="120"/>
        <w:rPr>
          <w:rFonts w:ascii="Calibri" w:eastAsiaTheme="minorEastAsia" w:hAnsi="Calibri"/>
          <w:lang w:val="ru-RU"/>
        </w:rPr>
      </w:pPr>
      <w:r w:rsidRPr="006B6BC0">
        <w:rPr>
          <w:rFonts w:ascii="Calibri" w:eastAsiaTheme="minorEastAsia" w:hAnsi="Calibri"/>
          <w:lang w:val="ru-RU"/>
        </w:rPr>
        <w:t xml:space="preserve">Форма: вопросы обхода списком. Идут в сквозной </w:t>
      </w:r>
      <w:proofErr w:type="spellStart"/>
      <w:r w:rsidRPr="006B6BC0">
        <w:rPr>
          <w:rFonts w:ascii="Calibri" w:eastAsiaTheme="minorEastAsia" w:hAnsi="Calibri"/>
          <w:lang w:val="ru-RU"/>
        </w:rPr>
        <w:t>чеклист</w:t>
      </w:r>
      <w:proofErr w:type="spellEnd"/>
      <w:r w:rsidRPr="006B6BC0">
        <w:rPr>
          <w:rFonts w:ascii="Calibri" w:eastAsiaTheme="minorEastAsia" w:hAnsi="Calibri"/>
          <w:lang w:val="ru-RU"/>
        </w:rPr>
        <w:t xml:space="preserve"> обхода.</w:t>
      </w:r>
    </w:p>
    <w:p w14:paraId="7BD7352B" w14:textId="77777777" w:rsidR="00EE0D3E" w:rsidRDefault="00EE0D3E" w:rsidP="00EE0D3E">
      <w:pPr>
        <w:pStyle w:val="aff8"/>
      </w:pPr>
    </w:p>
    <w:sectPr w:rsidR="00EE0D3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A27B61"/>
    <w:multiLevelType w:val="multilevel"/>
    <w:tmpl w:val="FA6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01854"/>
    <w:multiLevelType w:val="multilevel"/>
    <w:tmpl w:val="EC4C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F018F"/>
    <w:multiLevelType w:val="multilevel"/>
    <w:tmpl w:val="FC8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15E5A"/>
    <w:multiLevelType w:val="multilevel"/>
    <w:tmpl w:val="CCC2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23C1F"/>
    <w:multiLevelType w:val="multilevel"/>
    <w:tmpl w:val="6C9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1069E"/>
    <w:multiLevelType w:val="multilevel"/>
    <w:tmpl w:val="08A6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FB31DF"/>
    <w:multiLevelType w:val="multilevel"/>
    <w:tmpl w:val="C7823E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561E9A"/>
    <w:multiLevelType w:val="multilevel"/>
    <w:tmpl w:val="5AB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A5270"/>
    <w:multiLevelType w:val="multilevel"/>
    <w:tmpl w:val="BCE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24988"/>
    <w:multiLevelType w:val="multilevel"/>
    <w:tmpl w:val="457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36C26"/>
    <w:multiLevelType w:val="multilevel"/>
    <w:tmpl w:val="75EEA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BC456C"/>
    <w:multiLevelType w:val="multilevel"/>
    <w:tmpl w:val="EC0058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021DAE"/>
    <w:multiLevelType w:val="multilevel"/>
    <w:tmpl w:val="9218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AB04DA"/>
    <w:multiLevelType w:val="multilevel"/>
    <w:tmpl w:val="7A1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60A28"/>
    <w:multiLevelType w:val="multilevel"/>
    <w:tmpl w:val="A7C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1390C"/>
    <w:multiLevelType w:val="multilevel"/>
    <w:tmpl w:val="9B9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427B1"/>
    <w:multiLevelType w:val="multilevel"/>
    <w:tmpl w:val="CE2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C23DD"/>
    <w:multiLevelType w:val="multilevel"/>
    <w:tmpl w:val="FAAC3A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364F9D"/>
    <w:multiLevelType w:val="multilevel"/>
    <w:tmpl w:val="1E2037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042141"/>
    <w:multiLevelType w:val="multilevel"/>
    <w:tmpl w:val="C58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1077FF"/>
    <w:multiLevelType w:val="multilevel"/>
    <w:tmpl w:val="81B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50B35"/>
    <w:multiLevelType w:val="multilevel"/>
    <w:tmpl w:val="3926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E02FCC"/>
    <w:multiLevelType w:val="multilevel"/>
    <w:tmpl w:val="CA4EC7E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E30A76"/>
    <w:multiLevelType w:val="multilevel"/>
    <w:tmpl w:val="273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B2D44"/>
    <w:multiLevelType w:val="multilevel"/>
    <w:tmpl w:val="711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C1311"/>
    <w:multiLevelType w:val="multilevel"/>
    <w:tmpl w:val="421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C130D"/>
    <w:multiLevelType w:val="multilevel"/>
    <w:tmpl w:val="0A6C2CD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73841"/>
    <w:multiLevelType w:val="multilevel"/>
    <w:tmpl w:val="8A0E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9A06F5"/>
    <w:multiLevelType w:val="multilevel"/>
    <w:tmpl w:val="4DC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562DC"/>
    <w:multiLevelType w:val="multilevel"/>
    <w:tmpl w:val="DDB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4130E"/>
    <w:multiLevelType w:val="multilevel"/>
    <w:tmpl w:val="86CC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D76F79"/>
    <w:multiLevelType w:val="multilevel"/>
    <w:tmpl w:val="69E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D2B88"/>
    <w:multiLevelType w:val="multilevel"/>
    <w:tmpl w:val="7B0A8E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26464F"/>
    <w:multiLevelType w:val="multilevel"/>
    <w:tmpl w:val="100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A17EC"/>
    <w:multiLevelType w:val="multilevel"/>
    <w:tmpl w:val="C5B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B02C3"/>
    <w:multiLevelType w:val="multilevel"/>
    <w:tmpl w:val="35D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F2585"/>
    <w:multiLevelType w:val="multilevel"/>
    <w:tmpl w:val="3070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DD39F6"/>
    <w:multiLevelType w:val="multilevel"/>
    <w:tmpl w:val="C88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B54FA4"/>
    <w:multiLevelType w:val="multilevel"/>
    <w:tmpl w:val="048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9072B"/>
    <w:multiLevelType w:val="multilevel"/>
    <w:tmpl w:val="68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26354A"/>
    <w:multiLevelType w:val="multilevel"/>
    <w:tmpl w:val="3FE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397B7C"/>
    <w:multiLevelType w:val="multilevel"/>
    <w:tmpl w:val="2754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E2F68"/>
    <w:multiLevelType w:val="multilevel"/>
    <w:tmpl w:val="E7F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D5D64"/>
    <w:multiLevelType w:val="multilevel"/>
    <w:tmpl w:val="33F241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7C397D"/>
    <w:multiLevelType w:val="multilevel"/>
    <w:tmpl w:val="618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47825"/>
    <w:multiLevelType w:val="multilevel"/>
    <w:tmpl w:val="D36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0C1B31"/>
    <w:multiLevelType w:val="multilevel"/>
    <w:tmpl w:val="DDB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631EBF"/>
    <w:multiLevelType w:val="multilevel"/>
    <w:tmpl w:val="82E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8768C"/>
    <w:multiLevelType w:val="multilevel"/>
    <w:tmpl w:val="61F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E944C8"/>
    <w:multiLevelType w:val="multilevel"/>
    <w:tmpl w:val="C304F2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B95447"/>
    <w:multiLevelType w:val="multilevel"/>
    <w:tmpl w:val="C6F408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F125C5"/>
    <w:multiLevelType w:val="multilevel"/>
    <w:tmpl w:val="7B6415D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AB77B4"/>
    <w:multiLevelType w:val="multilevel"/>
    <w:tmpl w:val="1A1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04F93"/>
    <w:multiLevelType w:val="multilevel"/>
    <w:tmpl w:val="FEC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0639FB"/>
    <w:multiLevelType w:val="multilevel"/>
    <w:tmpl w:val="184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B580C"/>
    <w:multiLevelType w:val="multilevel"/>
    <w:tmpl w:val="135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8A5A75"/>
    <w:multiLevelType w:val="multilevel"/>
    <w:tmpl w:val="158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5F1F10"/>
    <w:multiLevelType w:val="multilevel"/>
    <w:tmpl w:val="DFF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33D15"/>
    <w:multiLevelType w:val="multilevel"/>
    <w:tmpl w:val="107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9848E6"/>
    <w:multiLevelType w:val="multilevel"/>
    <w:tmpl w:val="D8D4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A80702"/>
    <w:multiLevelType w:val="multilevel"/>
    <w:tmpl w:val="EF1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08548A"/>
    <w:multiLevelType w:val="multilevel"/>
    <w:tmpl w:val="FD44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D912B8"/>
    <w:multiLevelType w:val="multilevel"/>
    <w:tmpl w:val="AE9E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E54DE0"/>
    <w:multiLevelType w:val="multilevel"/>
    <w:tmpl w:val="7C0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4A1F00"/>
    <w:multiLevelType w:val="multilevel"/>
    <w:tmpl w:val="F164310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A77CC7"/>
    <w:multiLevelType w:val="multilevel"/>
    <w:tmpl w:val="3F109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DC54B5"/>
    <w:multiLevelType w:val="multilevel"/>
    <w:tmpl w:val="E7F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AD2E8D"/>
    <w:multiLevelType w:val="multilevel"/>
    <w:tmpl w:val="209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BC62E6"/>
    <w:multiLevelType w:val="multilevel"/>
    <w:tmpl w:val="9A44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2828ED"/>
    <w:multiLevelType w:val="multilevel"/>
    <w:tmpl w:val="6E3A3E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F1285F"/>
    <w:multiLevelType w:val="multilevel"/>
    <w:tmpl w:val="214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374B6"/>
    <w:multiLevelType w:val="multilevel"/>
    <w:tmpl w:val="71F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F648C0"/>
    <w:multiLevelType w:val="multilevel"/>
    <w:tmpl w:val="4C1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19183D"/>
    <w:multiLevelType w:val="multilevel"/>
    <w:tmpl w:val="1D9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03044"/>
    <w:multiLevelType w:val="multilevel"/>
    <w:tmpl w:val="CB2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170057"/>
    <w:multiLevelType w:val="multilevel"/>
    <w:tmpl w:val="8DD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BB1CCA"/>
    <w:multiLevelType w:val="multilevel"/>
    <w:tmpl w:val="67A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203233"/>
    <w:multiLevelType w:val="multilevel"/>
    <w:tmpl w:val="00F2974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767AC3"/>
    <w:multiLevelType w:val="multilevel"/>
    <w:tmpl w:val="CE9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20334"/>
    <w:multiLevelType w:val="multilevel"/>
    <w:tmpl w:val="06E2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061947"/>
    <w:multiLevelType w:val="multilevel"/>
    <w:tmpl w:val="E40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711EA2"/>
    <w:multiLevelType w:val="multilevel"/>
    <w:tmpl w:val="D3BE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EB5A16"/>
    <w:multiLevelType w:val="multilevel"/>
    <w:tmpl w:val="A998CC0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023DBE"/>
    <w:multiLevelType w:val="multilevel"/>
    <w:tmpl w:val="CA4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DC7B8D"/>
    <w:multiLevelType w:val="multilevel"/>
    <w:tmpl w:val="3D8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0A5E69"/>
    <w:multiLevelType w:val="multilevel"/>
    <w:tmpl w:val="5254DAA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C47450"/>
    <w:multiLevelType w:val="multilevel"/>
    <w:tmpl w:val="DFE02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EA30DF"/>
    <w:multiLevelType w:val="multilevel"/>
    <w:tmpl w:val="1236F8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BC78BB"/>
    <w:multiLevelType w:val="multilevel"/>
    <w:tmpl w:val="BEF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D07827"/>
    <w:multiLevelType w:val="multilevel"/>
    <w:tmpl w:val="A79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2F2B27"/>
    <w:multiLevelType w:val="multilevel"/>
    <w:tmpl w:val="47B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F4268B"/>
    <w:multiLevelType w:val="multilevel"/>
    <w:tmpl w:val="C09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28402A"/>
    <w:multiLevelType w:val="multilevel"/>
    <w:tmpl w:val="BD2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9772C4"/>
    <w:multiLevelType w:val="multilevel"/>
    <w:tmpl w:val="52A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2D6344"/>
    <w:multiLevelType w:val="multilevel"/>
    <w:tmpl w:val="C3E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954C11"/>
    <w:multiLevelType w:val="multilevel"/>
    <w:tmpl w:val="B668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C76A9C"/>
    <w:multiLevelType w:val="multilevel"/>
    <w:tmpl w:val="3B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70511"/>
    <w:multiLevelType w:val="multilevel"/>
    <w:tmpl w:val="370ACA7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576E01"/>
    <w:multiLevelType w:val="multilevel"/>
    <w:tmpl w:val="DA22C4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7AA5329"/>
    <w:multiLevelType w:val="multilevel"/>
    <w:tmpl w:val="1F2C2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0A3938"/>
    <w:multiLevelType w:val="multilevel"/>
    <w:tmpl w:val="B13CBD7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AF6AA4"/>
    <w:multiLevelType w:val="multilevel"/>
    <w:tmpl w:val="A18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C55005"/>
    <w:multiLevelType w:val="multilevel"/>
    <w:tmpl w:val="354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E2321B"/>
    <w:multiLevelType w:val="multilevel"/>
    <w:tmpl w:val="F12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7B7D28"/>
    <w:multiLevelType w:val="multilevel"/>
    <w:tmpl w:val="508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B24C42"/>
    <w:multiLevelType w:val="multilevel"/>
    <w:tmpl w:val="7F8C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407F1A"/>
    <w:multiLevelType w:val="multilevel"/>
    <w:tmpl w:val="9850C63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B72AF1"/>
    <w:multiLevelType w:val="multilevel"/>
    <w:tmpl w:val="113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D94BAA"/>
    <w:multiLevelType w:val="multilevel"/>
    <w:tmpl w:val="EAA0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1F0337"/>
    <w:multiLevelType w:val="multilevel"/>
    <w:tmpl w:val="09C090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7229A5"/>
    <w:multiLevelType w:val="multilevel"/>
    <w:tmpl w:val="92E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1A64F7"/>
    <w:multiLevelType w:val="multilevel"/>
    <w:tmpl w:val="67BACB1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301D44"/>
    <w:multiLevelType w:val="multilevel"/>
    <w:tmpl w:val="E990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4E036E"/>
    <w:multiLevelType w:val="multilevel"/>
    <w:tmpl w:val="5F8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E53096"/>
    <w:multiLevelType w:val="multilevel"/>
    <w:tmpl w:val="4170E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F86E83"/>
    <w:multiLevelType w:val="multilevel"/>
    <w:tmpl w:val="B9C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94A56"/>
    <w:multiLevelType w:val="multilevel"/>
    <w:tmpl w:val="359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A0714C"/>
    <w:multiLevelType w:val="multilevel"/>
    <w:tmpl w:val="5DB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B22326"/>
    <w:multiLevelType w:val="multilevel"/>
    <w:tmpl w:val="606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573CA5"/>
    <w:multiLevelType w:val="multilevel"/>
    <w:tmpl w:val="927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700908"/>
    <w:multiLevelType w:val="multilevel"/>
    <w:tmpl w:val="37B4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7D502B"/>
    <w:multiLevelType w:val="multilevel"/>
    <w:tmpl w:val="A9D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2028FE"/>
    <w:multiLevelType w:val="multilevel"/>
    <w:tmpl w:val="80D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9D5E0C"/>
    <w:multiLevelType w:val="multilevel"/>
    <w:tmpl w:val="9D56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FA2C03"/>
    <w:multiLevelType w:val="multilevel"/>
    <w:tmpl w:val="735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C69D2"/>
    <w:multiLevelType w:val="multilevel"/>
    <w:tmpl w:val="C5F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37755"/>
    <w:multiLevelType w:val="multilevel"/>
    <w:tmpl w:val="9CC2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FF7AAE"/>
    <w:multiLevelType w:val="multilevel"/>
    <w:tmpl w:val="74B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C776FE"/>
    <w:multiLevelType w:val="multilevel"/>
    <w:tmpl w:val="7A1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6117E0"/>
    <w:multiLevelType w:val="multilevel"/>
    <w:tmpl w:val="4DD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8E3AE9"/>
    <w:multiLevelType w:val="multilevel"/>
    <w:tmpl w:val="82A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F6723A"/>
    <w:multiLevelType w:val="multilevel"/>
    <w:tmpl w:val="B6C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450808"/>
    <w:multiLevelType w:val="multilevel"/>
    <w:tmpl w:val="793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7D06E8"/>
    <w:multiLevelType w:val="multilevel"/>
    <w:tmpl w:val="3F5C22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5373C8"/>
    <w:multiLevelType w:val="multilevel"/>
    <w:tmpl w:val="FDB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9256ED"/>
    <w:multiLevelType w:val="multilevel"/>
    <w:tmpl w:val="070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D2612C"/>
    <w:multiLevelType w:val="multilevel"/>
    <w:tmpl w:val="47ECB4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4"/>
  </w:num>
  <w:num w:numId="8">
    <w:abstractNumId w:val="135"/>
  </w:num>
  <w:num w:numId="9">
    <w:abstractNumId w:val="97"/>
  </w:num>
  <w:num w:numId="10">
    <w:abstractNumId w:val="58"/>
  </w:num>
  <w:num w:numId="11">
    <w:abstractNumId w:val="108"/>
  </w:num>
  <w:num w:numId="12">
    <w:abstractNumId w:val="100"/>
  </w:num>
  <w:num w:numId="13">
    <w:abstractNumId w:val="54"/>
  </w:num>
  <w:num w:numId="14">
    <w:abstractNumId w:val="18"/>
  </w:num>
  <w:num w:numId="15">
    <w:abstractNumId w:val="107"/>
  </w:num>
  <w:num w:numId="16">
    <w:abstractNumId w:val="124"/>
  </w:num>
  <w:num w:numId="17">
    <w:abstractNumId w:val="89"/>
  </w:num>
  <w:num w:numId="18">
    <w:abstractNumId w:val="10"/>
  </w:num>
  <w:num w:numId="19">
    <w:abstractNumId w:val="61"/>
  </w:num>
  <w:num w:numId="20">
    <w:abstractNumId w:val="133"/>
  </w:num>
  <w:num w:numId="21">
    <w:abstractNumId w:val="39"/>
  </w:num>
  <w:num w:numId="22">
    <w:abstractNumId w:val="73"/>
  </w:num>
  <w:num w:numId="23">
    <w:abstractNumId w:val="78"/>
  </w:num>
  <w:num w:numId="24">
    <w:abstractNumId w:val="101"/>
  </w:num>
  <w:num w:numId="25">
    <w:abstractNumId w:val="33"/>
  </w:num>
  <w:num w:numId="26">
    <w:abstractNumId w:val="114"/>
  </w:num>
  <w:num w:numId="27">
    <w:abstractNumId w:val="136"/>
  </w:num>
  <w:num w:numId="28">
    <w:abstractNumId w:val="53"/>
  </w:num>
  <w:num w:numId="29">
    <w:abstractNumId w:val="15"/>
  </w:num>
  <w:num w:numId="30">
    <w:abstractNumId w:val="7"/>
  </w:num>
  <w:num w:numId="31">
    <w:abstractNumId w:val="30"/>
  </w:num>
  <w:num w:numId="32">
    <w:abstractNumId w:val="9"/>
  </w:num>
  <w:num w:numId="33">
    <w:abstractNumId w:val="41"/>
  </w:num>
  <w:num w:numId="34">
    <w:abstractNumId w:val="62"/>
  </w:num>
  <w:num w:numId="35">
    <w:abstractNumId w:val="25"/>
  </w:num>
  <w:num w:numId="36">
    <w:abstractNumId w:val="26"/>
  </w:num>
  <w:num w:numId="37">
    <w:abstractNumId w:val="86"/>
  </w:num>
  <w:num w:numId="38">
    <w:abstractNumId w:val="47"/>
  </w:num>
  <w:num w:numId="39">
    <w:abstractNumId w:val="116"/>
  </w:num>
  <w:num w:numId="40">
    <w:abstractNumId w:val="45"/>
  </w:num>
  <w:num w:numId="41">
    <w:abstractNumId w:val="66"/>
  </w:num>
  <w:num w:numId="42">
    <w:abstractNumId w:val="27"/>
  </w:num>
  <w:num w:numId="43">
    <w:abstractNumId w:val="21"/>
  </w:num>
  <w:num w:numId="44">
    <w:abstractNumId w:val="43"/>
  </w:num>
  <w:num w:numId="45">
    <w:abstractNumId w:val="96"/>
  </w:num>
  <w:num w:numId="46">
    <w:abstractNumId w:val="90"/>
  </w:num>
  <w:num w:numId="47">
    <w:abstractNumId w:val="84"/>
  </w:num>
  <w:num w:numId="48">
    <w:abstractNumId w:val="140"/>
  </w:num>
  <w:num w:numId="49">
    <w:abstractNumId w:val="132"/>
  </w:num>
  <w:num w:numId="50">
    <w:abstractNumId w:val="82"/>
  </w:num>
  <w:num w:numId="51">
    <w:abstractNumId w:val="123"/>
  </w:num>
  <w:num w:numId="52">
    <w:abstractNumId w:val="126"/>
  </w:num>
  <w:num w:numId="53">
    <w:abstractNumId w:val="37"/>
  </w:num>
  <w:num w:numId="54">
    <w:abstractNumId w:val="35"/>
  </w:num>
  <w:num w:numId="55">
    <w:abstractNumId w:val="60"/>
  </w:num>
  <w:num w:numId="56">
    <w:abstractNumId w:val="95"/>
  </w:num>
  <w:num w:numId="57">
    <w:abstractNumId w:val="76"/>
  </w:num>
  <w:num w:numId="58">
    <w:abstractNumId w:val="141"/>
  </w:num>
  <w:num w:numId="59">
    <w:abstractNumId w:val="65"/>
  </w:num>
  <w:num w:numId="60">
    <w:abstractNumId w:val="31"/>
  </w:num>
  <w:num w:numId="61">
    <w:abstractNumId w:val="16"/>
  </w:num>
  <w:num w:numId="62">
    <w:abstractNumId w:val="125"/>
  </w:num>
  <w:num w:numId="63">
    <w:abstractNumId w:val="122"/>
  </w:num>
  <w:num w:numId="64">
    <w:abstractNumId w:val="48"/>
  </w:num>
  <w:num w:numId="65">
    <w:abstractNumId w:val="137"/>
  </w:num>
  <w:num w:numId="66">
    <w:abstractNumId w:val="6"/>
  </w:num>
  <w:num w:numId="67">
    <w:abstractNumId w:val="121"/>
  </w:num>
  <w:num w:numId="68">
    <w:abstractNumId w:val="72"/>
  </w:num>
  <w:num w:numId="69">
    <w:abstractNumId w:val="98"/>
  </w:num>
  <w:num w:numId="70">
    <w:abstractNumId w:val="50"/>
  </w:num>
  <w:num w:numId="71">
    <w:abstractNumId w:val="134"/>
  </w:num>
  <w:num w:numId="72">
    <w:abstractNumId w:val="67"/>
  </w:num>
  <w:num w:numId="73">
    <w:abstractNumId w:val="92"/>
  </w:num>
  <w:num w:numId="74">
    <w:abstractNumId w:val="71"/>
  </w:num>
  <w:num w:numId="75">
    <w:abstractNumId w:val="105"/>
  </w:num>
  <w:num w:numId="76">
    <w:abstractNumId w:val="56"/>
  </w:num>
  <w:num w:numId="77">
    <w:abstractNumId w:val="120"/>
  </w:num>
  <w:num w:numId="78">
    <w:abstractNumId w:val="93"/>
  </w:num>
  <w:num w:numId="79">
    <w:abstractNumId w:val="38"/>
  </w:num>
  <w:num w:numId="80">
    <w:abstractNumId w:val="115"/>
  </w:num>
  <w:num w:numId="81">
    <w:abstractNumId w:val="55"/>
  </w:num>
  <w:num w:numId="82">
    <w:abstractNumId w:val="139"/>
  </w:num>
  <w:num w:numId="83">
    <w:abstractNumId w:val="142"/>
  </w:num>
  <w:num w:numId="84">
    <w:abstractNumId w:val="23"/>
  </w:num>
  <w:num w:numId="85">
    <w:abstractNumId w:val="12"/>
  </w:num>
  <w:num w:numId="86">
    <w:abstractNumId w:val="104"/>
  </w:num>
  <w:num w:numId="87">
    <w:abstractNumId w:val="24"/>
  </w:num>
  <w:num w:numId="88">
    <w:abstractNumId w:val="28"/>
  </w:num>
  <w:num w:numId="89">
    <w:abstractNumId w:val="49"/>
  </w:num>
  <w:num w:numId="90">
    <w:abstractNumId w:val="70"/>
  </w:num>
  <w:num w:numId="91">
    <w:abstractNumId w:val="17"/>
  </w:num>
  <w:num w:numId="92">
    <w:abstractNumId w:val="57"/>
  </w:num>
  <w:num w:numId="93">
    <w:abstractNumId w:val="75"/>
  </w:num>
  <w:num w:numId="94">
    <w:abstractNumId w:val="91"/>
  </w:num>
  <w:num w:numId="95">
    <w:abstractNumId w:val="117"/>
  </w:num>
  <w:num w:numId="96">
    <w:abstractNumId w:val="103"/>
  </w:num>
  <w:num w:numId="97">
    <w:abstractNumId w:val="32"/>
  </w:num>
  <w:num w:numId="98">
    <w:abstractNumId w:val="88"/>
  </w:num>
  <w:num w:numId="99">
    <w:abstractNumId w:val="83"/>
  </w:num>
  <w:num w:numId="100">
    <w:abstractNumId w:val="112"/>
  </w:num>
  <w:num w:numId="101">
    <w:abstractNumId w:val="106"/>
  </w:num>
  <w:num w:numId="102">
    <w:abstractNumId w:val="59"/>
  </w:num>
  <w:num w:numId="103">
    <w:abstractNumId w:val="111"/>
  </w:num>
  <w:num w:numId="104">
    <w:abstractNumId w:val="109"/>
  </w:num>
  <w:num w:numId="105">
    <w:abstractNumId w:val="8"/>
  </w:num>
  <w:num w:numId="106">
    <w:abstractNumId w:val="69"/>
  </w:num>
  <w:num w:numId="107">
    <w:abstractNumId w:val="44"/>
  </w:num>
  <w:num w:numId="108">
    <w:abstractNumId w:val="19"/>
  </w:num>
  <w:num w:numId="109">
    <w:abstractNumId w:val="129"/>
  </w:num>
  <w:num w:numId="110">
    <w:abstractNumId w:val="87"/>
  </w:num>
  <w:num w:numId="111">
    <w:abstractNumId w:val="113"/>
  </w:num>
  <w:num w:numId="112">
    <w:abstractNumId w:val="130"/>
  </w:num>
  <w:num w:numId="113">
    <w:abstractNumId w:val="68"/>
  </w:num>
  <w:num w:numId="114">
    <w:abstractNumId w:val="13"/>
  </w:num>
  <w:num w:numId="115">
    <w:abstractNumId w:val="11"/>
  </w:num>
  <w:num w:numId="116">
    <w:abstractNumId w:val="74"/>
  </w:num>
  <w:num w:numId="117">
    <w:abstractNumId w:val="34"/>
  </w:num>
  <w:num w:numId="118">
    <w:abstractNumId w:val="14"/>
  </w:num>
  <w:num w:numId="119">
    <w:abstractNumId w:val="64"/>
  </w:num>
  <w:num w:numId="120">
    <w:abstractNumId w:val="77"/>
  </w:num>
  <w:num w:numId="121">
    <w:abstractNumId w:val="102"/>
  </w:num>
  <w:num w:numId="122">
    <w:abstractNumId w:val="128"/>
  </w:num>
  <w:num w:numId="123">
    <w:abstractNumId w:val="79"/>
  </w:num>
  <w:num w:numId="124">
    <w:abstractNumId w:val="127"/>
  </w:num>
  <w:num w:numId="125">
    <w:abstractNumId w:val="51"/>
  </w:num>
  <w:num w:numId="126">
    <w:abstractNumId w:val="118"/>
  </w:num>
  <w:num w:numId="127">
    <w:abstractNumId w:val="131"/>
  </w:num>
  <w:num w:numId="128">
    <w:abstractNumId w:val="36"/>
  </w:num>
  <w:num w:numId="129">
    <w:abstractNumId w:val="110"/>
  </w:num>
  <w:num w:numId="130">
    <w:abstractNumId w:val="81"/>
  </w:num>
  <w:num w:numId="131">
    <w:abstractNumId w:val="99"/>
  </w:num>
  <w:num w:numId="132">
    <w:abstractNumId w:val="138"/>
  </w:num>
  <w:num w:numId="133">
    <w:abstractNumId w:val="40"/>
  </w:num>
  <w:num w:numId="134">
    <w:abstractNumId w:val="80"/>
  </w:num>
  <w:num w:numId="135">
    <w:abstractNumId w:val="119"/>
  </w:num>
  <w:num w:numId="136">
    <w:abstractNumId w:val="52"/>
  </w:num>
  <w:num w:numId="137">
    <w:abstractNumId w:val="20"/>
  </w:num>
  <w:num w:numId="138">
    <w:abstractNumId w:val="63"/>
  </w:num>
  <w:num w:numId="139">
    <w:abstractNumId w:val="46"/>
  </w:num>
  <w:num w:numId="140">
    <w:abstractNumId w:val="42"/>
  </w:num>
  <w:num w:numId="141">
    <w:abstractNumId w:val="29"/>
  </w:num>
  <w:num w:numId="142">
    <w:abstractNumId w:val="85"/>
  </w:num>
  <w:num w:numId="143">
    <w:abstractNumId w:val="2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676"/>
    <w:rsid w:val="000344E1"/>
    <w:rsid w:val="00034616"/>
    <w:rsid w:val="00044958"/>
    <w:rsid w:val="0006063C"/>
    <w:rsid w:val="000837FA"/>
    <w:rsid w:val="000E5CF6"/>
    <w:rsid w:val="001332EC"/>
    <w:rsid w:val="0015074B"/>
    <w:rsid w:val="0029639D"/>
    <w:rsid w:val="00326F90"/>
    <w:rsid w:val="00406255"/>
    <w:rsid w:val="004B3821"/>
    <w:rsid w:val="005703DB"/>
    <w:rsid w:val="006309B3"/>
    <w:rsid w:val="00664F4E"/>
    <w:rsid w:val="00675DE1"/>
    <w:rsid w:val="006B6BC0"/>
    <w:rsid w:val="006E0637"/>
    <w:rsid w:val="00805754"/>
    <w:rsid w:val="00831523"/>
    <w:rsid w:val="0088161E"/>
    <w:rsid w:val="008A39C7"/>
    <w:rsid w:val="008B516E"/>
    <w:rsid w:val="008F3FFB"/>
    <w:rsid w:val="00A032F1"/>
    <w:rsid w:val="00AA1D8D"/>
    <w:rsid w:val="00B2071D"/>
    <w:rsid w:val="00B47730"/>
    <w:rsid w:val="00B92CB0"/>
    <w:rsid w:val="00BC317A"/>
    <w:rsid w:val="00CB0664"/>
    <w:rsid w:val="00CC1F9F"/>
    <w:rsid w:val="00D0712F"/>
    <w:rsid w:val="00D44397"/>
    <w:rsid w:val="00D62C7D"/>
    <w:rsid w:val="00D7641B"/>
    <w:rsid w:val="00D9399D"/>
    <w:rsid w:val="00DA7D3A"/>
    <w:rsid w:val="00E4540D"/>
    <w:rsid w:val="00EE0D3E"/>
    <w:rsid w:val="00EF3E1E"/>
    <w:rsid w:val="00F0129E"/>
    <w:rsid w:val="00FC693F"/>
    <w:rsid w:val="00FF29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73DDE"/>
  <w14:defaultImageDpi w14:val="300"/>
  <w15:docId w15:val="{B1AC0FE1-7148-41F4-8738-C84B0D01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
    <w:name w:val="Dialogue"/>
    <w:pPr>
      <w:spacing w:after="100"/>
      <w:ind w:left="397"/>
    </w:pPr>
    <w:rPr>
      <w:rFonts w:ascii="Arial" w:eastAsia="Arial" w:hAnsi="Arial"/>
    </w:rPr>
  </w:style>
  <w:style w:type="paragraph" w:styleId="aff8">
    <w:name w:val="Normal (Web)"/>
    <w:basedOn w:val="a1"/>
    <w:uiPriority w:val="99"/>
    <w:unhideWhenUsed/>
    <w:rsid w:val="0083152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pdq2pgselectionanchorcontainer">
    <w:name w:val="pdq2pg_selectionanchorcontainer"/>
    <w:basedOn w:val="a1"/>
    <w:rsid w:val="005703D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font-claude-response-body">
    <w:name w:val="font-claude-response-body"/>
    <w:basedOn w:val="a1"/>
    <w:rsid w:val="00FF2933"/>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344">
      <w:bodyDiv w:val="1"/>
      <w:marLeft w:val="0"/>
      <w:marRight w:val="0"/>
      <w:marTop w:val="0"/>
      <w:marBottom w:val="0"/>
      <w:divBdr>
        <w:top w:val="none" w:sz="0" w:space="0" w:color="auto"/>
        <w:left w:val="none" w:sz="0" w:space="0" w:color="auto"/>
        <w:bottom w:val="none" w:sz="0" w:space="0" w:color="auto"/>
        <w:right w:val="none" w:sz="0" w:space="0" w:color="auto"/>
      </w:divBdr>
    </w:div>
    <w:div w:id="42409609">
      <w:bodyDiv w:val="1"/>
      <w:marLeft w:val="0"/>
      <w:marRight w:val="0"/>
      <w:marTop w:val="0"/>
      <w:marBottom w:val="0"/>
      <w:divBdr>
        <w:top w:val="none" w:sz="0" w:space="0" w:color="auto"/>
        <w:left w:val="none" w:sz="0" w:space="0" w:color="auto"/>
        <w:bottom w:val="none" w:sz="0" w:space="0" w:color="auto"/>
        <w:right w:val="none" w:sz="0" w:space="0" w:color="auto"/>
      </w:divBdr>
    </w:div>
    <w:div w:id="60716815">
      <w:bodyDiv w:val="1"/>
      <w:marLeft w:val="0"/>
      <w:marRight w:val="0"/>
      <w:marTop w:val="0"/>
      <w:marBottom w:val="0"/>
      <w:divBdr>
        <w:top w:val="none" w:sz="0" w:space="0" w:color="auto"/>
        <w:left w:val="none" w:sz="0" w:space="0" w:color="auto"/>
        <w:bottom w:val="none" w:sz="0" w:space="0" w:color="auto"/>
        <w:right w:val="none" w:sz="0" w:space="0" w:color="auto"/>
      </w:divBdr>
    </w:div>
    <w:div w:id="177429043">
      <w:bodyDiv w:val="1"/>
      <w:marLeft w:val="0"/>
      <w:marRight w:val="0"/>
      <w:marTop w:val="0"/>
      <w:marBottom w:val="0"/>
      <w:divBdr>
        <w:top w:val="none" w:sz="0" w:space="0" w:color="auto"/>
        <w:left w:val="none" w:sz="0" w:space="0" w:color="auto"/>
        <w:bottom w:val="none" w:sz="0" w:space="0" w:color="auto"/>
        <w:right w:val="none" w:sz="0" w:space="0" w:color="auto"/>
      </w:divBdr>
    </w:div>
    <w:div w:id="224490592">
      <w:bodyDiv w:val="1"/>
      <w:marLeft w:val="0"/>
      <w:marRight w:val="0"/>
      <w:marTop w:val="0"/>
      <w:marBottom w:val="0"/>
      <w:divBdr>
        <w:top w:val="none" w:sz="0" w:space="0" w:color="auto"/>
        <w:left w:val="none" w:sz="0" w:space="0" w:color="auto"/>
        <w:bottom w:val="none" w:sz="0" w:space="0" w:color="auto"/>
        <w:right w:val="none" w:sz="0" w:space="0" w:color="auto"/>
      </w:divBdr>
    </w:div>
    <w:div w:id="303850255">
      <w:bodyDiv w:val="1"/>
      <w:marLeft w:val="0"/>
      <w:marRight w:val="0"/>
      <w:marTop w:val="0"/>
      <w:marBottom w:val="0"/>
      <w:divBdr>
        <w:top w:val="none" w:sz="0" w:space="0" w:color="auto"/>
        <w:left w:val="none" w:sz="0" w:space="0" w:color="auto"/>
        <w:bottom w:val="none" w:sz="0" w:space="0" w:color="auto"/>
        <w:right w:val="none" w:sz="0" w:space="0" w:color="auto"/>
      </w:divBdr>
    </w:div>
    <w:div w:id="355353544">
      <w:bodyDiv w:val="1"/>
      <w:marLeft w:val="0"/>
      <w:marRight w:val="0"/>
      <w:marTop w:val="0"/>
      <w:marBottom w:val="0"/>
      <w:divBdr>
        <w:top w:val="none" w:sz="0" w:space="0" w:color="auto"/>
        <w:left w:val="none" w:sz="0" w:space="0" w:color="auto"/>
        <w:bottom w:val="none" w:sz="0" w:space="0" w:color="auto"/>
        <w:right w:val="none" w:sz="0" w:space="0" w:color="auto"/>
      </w:divBdr>
    </w:div>
    <w:div w:id="420760667">
      <w:bodyDiv w:val="1"/>
      <w:marLeft w:val="0"/>
      <w:marRight w:val="0"/>
      <w:marTop w:val="0"/>
      <w:marBottom w:val="0"/>
      <w:divBdr>
        <w:top w:val="none" w:sz="0" w:space="0" w:color="auto"/>
        <w:left w:val="none" w:sz="0" w:space="0" w:color="auto"/>
        <w:bottom w:val="none" w:sz="0" w:space="0" w:color="auto"/>
        <w:right w:val="none" w:sz="0" w:space="0" w:color="auto"/>
      </w:divBdr>
    </w:div>
    <w:div w:id="523177005">
      <w:bodyDiv w:val="1"/>
      <w:marLeft w:val="0"/>
      <w:marRight w:val="0"/>
      <w:marTop w:val="0"/>
      <w:marBottom w:val="0"/>
      <w:divBdr>
        <w:top w:val="none" w:sz="0" w:space="0" w:color="auto"/>
        <w:left w:val="none" w:sz="0" w:space="0" w:color="auto"/>
        <w:bottom w:val="none" w:sz="0" w:space="0" w:color="auto"/>
        <w:right w:val="none" w:sz="0" w:space="0" w:color="auto"/>
      </w:divBdr>
    </w:div>
    <w:div w:id="527840554">
      <w:bodyDiv w:val="1"/>
      <w:marLeft w:val="0"/>
      <w:marRight w:val="0"/>
      <w:marTop w:val="0"/>
      <w:marBottom w:val="0"/>
      <w:divBdr>
        <w:top w:val="none" w:sz="0" w:space="0" w:color="auto"/>
        <w:left w:val="none" w:sz="0" w:space="0" w:color="auto"/>
        <w:bottom w:val="none" w:sz="0" w:space="0" w:color="auto"/>
        <w:right w:val="none" w:sz="0" w:space="0" w:color="auto"/>
      </w:divBdr>
    </w:div>
    <w:div w:id="550578738">
      <w:bodyDiv w:val="1"/>
      <w:marLeft w:val="0"/>
      <w:marRight w:val="0"/>
      <w:marTop w:val="0"/>
      <w:marBottom w:val="0"/>
      <w:divBdr>
        <w:top w:val="none" w:sz="0" w:space="0" w:color="auto"/>
        <w:left w:val="none" w:sz="0" w:space="0" w:color="auto"/>
        <w:bottom w:val="none" w:sz="0" w:space="0" w:color="auto"/>
        <w:right w:val="none" w:sz="0" w:space="0" w:color="auto"/>
      </w:divBdr>
    </w:div>
    <w:div w:id="562445236">
      <w:bodyDiv w:val="1"/>
      <w:marLeft w:val="0"/>
      <w:marRight w:val="0"/>
      <w:marTop w:val="0"/>
      <w:marBottom w:val="0"/>
      <w:divBdr>
        <w:top w:val="none" w:sz="0" w:space="0" w:color="auto"/>
        <w:left w:val="none" w:sz="0" w:space="0" w:color="auto"/>
        <w:bottom w:val="none" w:sz="0" w:space="0" w:color="auto"/>
        <w:right w:val="none" w:sz="0" w:space="0" w:color="auto"/>
      </w:divBdr>
    </w:div>
    <w:div w:id="686911028">
      <w:bodyDiv w:val="1"/>
      <w:marLeft w:val="0"/>
      <w:marRight w:val="0"/>
      <w:marTop w:val="0"/>
      <w:marBottom w:val="0"/>
      <w:divBdr>
        <w:top w:val="none" w:sz="0" w:space="0" w:color="auto"/>
        <w:left w:val="none" w:sz="0" w:space="0" w:color="auto"/>
        <w:bottom w:val="none" w:sz="0" w:space="0" w:color="auto"/>
        <w:right w:val="none" w:sz="0" w:space="0" w:color="auto"/>
      </w:divBdr>
    </w:div>
    <w:div w:id="733624646">
      <w:bodyDiv w:val="1"/>
      <w:marLeft w:val="0"/>
      <w:marRight w:val="0"/>
      <w:marTop w:val="0"/>
      <w:marBottom w:val="0"/>
      <w:divBdr>
        <w:top w:val="none" w:sz="0" w:space="0" w:color="auto"/>
        <w:left w:val="none" w:sz="0" w:space="0" w:color="auto"/>
        <w:bottom w:val="none" w:sz="0" w:space="0" w:color="auto"/>
        <w:right w:val="none" w:sz="0" w:space="0" w:color="auto"/>
      </w:divBdr>
    </w:div>
    <w:div w:id="930503329">
      <w:bodyDiv w:val="1"/>
      <w:marLeft w:val="0"/>
      <w:marRight w:val="0"/>
      <w:marTop w:val="0"/>
      <w:marBottom w:val="0"/>
      <w:divBdr>
        <w:top w:val="none" w:sz="0" w:space="0" w:color="auto"/>
        <w:left w:val="none" w:sz="0" w:space="0" w:color="auto"/>
        <w:bottom w:val="none" w:sz="0" w:space="0" w:color="auto"/>
        <w:right w:val="none" w:sz="0" w:space="0" w:color="auto"/>
      </w:divBdr>
    </w:div>
    <w:div w:id="959411884">
      <w:bodyDiv w:val="1"/>
      <w:marLeft w:val="0"/>
      <w:marRight w:val="0"/>
      <w:marTop w:val="0"/>
      <w:marBottom w:val="0"/>
      <w:divBdr>
        <w:top w:val="none" w:sz="0" w:space="0" w:color="auto"/>
        <w:left w:val="none" w:sz="0" w:space="0" w:color="auto"/>
        <w:bottom w:val="none" w:sz="0" w:space="0" w:color="auto"/>
        <w:right w:val="none" w:sz="0" w:space="0" w:color="auto"/>
      </w:divBdr>
    </w:div>
    <w:div w:id="1019963121">
      <w:bodyDiv w:val="1"/>
      <w:marLeft w:val="0"/>
      <w:marRight w:val="0"/>
      <w:marTop w:val="0"/>
      <w:marBottom w:val="0"/>
      <w:divBdr>
        <w:top w:val="none" w:sz="0" w:space="0" w:color="auto"/>
        <w:left w:val="none" w:sz="0" w:space="0" w:color="auto"/>
        <w:bottom w:val="none" w:sz="0" w:space="0" w:color="auto"/>
        <w:right w:val="none" w:sz="0" w:space="0" w:color="auto"/>
      </w:divBdr>
    </w:div>
    <w:div w:id="1048142971">
      <w:bodyDiv w:val="1"/>
      <w:marLeft w:val="0"/>
      <w:marRight w:val="0"/>
      <w:marTop w:val="0"/>
      <w:marBottom w:val="0"/>
      <w:divBdr>
        <w:top w:val="none" w:sz="0" w:space="0" w:color="auto"/>
        <w:left w:val="none" w:sz="0" w:space="0" w:color="auto"/>
        <w:bottom w:val="none" w:sz="0" w:space="0" w:color="auto"/>
        <w:right w:val="none" w:sz="0" w:space="0" w:color="auto"/>
      </w:divBdr>
    </w:div>
    <w:div w:id="1070156411">
      <w:bodyDiv w:val="1"/>
      <w:marLeft w:val="0"/>
      <w:marRight w:val="0"/>
      <w:marTop w:val="0"/>
      <w:marBottom w:val="0"/>
      <w:divBdr>
        <w:top w:val="none" w:sz="0" w:space="0" w:color="auto"/>
        <w:left w:val="none" w:sz="0" w:space="0" w:color="auto"/>
        <w:bottom w:val="none" w:sz="0" w:space="0" w:color="auto"/>
        <w:right w:val="none" w:sz="0" w:space="0" w:color="auto"/>
      </w:divBdr>
    </w:div>
    <w:div w:id="1141263494">
      <w:bodyDiv w:val="1"/>
      <w:marLeft w:val="0"/>
      <w:marRight w:val="0"/>
      <w:marTop w:val="0"/>
      <w:marBottom w:val="0"/>
      <w:divBdr>
        <w:top w:val="none" w:sz="0" w:space="0" w:color="auto"/>
        <w:left w:val="none" w:sz="0" w:space="0" w:color="auto"/>
        <w:bottom w:val="none" w:sz="0" w:space="0" w:color="auto"/>
        <w:right w:val="none" w:sz="0" w:space="0" w:color="auto"/>
      </w:divBdr>
    </w:div>
    <w:div w:id="1183664538">
      <w:bodyDiv w:val="1"/>
      <w:marLeft w:val="0"/>
      <w:marRight w:val="0"/>
      <w:marTop w:val="0"/>
      <w:marBottom w:val="0"/>
      <w:divBdr>
        <w:top w:val="none" w:sz="0" w:space="0" w:color="auto"/>
        <w:left w:val="none" w:sz="0" w:space="0" w:color="auto"/>
        <w:bottom w:val="none" w:sz="0" w:space="0" w:color="auto"/>
        <w:right w:val="none" w:sz="0" w:space="0" w:color="auto"/>
      </w:divBdr>
    </w:div>
    <w:div w:id="1284271314">
      <w:bodyDiv w:val="1"/>
      <w:marLeft w:val="0"/>
      <w:marRight w:val="0"/>
      <w:marTop w:val="0"/>
      <w:marBottom w:val="0"/>
      <w:divBdr>
        <w:top w:val="none" w:sz="0" w:space="0" w:color="auto"/>
        <w:left w:val="none" w:sz="0" w:space="0" w:color="auto"/>
        <w:bottom w:val="none" w:sz="0" w:space="0" w:color="auto"/>
        <w:right w:val="none" w:sz="0" w:space="0" w:color="auto"/>
      </w:divBdr>
    </w:div>
    <w:div w:id="1302156985">
      <w:bodyDiv w:val="1"/>
      <w:marLeft w:val="0"/>
      <w:marRight w:val="0"/>
      <w:marTop w:val="0"/>
      <w:marBottom w:val="0"/>
      <w:divBdr>
        <w:top w:val="none" w:sz="0" w:space="0" w:color="auto"/>
        <w:left w:val="none" w:sz="0" w:space="0" w:color="auto"/>
        <w:bottom w:val="none" w:sz="0" w:space="0" w:color="auto"/>
        <w:right w:val="none" w:sz="0" w:space="0" w:color="auto"/>
      </w:divBdr>
    </w:div>
    <w:div w:id="1313872894">
      <w:bodyDiv w:val="1"/>
      <w:marLeft w:val="0"/>
      <w:marRight w:val="0"/>
      <w:marTop w:val="0"/>
      <w:marBottom w:val="0"/>
      <w:divBdr>
        <w:top w:val="none" w:sz="0" w:space="0" w:color="auto"/>
        <w:left w:val="none" w:sz="0" w:space="0" w:color="auto"/>
        <w:bottom w:val="none" w:sz="0" w:space="0" w:color="auto"/>
        <w:right w:val="none" w:sz="0" w:space="0" w:color="auto"/>
      </w:divBdr>
    </w:div>
    <w:div w:id="1383213686">
      <w:bodyDiv w:val="1"/>
      <w:marLeft w:val="0"/>
      <w:marRight w:val="0"/>
      <w:marTop w:val="0"/>
      <w:marBottom w:val="0"/>
      <w:divBdr>
        <w:top w:val="none" w:sz="0" w:space="0" w:color="auto"/>
        <w:left w:val="none" w:sz="0" w:space="0" w:color="auto"/>
        <w:bottom w:val="none" w:sz="0" w:space="0" w:color="auto"/>
        <w:right w:val="none" w:sz="0" w:space="0" w:color="auto"/>
      </w:divBdr>
    </w:div>
    <w:div w:id="1388846118">
      <w:bodyDiv w:val="1"/>
      <w:marLeft w:val="0"/>
      <w:marRight w:val="0"/>
      <w:marTop w:val="0"/>
      <w:marBottom w:val="0"/>
      <w:divBdr>
        <w:top w:val="none" w:sz="0" w:space="0" w:color="auto"/>
        <w:left w:val="none" w:sz="0" w:space="0" w:color="auto"/>
        <w:bottom w:val="none" w:sz="0" w:space="0" w:color="auto"/>
        <w:right w:val="none" w:sz="0" w:space="0" w:color="auto"/>
      </w:divBdr>
    </w:div>
    <w:div w:id="1418986807">
      <w:bodyDiv w:val="1"/>
      <w:marLeft w:val="0"/>
      <w:marRight w:val="0"/>
      <w:marTop w:val="0"/>
      <w:marBottom w:val="0"/>
      <w:divBdr>
        <w:top w:val="none" w:sz="0" w:space="0" w:color="auto"/>
        <w:left w:val="none" w:sz="0" w:space="0" w:color="auto"/>
        <w:bottom w:val="none" w:sz="0" w:space="0" w:color="auto"/>
        <w:right w:val="none" w:sz="0" w:space="0" w:color="auto"/>
      </w:divBdr>
    </w:div>
    <w:div w:id="1447695609">
      <w:bodyDiv w:val="1"/>
      <w:marLeft w:val="0"/>
      <w:marRight w:val="0"/>
      <w:marTop w:val="0"/>
      <w:marBottom w:val="0"/>
      <w:divBdr>
        <w:top w:val="none" w:sz="0" w:space="0" w:color="auto"/>
        <w:left w:val="none" w:sz="0" w:space="0" w:color="auto"/>
        <w:bottom w:val="none" w:sz="0" w:space="0" w:color="auto"/>
        <w:right w:val="none" w:sz="0" w:space="0" w:color="auto"/>
      </w:divBdr>
    </w:div>
    <w:div w:id="1597395525">
      <w:bodyDiv w:val="1"/>
      <w:marLeft w:val="0"/>
      <w:marRight w:val="0"/>
      <w:marTop w:val="0"/>
      <w:marBottom w:val="0"/>
      <w:divBdr>
        <w:top w:val="none" w:sz="0" w:space="0" w:color="auto"/>
        <w:left w:val="none" w:sz="0" w:space="0" w:color="auto"/>
        <w:bottom w:val="none" w:sz="0" w:space="0" w:color="auto"/>
        <w:right w:val="none" w:sz="0" w:space="0" w:color="auto"/>
      </w:divBdr>
    </w:div>
    <w:div w:id="1628586823">
      <w:bodyDiv w:val="1"/>
      <w:marLeft w:val="0"/>
      <w:marRight w:val="0"/>
      <w:marTop w:val="0"/>
      <w:marBottom w:val="0"/>
      <w:divBdr>
        <w:top w:val="none" w:sz="0" w:space="0" w:color="auto"/>
        <w:left w:val="none" w:sz="0" w:space="0" w:color="auto"/>
        <w:bottom w:val="none" w:sz="0" w:space="0" w:color="auto"/>
        <w:right w:val="none" w:sz="0" w:space="0" w:color="auto"/>
      </w:divBdr>
    </w:div>
    <w:div w:id="1650861439">
      <w:bodyDiv w:val="1"/>
      <w:marLeft w:val="0"/>
      <w:marRight w:val="0"/>
      <w:marTop w:val="0"/>
      <w:marBottom w:val="0"/>
      <w:divBdr>
        <w:top w:val="none" w:sz="0" w:space="0" w:color="auto"/>
        <w:left w:val="none" w:sz="0" w:space="0" w:color="auto"/>
        <w:bottom w:val="none" w:sz="0" w:space="0" w:color="auto"/>
        <w:right w:val="none" w:sz="0" w:space="0" w:color="auto"/>
      </w:divBdr>
    </w:div>
    <w:div w:id="1785996991">
      <w:bodyDiv w:val="1"/>
      <w:marLeft w:val="0"/>
      <w:marRight w:val="0"/>
      <w:marTop w:val="0"/>
      <w:marBottom w:val="0"/>
      <w:divBdr>
        <w:top w:val="none" w:sz="0" w:space="0" w:color="auto"/>
        <w:left w:val="none" w:sz="0" w:space="0" w:color="auto"/>
        <w:bottom w:val="none" w:sz="0" w:space="0" w:color="auto"/>
        <w:right w:val="none" w:sz="0" w:space="0" w:color="auto"/>
      </w:divBdr>
    </w:div>
    <w:div w:id="1906404087">
      <w:bodyDiv w:val="1"/>
      <w:marLeft w:val="0"/>
      <w:marRight w:val="0"/>
      <w:marTop w:val="0"/>
      <w:marBottom w:val="0"/>
      <w:divBdr>
        <w:top w:val="none" w:sz="0" w:space="0" w:color="auto"/>
        <w:left w:val="none" w:sz="0" w:space="0" w:color="auto"/>
        <w:bottom w:val="none" w:sz="0" w:space="0" w:color="auto"/>
        <w:right w:val="none" w:sz="0" w:space="0" w:color="auto"/>
      </w:divBdr>
    </w:div>
    <w:div w:id="2034265001">
      <w:bodyDiv w:val="1"/>
      <w:marLeft w:val="0"/>
      <w:marRight w:val="0"/>
      <w:marTop w:val="0"/>
      <w:marBottom w:val="0"/>
      <w:divBdr>
        <w:top w:val="none" w:sz="0" w:space="0" w:color="auto"/>
        <w:left w:val="none" w:sz="0" w:space="0" w:color="auto"/>
        <w:bottom w:val="none" w:sz="0" w:space="0" w:color="auto"/>
        <w:right w:val="none" w:sz="0" w:space="0" w:color="auto"/>
      </w:divBdr>
    </w:div>
    <w:div w:id="2097166584">
      <w:bodyDiv w:val="1"/>
      <w:marLeft w:val="0"/>
      <w:marRight w:val="0"/>
      <w:marTop w:val="0"/>
      <w:marBottom w:val="0"/>
      <w:divBdr>
        <w:top w:val="none" w:sz="0" w:space="0" w:color="auto"/>
        <w:left w:val="none" w:sz="0" w:space="0" w:color="auto"/>
        <w:bottom w:val="none" w:sz="0" w:space="0" w:color="auto"/>
        <w:right w:val="none" w:sz="0" w:space="0" w:color="auto"/>
      </w:divBdr>
    </w:div>
    <w:div w:id="21224071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192</Pages>
  <Words>47965</Words>
  <Characters>273406</Characters>
  <Application>Microsoft Office Word</Application>
  <DocSecurity>0</DocSecurity>
  <Lines>2278</Lines>
  <Paragraphs>641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320730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Судьбинина Анастасия Игоревна</cp:lastModifiedBy>
  <cp:revision>2</cp:revision>
  <dcterms:created xsi:type="dcterms:W3CDTF">2026-08-12T12:16:00Z</dcterms:created>
  <dcterms:modified xsi:type="dcterms:W3CDTF">2026-08-12T12:16:00Z</dcterms:modified>
  <cp:category/>
</cp:coreProperties>
</file>